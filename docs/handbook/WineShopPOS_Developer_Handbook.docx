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0"/>
        <w:jc w:val="center"/>
      </w:pPr>
      <w:r>
        <w:rPr>
          <w:b/>
          <w:color w:val="17324D"/>
          <w:sz w:val="60"/>
        </w:rPr>
        <w:t>WineShopPOS Developer Handbook</w:t>
      </w:r>
    </w:p>
    <w:p>
      <w:pPr>
        <w:jc w:val="center"/>
      </w:pPr>
      <w:r>
        <w:rPr>
          <w:color w:val="505050"/>
          <w:sz w:val="30"/>
        </w:rPr>
        <w:t>Architecture, Code, Database, Deployment, Testing, Operations &amp; Complete Project Handoff</w:t>
      </w:r>
    </w:p>
    <w:p/>
    <w:p>
      <w:pPr>
        <w:jc w:val="center"/>
      </w:pPr>
      <w:r>
        <w:rPr>
          <w:sz w:val="22"/>
        </w:rPr>
        <w:t>Project: WineShopPOS</w:t>
        <w:br/>
        <w:t>Version: 1.0</w:t>
        <w:br/>
        <w:t>Date: 29 August 2026</w:t>
      </w:r>
    </w:p>
    <w:p/>
    <w:p>
      <w:pPr>
        <w:jc w:val="center"/>
      </w:pPr>
      <w:r>
        <w:rPr>
          <w:i/>
          <w:sz w:val="20"/>
        </w:rPr>
        <w:t>Canonical handoff for development, operations, testing, support, and future continuation.</w:t>
      </w:r>
    </w:p>
    <w:p>
      <w:r>
        <w:br w:type="page"/>
      </w:r>
    </w:p>
    <w:tbl>
      <w:tblPr>
        <w:tblW w:type="auto" w:w="0"/>
        <w:jc w:val="center"/>
        <w:tblLook w:firstColumn="1" w:firstRow="1" w:lastColumn="0" w:lastRow="0" w:noHBand="0" w:noVBand="1" w:val="04A0"/>
      </w:tblPr>
      <w:tblGrid>
        <w:gridCol w:w="10166"/>
      </w:tblGrid>
      <w:tr>
        <w:tc>
          <w:tcPr>
            <w:tcW w:type="dxa" w:w="10166"/>
            <w:shd w:fill="D9EAF7"/>
          </w:tcPr>
          <w:p>
            <w:r>
              <w:rPr>
                <w:b/>
                <w:color w:val="17324D"/>
                <w:sz w:val="20"/>
              </w:rPr>
              <w:t>Scope and accuracy note</w:t>
              <w:br/>
            </w:r>
            <w:r>
              <w:rPr>
                <w:sz w:val="19"/>
              </w:rPr>
              <w:t>This handbook captures the project decisions, final canonical implementation, SQL, scripts, commands, test cases, and operational procedures available from the project conversation and generated artifacts. Early temporary code versions from Chapters 1-7 were superseded during development; those chapters are documented by exact behavior, commands, file responsibilities, and final outcome rather than falsely presented as verbatim historical Git snapshots. Later generated scripts and SQL are preserved verbatim in the appendices.</w:t>
            </w:r>
          </w:p>
        </w:tc>
      </w:tr>
    </w:tbl>
    <w:p/>
    <w:tbl>
      <w:tblPr>
        <w:tblW w:type="auto" w:w="0"/>
        <w:jc w:val="center"/>
        <w:tblLook w:firstColumn="1" w:firstRow="1" w:lastColumn="0" w:lastRow="0" w:noHBand="0" w:noVBand="1" w:val="04A0"/>
      </w:tblPr>
      <w:tblGrid>
        <w:gridCol w:w="10166"/>
      </w:tblGrid>
      <w:tr>
        <w:tc>
          <w:tcPr>
            <w:tcW w:type="dxa" w:w="10166"/>
            <w:shd w:fill="FCE4D6"/>
          </w:tcPr>
          <w:p>
            <w:r>
              <w:rPr>
                <w:b/>
                <w:color w:val="9C0006"/>
                <w:sz w:val="20"/>
              </w:rPr>
              <w:t>Security note</w:t>
              <w:br/>
            </w:r>
            <w:r>
              <w:rPr>
                <w:sz w:val="19"/>
              </w:rPr>
              <w:t>A Supabase service-role secret was once pasted into chat. It must be rotated if not already rotated. Never commit a service-role/secret key to Git and never expose it in the React frontend. Only a publishable/anon key belongs in browser configuration.</w:t>
            </w:r>
          </w:p>
        </w:tc>
      </w:tr>
    </w:tbl>
    <w:p/>
    <w:p>
      <w:pPr>
        <w:pStyle w:val="Heading1"/>
      </w:pPr>
      <w:r>
        <w:t>Contents</w:t>
      </w:r>
    </w:p>
    <w:p>
      <w:pPr>
        <w:spacing w:after="20"/>
      </w:pPr>
      <w:r>
        <w:rPr>
          <w:sz w:val="19"/>
        </w:rPr>
        <w:t>1  Executive Summary</w:t>
      </w:r>
    </w:p>
    <w:p>
      <w:pPr>
        <w:spacing w:after="20"/>
      </w:pPr>
      <w:r>
        <w:rPr>
          <w:sz w:val="19"/>
        </w:rPr>
        <w:t>2  Business Scope and Requirements</w:t>
      </w:r>
    </w:p>
    <w:p>
      <w:pPr>
        <w:spacing w:after="20"/>
      </w:pPr>
      <w:r>
        <w:rPr>
          <w:sz w:val="19"/>
        </w:rPr>
        <w:t>3  Current Production Architecture</w:t>
      </w:r>
    </w:p>
    <w:p>
      <w:pPr>
        <w:spacing w:after="20"/>
      </w:pPr>
      <w:r>
        <w:rPr>
          <w:sz w:val="19"/>
        </w:rPr>
        <w:t>4  Repository and Environment</w:t>
      </w:r>
    </w:p>
    <w:p>
      <w:pPr>
        <w:spacing w:after="20"/>
      </w:pPr>
      <w:r>
        <w:rPr>
          <w:sz w:val="19"/>
        </w:rPr>
        <w:t>5  Chapter-by-Chapter Build History</w:t>
      </w:r>
    </w:p>
    <w:p>
      <w:pPr>
        <w:spacing w:after="20"/>
      </w:pPr>
      <w:r>
        <w:rPr>
          <w:sz w:val="19"/>
        </w:rPr>
        <w:t>6  User Roles, Multi-Shop Tenancy and Subscription Kill Switch</w:t>
      </w:r>
    </w:p>
    <w:p>
      <w:pPr>
        <w:spacing w:after="20"/>
      </w:pPr>
      <w:r>
        <w:rPr>
          <w:sz w:val="19"/>
        </w:rPr>
        <w:t>7  Supabase Database Reference</w:t>
      </w:r>
    </w:p>
    <w:p>
      <w:pPr>
        <w:spacing w:after="20"/>
      </w:pPr>
      <w:r>
        <w:rPr>
          <w:sz w:val="19"/>
        </w:rPr>
        <w:t>8  Inventory and Transaction Logic</w:t>
      </w:r>
    </w:p>
    <w:p>
      <w:pPr>
        <w:spacing w:after="20"/>
      </w:pPr>
      <w:r>
        <w:rPr>
          <w:sz w:val="19"/>
        </w:rPr>
        <w:t>9  Barcode Scanner Integration</w:t>
      </w:r>
    </w:p>
    <w:p>
      <w:pPr>
        <w:spacing w:after="20"/>
      </w:pPr>
      <w:r>
        <w:rPr>
          <w:sz w:val="19"/>
        </w:rPr>
        <w:t>10  Authentication and Shop User Management</w:t>
      </w:r>
    </w:p>
    <w:p>
      <w:pPr>
        <w:spacing w:after="20"/>
      </w:pPr>
      <w:r>
        <w:rPr>
          <w:sz w:val="19"/>
        </w:rPr>
        <w:t>11  Azure Static Hosting and Deployment</w:t>
      </w:r>
    </w:p>
    <w:p>
      <w:pPr>
        <w:spacing w:after="20"/>
      </w:pPr>
      <w:r>
        <w:rPr>
          <w:sz w:val="19"/>
        </w:rPr>
        <w:t>12  Testing Strategy and Test Cases</w:t>
      </w:r>
    </w:p>
    <w:p>
      <w:pPr>
        <w:spacing w:after="20"/>
      </w:pPr>
      <w:r>
        <w:rPr>
          <w:sz w:val="19"/>
        </w:rPr>
        <w:t>13  Operations and Support Runbook</w:t>
      </w:r>
    </w:p>
    <w:p>
      <w:pPr>
        <w:spacing w:after="20"/>
      </w:pPr>
      <w:r>
        <w:rPr>
          <w:sz w:val="19"/>
        </w:rPr>
        <w:t>14  Security Review and Known Hardening Items</w:t>
      </w:r>
    </w:p>
    <w:p>
      <w:pPr>
        <w:spacing w:after="20"/>
      </w:pPr>
      <w:r>
        <w:rPr>
          <w:sz w:val="19"/>
        </w:rPr>
        <w:t>15  OCR Invoice Stock Roadmap</w:t>
      </w:r>
    </w:p>
    <w:p>
      <w:pPr>
        <w:spacing w:after="20"/>
      </w:pPr>
      <w:r>
        <w:rPr>
          <w:sz w:val="19"/>
        </w:rPr>
        <w:t>16  Troubleshooting</w:t>
      </w:r>
    </w:p>
    <w:p>
      <w:pPr>
        <w:spacing w:after="20"/>
      </w:pPr>
      <w:r>
        <w:rPr>
          <w:sz w:val="19"/>
        </w:rPr>
        <w:t>17  Future Roadmap</w:t>
      </w:r>
    </w:p>
    <w:p>
      <w:pPr>
        <w:spacing w:after="20"/>
      </w:pPr>
      <w:r>
        <w:rPr>
          <w:sz w:val="19"/>
        </w:rPr>
        <w:t>18  Git Documentation and Handoff Rules</w:t>
      </w:r>
    </w:p>
    <w:p>
      <w:pPr>
        <w:spacing w:after="20"/>
      </w:pPr>
      <w:r>
        <w:rPr>
          <w:sz w:val="19"/>
        </w:rPr>
        <w:t>A  Verbatim Code and SQL Archive</w:t>
      </w:r>
    </w:p>
    <w:p>
      <w:r>
        <w:br w:type="page"/>
      </w:r>
    </w:p>
    <w:p>
      <w:pPr>
        <w:pStyle w:val="Heading1"/>
      </w:pPr>
      <w:r>
        <w:t>1. Executive Summary</w:t>
      </w:r>
    </w:p>
    <w:p>
      <w:r>
        <w:t>WineShopPOS is a cloud-backed barcode billing, sales, inventory, purchase, user-management, and reporting MVP designed for Indian wine-shop operations. The frontend is a React/Vite static single-page application hosted in Azure Blob Storage. Supabase provides authentication, PostgreSQL, row-level security (RLS), and database RPC functions. Standard USB/Bluetooth barcode scanners are treated as keyboard devices: they type the barcode into a focused input and send Enter.</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2F3"/>
          </w:tcPr>
          <w:p>
            <w:r/>
            <w:r>
              <w:rPr>
                <w:rFonts w:ascii="Arial" w:hAnsi="Arial"/>
                <w:b/>
                <w:sz w:val="18"/>
              </w:rPr>
              <w:t>Item</w:t>
            </w:r>
          </w:p>
        </w:tc>
        <w:tc>
          <w:tcPr>
            <w:tcW w:type="dxa" w:w="5083"/>
            <w:vAlign w:val="center"/>
            <w:shd w:fill="D9E2F3"/>
          </w:tcPr>
          <w:p>
            <w:r/>
            <w:r>
              <w:rPr>
                <w:rFonts w:ascii="Arial" w:hAnsi="Arial"/>
                <w:b/>
                <w:sz w:val="18"/>
              </w:rPr>
              <w:t>Value</w:t>
            </w:r>
          </w:p>
        </w:tc>
      </w:tr>
      <w:tr>
        <w:tc>
          <w:tcPr>
            <w:tcW w:type="dxa" w:w="5083"/>
            <w:vAlign w:val="center"/>
          </w:tcPr>
          <w:p>
            <w:r/>
            <w:r>
              <w:rPr>
                <w:rFonts w:ascii="Arial" w:hAnsi="Arial"/>
                <w:b/>
                <w:sz w:val="17"/>
              </w:rPr>
              <w:t>Production URL</w:t>
            </w:r>
          </w:p>
        </w:tc>
        <w:tc>
          <w:tcPr>
            <w:tcW w:type="dxa" w:w="5083"/>
            <w:vAlign w:val="center"/>
          </w:tcPr>
          <w:p>
            <w:r/>
            <w:r>
              <w:rPr>
                <w:rFonts w:ascii="Arial" w:hAnsi="Arial"/>
                <w:b w:val="0"/>
                <w:sz w:val="17"/>
              </w:rPr>
              <w:t>https://wineshoppos.z29.web.core.windows.net/</w:t>
            </w:r>
          </w:p>
        </w:tc>
      </w:tr>
      <w:tr>
        <w:tc>
          <w:tcPr>
            <w:tcW w:type="dxa" w:w="5083"/>
            <w:vAlign w:val="center"/>
          </w:tcPr>
          <w:p>
            <w:r/>
            <w:r>
              <w:rPr>
                <w:rFonts w:ascii="Arial" w:hAnsi="Arial"/>
                <w:b/>
                <w:sz w:val="17"/>
              </w:rPr>
              <w:t>Repository</w:t>
            </w:r>
          </w:p>
        </w:tc>
        <w:tc>
          <w:tcPr>
            <w:tcW w:type="dxa" w:w="5083"/>
            <w:vAlign w:val="center"/>
          </w:tcPr>
          <w:p>
            <w:r/>
            <w:r>
              <w:rPr>
                <w:rFonts w:ascii="Arial" w:hAnsi="Arial"/>
                <w:b w:val="0"/>
                <w:sz w:val="17"/>
              </w:rPr>
              <w:t>https://github.com/saifsiddiqui59/WineShopPOS.git</w:t>
            </w:r>
          </w:p>
        </w:tc>
      </w:tr>
      <w:tr>
        <w:tc>
          <w:tcPr>
            <w:tcW w:type="dxa" w:w="5083"/>
            <w:vAlign w:val="center"/>
          </w:tcPr>
          <w:p>
            <w:r/>
            <w:r>
              <w:rPr>
                <w:rFonts w:ascii="Arial" w:hAnsi="Arial"/>
                <w:b/>
                <w:sz w:val="17"/>
              </w:rPr>
              <w:t>Local Windows path</w:t>
            </w:r>
          </w:p>
        </w:tc>
        <w:tc>
          <w:tcPr>
            <w:tcW w:type="dxa" w:w="5083"/>
            <w:vAlign w:val="center"/>
          </w:tcPr>
          <w:p>
            <w:r/>
            <w:r>
              <w:rPr>
                <w:rFonts w:ascii="Arial" w:hAnsi="Arial"/>
                <w:b w:val="0"/>
                <w:sz w:val="17"/>
              </w:rPr>
              <w:t>E:\\WineShopPOS</w:t>
            </w:r>
          </w:p>
        </w:tc>
      </w:tr>
      <w:tr>
        <w:tc>
          <w:tcPr>
            <w:tcW w:type="dxa" w:w="5083"/>
            <w:vAlign w:val="center"/>
          </w:tcPr>
          <w:p>
            <w:r/>
            <w:r>
              <w:rPr>
                <w:rFonts w:ascii="Arial" w:hAnsi="Arial"/>
                <w:b/>
                <w:sz w:val="17"/>
              </w:rPr>
              <w:t>Git Bash path</w:t>
            </w:r>
          </w:p>
        </w:tc>
        <w:tc>
          <w:tcPr>
            <w:tcW w:type="dxa" w:w="5083"/>
            <w:vAlign w:val="center"/>
          </w:tcPr>
          <w:p>
            <w:r/>
            <w:r>
              <w:rPr>
                <w:rFonts w:ascii="Arial" w:hAnsi="Arial"/>
                <w:b w:val="0"/>
                <w:sz w:val="17"/>
              </w:rPr>
              <w:t>/e/WineShopPOS</w:t>
            </w:r>
          </w:p>
        </w:tc>
      </w:tr>
      <w:tr>
        <w:tc>
          <w:tcPr>
            <w:tcW w:type="dxa" w:w="5083"/>
            <w:vAlign w:val="center"/>
          </w:tcPr>
          <w:p>
            <w:r/>
            <w:r>
              <w:rPr>
                <w:rFonts w:ascii="Arial" w:hAnsi="Arial"/>
                <w:b/>
                <w:sz w:val="17"/>
              </w:rPr>
              <w:t>Frontend</w:t>
            </w:r>
          </w:p>
        </w:tc>
        <w:tc>
          <w:tcPr>
            <w:tcW w:type="dxa" w:w="5083"/>
            <w:vAlign w:val="center"/>
          </w:tcPr>
          <w:p>
            <w:r/>
            <w:r>
              <w:rPr>
                <w:rFonts w:ascii="Arial" w:hAnsi="Arial"/>
                <w:b w:val="0"/>
                <w:sz w:val="17"/>
              </w:rPr>
              <w:t>React + Vite</w:t>
            </w:r>
          </w:p>
        </w:tc>
      </w:tr>
      <w:tr>
        <w:tc>
          <w:tcPr>
            <w:tcW w:type="dxa" w:w="5083"/>
            <w:vAlign w:val="center"/>
          </w:tcPr>
          <w:p>
            <w:r/>
            <w:r>
              <w:rPr>
                <w:rFonts w:ascii="Arial" w:hAnsi="Arial"/>
                <w:b/>
                <w:sz w:val="17"/>
              </w:rPr>
              <w:t>Routing</w:t>
            </w:r>
          </w:p>
        </w:tc>
        <w:tc>
          <w:tcPr>
            <w:tcW w:type="dxa" w:w="5083"/>
            <w:vAlign w:val="center"/>
          </w:tcPr>
          <w:p>
            <w:r/>
            <w:r>
              <w:rPr>
                <w:rFonts w:ascii="Arial" w:hAnsi="Arial"/>
                <w:b w:val="0"/>
                <w:sz w:val="17"/>
              </w:rPr>
              <w:t>React Router HashRouter</w:t>
            </w:r>
          </w:p>
        </w:tc>
      </w:tr>
      <w:tr>
        <w:tc>
          <w:tcPr>
            <w:tcW w:type="dxa" w:w="5083"/>
            <w:vAlign w:val="center"/>
          </w:tcPr>
          <w:p>
            <w:r/>
            <w:r>
              <w:rPr>
                <w:rFonts w:ascii="Arial" w:hAnsi="Arial"/>
                <w:b/>
                <w:sz w:val="17"/>
              </w:rPr>
              <w:t>Database/Auth</w:t>
            </w:r>
          </w:p>
        </w:tc>
        <w:tc>
          <w:tcPr>
            <w:tcW w:type="dxa" w:w="5083"/>
            <w:vAlign w:val="center"/>
          </w:tcPr>
          <w:p>
            <w:r/>
            <w:r>
              <w:rPr>
                <w:rFonts w:ascii="Arial" w:hAnsi="Arial"/>
                <w:b w:val="0"/>
                <w:sz w:val="17"/>
              </w:rPr>
              <w:t>Supabase PostgreSQL + Supabase Auth</w:t>
            </w:r>
          </w:p>
        </w:tc>
      </w:tr>
      <w:tr>
        <w:tc>
          <w:tcPr>
            <w:tcW w:type="dxa" w:w="5083"/>
            <w:vAlign w:val="center"/>
          </w:tcPr>
          <w:p>
            <w:r/>
            <w:r>
              <w:rPr>
                <w:rFonts w:ascii="Arial" w:hAnsi="Arial"/>
                <w:b/>
                <w:sz w:val="17"/>
              </w:rPr>
              <w:t>Hosting</w:t>
            </w:r>
          </w:p>
        </w:tc>
        <w:tc>
          <w:tcPr>
            <w:tcW w:type="dxa" w:w="5083"/>
            <w:vAlign w:val="center"/>
          </w:tcPr>
          <w:p>
            <w:r/>
            <w:r>
              <w:rPr>
                <w:rFonts w:ascii="Arial" w:hAnsi="Arial"/>
                <w:b w:val="0"/>
                <w:sz w:val="17"/>
              </w:rPr>
              <w:t>Azure Blob Static Website</w:t>
            </w:r>
          </w:p>
        </w:tc>
      </w:tr>
      <w:tr>
        <w:tc>
          <w:tcPr>
            <w:tcW w:type="dxa" w:w="5083"/>
            <w:vAlign w:val="center"/>
          </w:tcPr>
          <w:p>
            <w:r/>
            <w:r>
              <w:rPr>
                <w:rFonts w:ascii="Arial" w:hAnsi="Arial"/>
                <w:b/>
                <w:sz w:val="17"/>
              </w:rPr>
              <w:t>Current shop</w:t>
            </w:r>
          </w:p>
        </w:tc>
        <w:tc>
          <w:tcPr>
            <w:tcW w:type="dxa" w:w="5083"/>
            <w:vAlign w:val="center"/>
          </w:tcPr>
          <w:p>
            <w:r/>
            <w:r>
              <w:rPr>
                <w:rFonts w:ascii="Arial" w:hAnsi="Arial"/>
                <w:b w:val="0"/>
                <w:sz w:val="17"/>
              </w:rPr>
              <w:t>Demo Wine Shop</w:t>
            </w:r>
          </w:p>
        </w:tc>
      </w:tr>
      <w:tr>
        <w:tc>
          <w:tcPr>
            <w:tcW w:type="dxa" w:w="5083"/>
            <w:vAlign w:val="center"/>
          </w:tcPr>
          <w:p>
            <w:r/>
            <w:r>
              <w:rPr>
                <w:rFonts w:ascii="Arial" w:hAnsi="Arial"/>
                <w:b/>
                <w:sz w:val="17"/>
              </w:rPr>
              <w:t>Test barcode</w:t>
            </w:r>
          </w:p>
        </w:tc>
        <w:tc>
          <w:tcPr>
            <w:tcW w:type="dxa" w:w="5083"/>
            <w:vAlign w:val="center"/>
          </w:tcPr>
          <w:p>
            <w:r/>
            <w:r>
              <w:rPr>
                <w:rFonts w:ascii="Arial" w:hAnsi="Arial"/>
                <w:b w:val="0"/>
                <w:sz w:val="17"/>
              </w:rPr>
              <w:t>8900000010016 - Kingfisher Strong 650ml</w:t>
            </w:r>
          </w:p>
        </w:tc>
      </w:tr>
      <w:tr>
        <w:tc>
          <w:tcPr>
            <w:tcW w:type="dxa" w:w="5083"/>
            <w:vAlign w:val="center"/>
          </w:tcPr>
          <w:p>
            <w:r/>
            <w:r>
              <w:rPr>
                <w:rFonts w:ascii="Arial" w:hAnsi="Arial"/>
                <w:b/>
                <w:sz w:val="17"/>
              </w:rPr>
              <w:t>Final confirmed application commit</w:t>
            </w:r>
          </w:p>
        </w:tc>
        <w:tc>
          <w:tcPr>
            <w:tcW w:type="dxa" w:w="5083"/>
            <w:vAlign w:val="center"/>
          </w:tcPr>
          <w:p>
            <w:r/>
            <w:r>
              <w:rPr>
                <w:rFonts w:ascii="Arial" w:hAnsi="Arial"/>
                <w:b w:val="0"/>
                <w:sz w:val="17"/>
              </w:rPr>
              <w:t>4a33fbb - Chapter 15 - Supabase live data roles and cloud-ready POS</w:t>
            </w:r>
          </w:p>
        </w:tc>
      </w:tr>
    </w:tbl>
    <w:p/>
    <w:p>
      <w:r>
        <w:t>The current cloud MVP includes: login, subscription blocking, role-aware navigation, products, live inventory, purchase receiving, POS billing, Cash/UPI/Card payments, sales history, reports, stock adjustments, shop user creation, multi-shop data isolation, and Azure static deployment.</w:t>
      </w:r>
    </w:p>
    <w:p>
      <w:pPr>
        <w:pStyle w:val="Heading1"/>
      </w:pPr>
      <w:r>
        <w:t>2. Business Scope and Requirements</w:t>
      </w:r>
    </w:p>
    <w:p>
      <w:pPr>
        <w:pStyle w:val="Heading2"/>
      </w:pPr>
      <w:r>
        <w:t>2.1 Core billing flow</w:t>
      </w:r>
    </w:p>
    <w:p>
      <w:pPr>
        <w:pStyle w:val="CodeBlock"/>
        <w:keepLines w:val="0"/>
      </w:pPr>
      <w:r>
        <w:t>Barcode Scan</w:t>
        <w:br/>
        <w:t xml:space="preserve">  -&gt; Find Product</w:t>
        <w:br/>
        <w:t xml:space="preserve">  -&gt; Add to Cart</w:t>
        <w:br/>
        <w:t xml:space="preserve">  -&gt; Validate Stock</w:t>
        <w:br/>
        <w:t xml:space="preserve">  -&gt; Calculate Bill</w:t>
        <w:br/>
        <w:t xml:space="preserve">  -&gt; Select Payment</w:t>
        <w:br/>
        <w:t xml:space="preserve">  -&gt; complete_sale() RPC</w:t>
        <w:br/>
        <w:t xml:space="preserve">  -&gt; Save Sale + Payment</w:t>
        <w:br/>
        <w:t xml:space="preserve">  -&gt; Reduce Inventory</w:t>
        <w:br/>
        <w:t xml:space="preserve">  -&gt; Record Stock Movement</w:t>
        <w:br/>
        <w:t xml:space="preserve">  -&gt; Display/Print Receipt</w:t>
      </w:r>
    </w:p>
    <w:p>
      <w:pPr>
        <w:pStyle w:val="Heading2"/>
      </w:pPr>
      <w:r>
        <w:t>2.2 Core receiving flow</w:t>
      </w:r>
    </w:p>
    <w:p>
      <w:pPr>
        <w:pStyle w:val="CodeBlock"/>
        <w:keepLines w:val="0"/>
      </w:pPr>
      <w:r>
        <w:t>Supplier Purchase</w:t>
        <w:br/>
        <w:t xml:space="preserve">  -&gt; Select/Search Product</w:t>
        <w:br/>
        <w:t xml:space="preserve">  -&gt; Enter Cases + Bottles/Case + Loose Bottles</w:t>
        <w:br/>
        <w:t xml:space="preserve">  -&gt; Calculate Total Bottles</w:t>
        <w:br/>
        <w:t xml:space="preserve">  -&gt; receive_purchase() RPC</w:t>
        <w:br/>
        <w:t xml:space="preserve">  -&gt; Save Purchase + Purchase Items</w:t>
        <w:br/>
        <w:t xml:space="preserve">  -&gt; Increase Inventory</w:t>
        <w:br/>
        <w:t xml:space="preserve">  -&gt; Record Stock Movement</w:t>
      </w:r>
    </w:p>
    <w:p>
      <w:pPr>
        <w:pStyle w:val="Heading2"/>
      </w:pPr>
      <w:r>
        <w:t>2.3 Core product-creation flow</w:t>
      </w:r>
    </w:p>
    <w:p>
      <w:pPr>
        <w:pStyle w:val="CodeBlock"/>
        <w:keepLines w:val="0"/>
      </w:pPr>
      <w:r>
        <w:t>New Product</w:t>
        <w:br/>
        <w:t xml:space="preserve">  -&gt; Product Master Details</w:t>
        <w:br/>
        <w:t xml:space="preserve">  -&gt; Opening Stock</w:t>
        <w:br/>
        <w:t xml:space="preserve">  -&gt; create_new_product() RPC</w:t>
        <w:br/>
        <w:t xml:space="preserve">  -&gt; Product Row</w:t>
        <w:br/>
        <w:t xml:space="preserve">  -&gt; Inventory Row</w:t>
        <w:br/>
        <w:t xml:space="preserve">  -&gt; Opening Stock Movement</w:t>
      </w:r>
    </w:p>
    <w:p>
      <w:pPr>
        <w:pStyle w:val="Heading2"/>
      </w:pPr>
      <w:r>
        <w:t>2.4 Stock correction flow</w:t>
      </w:r>
    </w:p>
    <w:p>
      <w:pPr>
        <w:pStyle w:val="CodeBlock"/>
        <w:keepLines w:val="0"/>
      </w:pPr>
      <w:r>
        <w:t>Damage / Broken / Missing / Correction / Return</w:t>
        <w:br/>
        <w:t xml:space="preserve">  -&gt; Admin or Manager selects product</w:t>
        <w:br/>
        <w:t xml:space="preserve">  -&gt; Quantity change + reason</w:t>
        <w:br/>
        <w:t xml:space="preserve">  -&gt; adjust_stock() RPC</w:t>
        <w:br/>
        <w:t xml:space="preserve">  -&gt; Inventory Update</w:t>
        <w:br/>
        <w:t xml:space="preserve">  -&gt; Stock Adjustment Audit</w:t>
        <w:br/>
        <w:t xml:space="preserve">  -&gt; Stock Movement Audit</w:t>
      </w:r>
    </w:p>
    <w:p>
      <w:pPr>
        <w:pStyle w:val="Heading1"/>
      </w:pPr>
      <w:r>
        <w:t>3. Current Production Architecture</w:t>
      </w:r>
    </w:p>
    <w:p>
      <w:pPr>
        <w:pStyle w:val="Heading2"/>
      </w:pPr>
      <w:r>
        <w:t>3.1 Logical architecture</w:t>
      </w:r>
    </w:p>
    <w:p>
      <w:pPr>
        <w:pStyle w:val="CodeBlock"/>
        <w:keepLines w:val="0"/>
      </w:pPr>
      <w:r>
        <w:t>USB/Bluetooth Barcode Scanner</w:t>
        <w:br/>
        <w:t xml:space="preserve">        |</w:t>
        <w:br/>
        <w:t xml:space="preserve">        | keyboard characters + Enter</w:t>
        <w:br/>
        <w:t xml:space="preserve">        v</w:t>
        <w:br/>
        <w:t>React/Vite SPA (Azure Blob Static Website)</w:t>
        <w:br/>
        <w:t xml:space="preserve">        |</w:t>
        <w:br/>
        <w:t xml:space="preserve">        | Supabase JS client</w:t>
        <w:br/>
        <w:t xml:space="preserve">        | publishable/anon key + authenticated JWT</w:t>
        <w:br/>
        <w:t xml:space="preserve">        v</w:t>
        <w:br/>
        <w:t>Supabase Auth</w:t>
        <w:br/>
        <w:t xml:space="preserve">        |</w:t>
        <w:br/>
        <w:t xml:space="preserve">        v</w:t>
        <w:br/>
        <w:t>Supabase PostgreSQL</w:t>
        <w:br/>
        <w:t xml:space="preserve">  - RLS tenant policies</w:t>
        <w:br/>
        <w:t xml:space="preserve">  - products / inventory / purchases / sales</w:t>
        <w:br/>
        <w:t xml:space="preserve">  - stock movement audit</w:t>
        <w:br/>
        <w:t xml:space="preserve">  - transaction-safe RPCs</w:t>
        <w:br/>
        <w:t xml:space="preserve">        ^</w:t>
        <w:br/>
        <w:t xml:space="preserve">        |</w:t>
        <w:br/>
        <w:t>Supabase Edge Function: manage-shop-users</w:t>
        <w:br/>
        <w:t xml:space="preserve">  - validates Shop ADMIN caller</w:t>
        <w:br/>
        <w:t xml:space="preserve">  - uses service role only server-side</w:t>
        <w:br/>
        <w:t xml:space="preserve">  - creates MANAGER/CASHIER Auth users</w:t>
      </w:r>
    </w:p>
    <w:p>
      <w:pPr>
        <w:pStyle w:val="Heading2"/>
      </w:pPr>
      <w:r>
        <w:t>3.2 Why HashRouter is used</w:t>
      </w:r>
    </w:p>
    <w:p>
      <w:r>
        <w:t>Azure Blob static hosting does not provide a custom server-side SPA rewrite engine comparable to a normal application server. HashRouter keeps routes after the # fragment, allowing deep navigation without Azure needing to resolve each client route as a physical file.</w:t>
      </w:r>
    </w:p>
    <w:p>
      <w:pPr>
        <w:pStyle w:val="Heading2"/>
      </w:pPr>
      <w:r>
        <w:t>3.3 Source-of-truth evolution</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2F3"/>
          </w:tcPr>
          <w:p>
            <w:r/>
            <w:r>
              <w:rPr>
                <w:rFonts w:ascii="Arial" w:hAnsi="Arial"/>
                <w:b/>
                <w:sz w:val="16"/>
              </w:rPr>
              <w:t>Phase</w:t>
            </w:r>
          </w:p>
        </w:tc>
        <w:tc>
          <w:tcPr>
            <w:tcW w:type="dxa" w:w="3389"/>
            <w:vAlign w:val="center"/>
            <w:shd w:fill="D9E2F3"/>
          </w:tcPr>
          <w:p>
            <w:r/>
            <w:r>
              <w:rPr>
                <w:rFonts w:ascii="Arial" w:hAnsi="Arial"/>
                <w:b/>
                <w:sz w:val="16"/>
              </w:rPr>
              <w:t>Data source</w:t>
            </w:r>
          </w:p>
        </w:tc>
        <w:tc>
          <w:tcPr>
            <w:tcW w:type="dxa" w:w="3389"/>
            <w:vAlign w:val="center"/>
            <w:shd w:fill="D9E2F3"/>
          </w:tcPr>
          <w:p>
            <w:r/>
            <w:r>
              <w:rPr>
                <w:rFonts w:ascii="Arial" w:hAnsi="Arial"/>
                <w:b/>
                <w:sz w:val="16"/>
              </w:rPr>
              <w:t>Purpose</w:t>
            </w:r>
          </w:p>
        </w:tc>
      </w:tr>
      <w:tr>
        <w:tc>
          <w:tcPr>
            <w:tcW w:type="dxa" w:w="3389"/>
            <w:vAlign w:val="center"/>
          </w:tcPr>
          <w:p>
            <w:r/>
            <w:r>
              <w:rPr>
                <w:rFonts w:ascii="Arial" w:hAnsi="Arial"/>
                <w:b w:val="0"/>
                <w:sz w:val="16"/>
              </w:rPr>
              <w:t>Chapters 1-12</w:t>
            </w:r>
          </w:p>
        </w:tc>
        <w:tc>
          <w:tcPr>
            <w:tcW w:type="dxa" w:w="3389"/>
            <w:vAlign w:val="center"/>
          </w:tcPr>
          <w:p>
            <w:r/>
            <w:r>
              <w:rPr>
                <w:rFonts w:ascii="Arial" w:hAnsi="Arial"/>
                <w:b w:val="0"/>
                <w:sz w:val="16"/>
              </w:rPr>
              <w:t>LocalStorage</w:t>
            </w:r>
          </w:p>
        </w:tc>
        <w:tc>
          <w:tcPr>
            <w:tcW w:type="dxa" w:w="3389"/>
            <w:vAlign w:val="center"/>
          </w:tcPr>
          <w:p>
            <w:r/>
            <w:r>
              <w:rPr>
                <w:rFonts w:ascii="Arial" w:hAnsi="Arial"/>
                <w:b w:val="0"/>
                <w:sz w:val="16"/>
              </w:rPr>
              <w:t>Fast frontend MVP and offline-like development</w:t>
            </w:r>
          </w:p>
        </w:tc>
      </w:tr>
      <w:tr>
        <w:tc>
          <w:tcPr>
            <w:tcW w:type="dxa" w:w="3389"/>
            <w:vAlign w:val="center"/>
          </w:tcPr>
          <w:p>
            <w:r/>
            <w:r>
              <w:rPr>
                <w:rFonts w:ascii="Arial" w:hAnsi="Arial"/>
                <w:b w:val="0"/>
                <w:sz w:val="16"/>
              </w:rPr>
              <w:t>Chapters 14-15</w:t>
            </w:r>
          </w:p>
        </w:tc>
        <w:tc>
          <w:tcPr>
            <w:tcW w:type="dxa" w:w="3389"/>
            <w:vAlign w:val="center"/>
          </w:tcPr>
          <w:p>
            <w:r/>
            <w:r>
              <w:rPr>
                <w:rFonts w:ascii="Arial" w:hAnsi="Arial"/>
                <w:b w:val="0"/>
                <w:sz w:val="16"/>
              </w:rPr>
              <w:t>Supabase</w:t>
            </w:r>
          </w:p>
        </w:tc>
        <w:tc>
          <w:tcPr>
            <w:tcW w:type="dxa" w:w="3389"/>
            <w:vAlign w:val="center"/>
          </w:tcPr>
          <w:p>
            <w:r/>
            <w:r>
              <w:rPr>
                <w:rFonts w:ascii="Arial" w:hAnsi="Arial"/>
                <w:b w:val="0"/>
                <w:sz w:val="16"/>
              </w:rPr>
              <w:t>Shared cloud data, authentication, multi-user, multi-shop</w:t>
            </w:r>
          </w:p>
        </w:tc>
      </w:tr>
      <w:tr>
        <w:tc>
          <w:tcPr>
            <w:tcW w:type="dxa" w:w="3389"/>
            <w:vAlign w:val="center"/>
          </w:tcPr>
          <w:p>
            <w:r/>
            <w:r>
              <w:rPr>
                <w:rFonts w:ascii="Arial" w:hAnsi="Arial"/>
                <w:b w:val="0"/>
                <w:sz w:val="16"/>
              </w:rPr>
              <w:t>Current</w:t>
            </w:r>
          </w:p>
        </w:tc>
        <w:tc>
          <w:tcPr>
            <w:tcW w:type="dxa" w:w="3389"/>
            <w:vAlign w:val="center"/>
          </w:tcPr>
          <w:p>
            <w:r/>
            <w:r>
              <w:rPr>
                <w:rFonts w:ascii="Arial" w:hAnsi="Arial"/>
                <w:b w:val="0"/>
                <w:sz w:val="16"/>
              </w:rPr>
              <w:t>Supabase</w:t>
            </w:r>
          </w:p>
        </w:tc>
        <w:tc>
          <w:tcPr>
            <w:tcW w:type="dxa" w:w="3389"/>
            <w:vAlign w:val="center"/>
          </w:tcPr>
          <w:p>
            <w:r/>
            <w:r>
              <w:rPr>
                <w:rFonts w:ascii="Arial" w:hAnsi="Arial"/>
                <w:b w:val="0"/>
                <w:sz w:val="16"/>
              </w:rPr>
              <w:t>Canonical live source for business transactions; LocalStorage should not be used for live stock/sales</w:t>
            </w:r>
          </w:p>
        </w:tc>
      </w:tr>
    </w:tbl>
    <w:p/>
    <w:p>
      <w:pPr>
        <w:pStyle w:val="Heading1"/>
      </w:pPr>
      <w:r>
        <w:t>4. Repository and Environment</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2F3"/>
          </w:tcPr>
          <w:p>
            <w:r/>
            <w:r>
              <w:rPr>
                <w:rFonts w:ascii="Arial" w:hAnsi="Arial"/>
                <w:b/>
                <w:sz w:val="18"/>
              </w:rPr>
              <w:t>Item</w:t>
            </w:r>
          </w:p>
        </w:tc>
        <w:tc>
          <w:tcPr>
            <w:tcW w:type="dxa" w:w="5083"/>
            <w:vAlign w:val="center"/>
            <w:shd w:fill="D9E2F3"/>
          </w:tcPr>
          <w:p>
            <w:r/>
            <w:r>
              <w:rPr>
                <w:rFonts w:ascii="Arial" w:hAnsi="Arial"/>
                <w:b/>
                <w:sz w:val="18"/>
              </w:rPr>
              <w:t>Value</w:t>
            </w:r>
          </w:p>
        </w:tc>
      </w:tr>
      <w:tr>
        <w:tc>
          <w:tcPr>
            <w:tcW w:type="dxa" w:w="5083"/>
            <w:vAlign w:val="center"/>
          </w:tcPr>
          <w:p>
            <w:r/>
            <w:r>
              <w:rPr>
                <w:rFonts w:ascii="Arial" w:hAnsi="Arial"/>
                <w:b/>
                <w:sz w:val="17"/>
              </w:rPr>
              <w:t>Repo</w:t>
            </w:r>
          </w:p>
        </w:tc>
        <w:tc>
          <w:tcPr>
            <w:tcW w:type="dxa" w:w="5083"/>
            <w:vAlign w:val="center"/>
          </w:tcPr>
          <w:p>
            <w:r/>
            <w:r>
              <w:rPr>
                <w:rFonts w:ascii="Arial" w:hAnsi="Arial"/>
                <w:b w:val="0"/>
                <w:sz w:val="17"/>
              </w:rPr>
              <w:t>https://github.com/saifsiddiqui59/WineShopPOS.git</w:t>
            </w:r>
          </w:p>
        </w:tc>
      </w:tr>
      <w:tr>
        <w:tc>
          <w:tcPr>
            <w:tcW w:type="dxa" w:w="5083"/>
            <w:vAlign w:val="center"/>
          </w:tcPr>
          <w:p>
            <w:r/>
            <w:r>
              <w:rPr>
                <w:rFonts w:ascii="Arial" w:hAnsi="Arial"/>
                <w:b/>
                <w:sz w:val="17"/>
              </w:rPr>
              <w:t>Branch</w:t>
            </w:r>
          </w:p>
        </w:tc>
        <w:tc>
          <w:tcPr>
            <w:tcW w:type="dxa" w:w="5083"/>
            <w:vAlign w:val="center"/>
          </w:tcPr>
          <w:p>
            <w:r/>
            <w:r>
              <w:rPr>
                <w:rFonts w:ascii="Arial" w:hAnsi="Arial"/>
                <w:b w:val="0"/>
                <w:sz w:val="17"/>
              </w:rPr>
              <w:t>main</w:t>
            </w:r>
          </w:p>
        </w:tc>
      </w:tr>
      <w:tr>
        <w:tc>
          <w:tcPr>
            <w:tcW w:type="dxa" w:w="5083"/>
            <w:vAlign w:val="center"/>
          </w:tcPr>
          <w:p>
            <w:r/>
            <w:r>
              <w:rPr>
                <w:rFonts w:ascii="Arial" w:hAnsi="Arial"/>
                <w:b/>
                <w:sz w:val="17"/>
              </w:rPr>
              <w:t>Local folder</w:t>
            </w:r>
          </w:p>
        </w:tc>
        <w:tc>
          <w:tcPr>
            <w:tcW w:type="dxa" w:w="5083"/>
            <w:vAlign w:val="center"/>
          </w:tcPr>
          <w:p>
            <w:r/>
            <w:r>
              <w:rPr>
                <w:rFonts w:ascii="Arial" w:hAnsi="Arial"/>
                <w:b w:val="0"/>
                <w:sz w:val="17"/>
              </w:rPr>
              <w:t>E:\\WineShopPOS</w:t>
            </w:r>
          </w:p>
        </w:tc>
      </w:tr>
      <w:tr>
        <w:tc>
          <w:tcPr>
            <w:tcW w:type="dxa" w:w="5083"/>
            <w:vAlign w:val="center"/>
          </w:tcPr>
          <w:p>
            <w:r/>
            <w:r>
              <w:rPr>
                <w:rFonts w:ascii="Arial" w:hAnsi="Arial"/>
                <w:b/>
                <w:sz w:val="17"/>
              </w:rPr>
              <w:t>Preferred terminal</w:t>
            </w:r>
          </w:p>
        </w:tc>
        <w:tc>
          <w:tcPr>
            <w:tcW w:type="dxa" w:w="5083"/>
            <w:vAlign w:val="center"/>
          </w:tcPr>
          <w:p>
            <w:r/>
            <w:r>
              <w:rPr>
                <w:rFonts w:ascii="Arial" w:hAnsi="Arial"/>
                <w:b w:val="0"/>
                <w:sz w:val="17"/>
              </w:rPr>
              <w:t>VS Code Git Bash / Linux-style commands</w:t>
            </w:r>
          </w:p>
        </w:tc>
      </w:tr>
      <w:tr>
        <w:tc>
          <w:tcPr>
            <w:tcW w:type="dxa" w:w="5083"/>
            <w:vAlign w:val="center"/>
          </w:tcPr>
          <w:p>
            <w:r/>
            <w:r>
              <w:rPr>
                <w:rFonts w:ascii="Arial" w:hAnsi="Arial"/>
                <w:b/>
                <w:sz w:val="17"/>
              </w:rPr>
              <w:t>Azure Subscription</w:t>
            </w:r>
          </w:p>
        </w:tc>
        <w:tc>
          <w:tcPr>
            <w:tcW w:type="dxa" w:w="5083"/>
            <w:vAlign w:val="center"/>
          </w:tcPr>
          <w:p>
            <w:r/>
            <w:r>
              <w:rPr>
                <w:rFonts w:ascii="Arial" w:hAnsi="Arial"/>
                <w:b w:val="0"/>
                <w:sz w:val="17"/>
              </w:rPr>
              <w:t>Azure subscription 1</w:t>
            </w:r>
          </w:p>
        </w:tc>
      </w:tr>
      <w:tr>
        <w:tc>
          <w:tcPr>
            <w:tcW w:type="dxa" w:w="5083"/>
            <w:vAlign w:val="center"/>
          </w:tcPr>
          <w:p>
            <w:r/>
            <w:r>
              <w:rPr>
                <w:rFonts w:ascii="Arial" w:hAnsi="Arial"/>
                <w:b/>
                <w:sz w:val="17"/>
              </w:rPr>
              <w:t>Azure Resource Group</w:t>
            </w:r>
          </w:p>
        </w:tc>
        <w:tc>
          <w:tcPr>
            <w:tcW w:type="dxa" w:w="5083"/>
            <w:vAlign w:val="center"/>
          </w:tcPr>
          <w:p>
            <w:r/>
            <w:r>
              <w:rPr>
                <w:rFonts w:ascii="Arial" w:hAnsi="Arial"/>
                <w:b w:val="0"/>
                <w:sz w:val="17"/>
              </w:rPr>
              <w:t>wineshopPOS</w:t>
            </w:r>
          </w:p>
        </w:tc>
      </w:tr>
      <w:tr>
        <w:tc>
          <w:tcPr>
            <w:tcW w:type="dxa" w:w="5083"/>
            <w:vAlign w:val="center"/>
          </w:tcPr>
          <w:p>
            <w:r/>
            <w:r>
              <w:rPr>
                <w:rFonts w:ascii="Arial" w:hAnsi="Arial"/>
                <w:b/>
                <w:sz w:val="17"/>
              </w:rPr>
              <w:t>Azure Storage Account</w:t>
            </w:r>
          </w:p>
        </w:tc>
        <w:tc>
          <w:tcPr>
            <w:tcW w:type="dxa" w:w="5083"/>
            <w:vAlign w:val="center"/>
          </w:tcPr>
          <w:p>
            <w:r/>
            <w:r>
              <w:rPr>
                <w:rFonts w:ascii="Arial" w:hAnsi="Arial"/>
                <w:b w:val="0"/>
                <w:sz w:val="17"/>
              </w:rPr>
              <w:t>wineshoppos</w:t>
            </w:r>
          </w:p>
        </w:tc>
      </w:tr>
      <w:tr>
        <w:tc>
          <w:tcPr>
            <w:tcW w:type="dxa" w:w="5083"/>
            <w:vAlign w:val="center"/>
          </w:tcPr>
          <w:p>
            <w:r/>
            <w:r>
              <w:rPr>
                <w:rFonts w:ascii="Arial" w:hAnsi="Arial"/>
                <w:b/>
                <w:sz w:val="17"/>
              </w:rPr>
              <w:t>Azure Region</w:t>
            </w:r>
          </w:p>
        </w:tc>
        <w:tc>
          <w:tcPr>
            <w:tcW w:type="dxa" w:w="5083"/>
            <w:vAlign w:val="center"/>
          </w:tcPr>
          <w:p>
            <w:r/>
            <w:r>
              <w:rPr>
                <w:rFonts w:ascii="Arial" w:hAnsi="Arial"/>
                <w:b w:val="0"/>
                <w:sz w:val="17"/>
              </w:rPr>
              <w:t>Central India</w:t>
            </w:r>
          </w:p>
        </w:tc>
      </w:tr>
      <w:tr>
        <w:tc>
          <w:tcPr>
            <w:tcW w:type="dxa" w:w="5083"/>
            <w:vAlign w:val="center"/>
          </w:tcPr>
          <w:p>
            <w:r/>
            <w:r>
              <w:rPr>
                <w:rFonts w:ascii="Arial" w:hAnsi="Arial"/>
                <w:b/>
                <w:sz w:val="17"/>
              </w:rPr>
              <w:t>Supabase Project ID</w:t>
            </w:r>
          </w:p>
        </w:tc>
        <w:tc>
          <w:tcPr>
            <w:tcW w:type="dxa" w:w="5083"/>
            <w:vAlign w:val="center"/>
          </w:tcPr>
          <w:p>
            <w:r/>
            <w:r>
              <w:rPr>
                <w:rFonts w:ascii="Arial" w:hAnsi="Arial"/>
                <w:b w:val="0"/>
                <w:sz w:val="17"/>
              </w:rPr>
              <w:t>uiurgplnsgmawvxhjzzp</w:t>
            </w:r>
          </w:p>
        </w:tc>
      </w:tr>
      <w:tr>
        <w:tc>
          <w:tcPr>
            <w:tcW w:type="dxa" w:w="5083"/>
            <w:vAlign w:val="center"/>
          </w:tcPr>
          <w:p>
            <w:r/>
            <w:r>
              <w:rPr>
                <w:rFonts w:ascii="Arial" w:hAnsi="Arial"/>
                <w:b/>
                <w:sz w:val="17"/>
              </w:rPr>
              <w:t>Supabase Region</w:t>
            </w:r>
          </w:p>
        </w:tc>
        <w:tc>
          <w:tcPr>
            <w:tcW w:type="dxa" w:w="5083"/>
            <w:vAlign w:val="center"/>
          </w:tcPr>
          <w:p>
            <w:r/>
            <w:r>
              <w:rPr>
                <w:rFonts w:ascii="Arial" w:hAnsi="Arial"/>
                <w:b w:val="0"/>
                <w:sz w:val="17"/>
              </w:rPr>
              <w:t>ap-northeast-1</w:t>
            </w:r>
          </w:p>
        </w:tc>
      </w:tr>
      <w:tr>
        <w:tc>
          <w:tcPr>
            <w:tcW w:type="dxa" w:w="5083"/>
            <w:vAlign w:val="center"/>
          </w:tcPr>
          <w:p>
            <w:r/>
            <w:r>
              <w:rPr>
                <w:rFonts w:ascii="Arial" w:hAnsi="Arial"/>
                <w:b/>
                <w:sz w:val="17"/>
              </w:rPr>
              <w:t>Supabase URL</w:t>
            </w:r>
          </w:p>
        </w:tc>
        <w:tc>
          <w:tcPr>
            <w:tcW w:type="dxa" w:w="5083"/>
            <w:vAlign w:val="center"/>
          </w:tcPr>
          <w:p>
            <w:r/>
            <w:r>
              <w:rPr>
                <w:rFonts w:ascii="Arial" w:hAnsi="Arial"/>
                <w:b w:val="0"/>
                <w:sz w:val="17"/>
              </w:rPr>
              <w:t>https://uiurgplnsgmawvxhjzzp.supabase.co</w:t>
            </w:r>
          </w:p>
        </w:tc>
      </w:tr>
      <w:tr>
        <w:tc>
          <w:tcPr>
            <w:tcW w:type="dxa" w:w="5083"/>
            <w:vAlign w:val="center"/>
          </w:tcPr>
          <w:p>
            <w:r/>
            <w:r>
              <w:rPr>
                <w:rFonts w:ascii="Arial" w:hAnsi="Arial"/>
                <w:b/>
                <w:sz w:val="17"/>
              </w:rPr>
              <w:t>Shop ID</w:t>
            </w:r>
          </w:p>
        </w:tc>
        <w:tc>
          <w:tcPr>
            <w:tcW w:type="dxa" w:w="5083"/>
            <w:vAlign w:val="center"/>
          </w:tcPr>
          <w:p>
            <w:r/>
            <w:r>
              <w:rPr>
                <w:rFonts w:ascii="Arial" w:hAnsi="Arial"/>
                <w:b w:val="0"/>
                <w:sz w:val="17"/>
              </w:rPr>
              <w:t>5c94dbca-9bb5-451e-831a-8cfa42d06013</w:t>
            </w:r>
          </w:p>
        </w:tc>
      </w:tr>
      <w:tr>
        <w:tc>
          <w:tcPr>
            <w:tcW w:type="dxa" w:w="5083"/>
            <w:vAlign w:val="center"/>
          </w:tcPr>
          <w:p>
            <w:r/>
            <w:r>
              <w:rPr>
                <w:rFonts w:ascii="Arial" w:hAnsi="Arial"/>
                <w:b/>
                <w:sz w:val="17"/>
              </w:rPr>
              <w:t>Current Shop Admin Auth UUID</w:t>
            </w:r>
          </w:p>
        </w:tc>
        <w:tc>
          <w:tcPr>
            <w:tcW w:type="dxa" w:w="5083"/>
            <w:vAlign w:val="center"/>
          </w:tcPr>
          <w:p>
            <w:r/>
            <w:r>
              <w:rPr>
                <w:rFonts w:ascii="Arial" w:hAnsi="Arial"/>
                <w:b w:val="0"/>
                <w:sz w:val="17"/>
              </w:rPr>
              <w:t>6304882e-d97f-4628-9933-997c4038194f</w:t>
            </w:r>
          </w:p>
        </w:tc>
      </w:tr>
      <w:tr>
        <w:tc>
          <w:tcPr>
            <w:tcW w:type="dxa" w:w="5083"/>
            <w:vAlign w:val="center"/>
          </w:tcPr>
          <w:p>
            <w:r/>
            <w:r>
              <w:rPr>
                <w:rFonts w:ascii="Arial" w:hAnsi="Arial"/>
                <w:b/>
                <w:sz w:val="17"/>
              </w:rPr>
              <w:t>Current Shop Admin email</w:t>
            </w:r>
          </w:p>
        </w:tc>
        <w:tc>
          <w:tcPr>
            <w:tcW w:type="dxa" w:w="5083"/>
            <w:vAlign w:val="center"/>
          </w:tcPr>
          <w:p>
            <w:r/>
            <w:r>
              <w:rPr>
                <w:rFonts w:ascii="Arial" w:hAnsi="Arial"/>
                <w:b w:val="0"/>
                <w:sz w:val="17"/>
              </w:rPr>
              <w:t>mdsaif72496@gmail.com</w:t>
            </w:r>
          </w:p>
        </w:tc>
      </w:tr>
    </w:tbl>
    <w:p/>
    <w:p>
      <w:pPr>
        <w:pStyle w:val="Heading2"/>
      </w:pPr>
      <w:r>
        <w:t>4.1 Frontend environment variables</w:t>
      </w:r>
    </w:p>
    <w:p>
      <w:pPr>
        <w:pStyle w:val="CodeBlock"/>
        <w:keepLines w:val="0"/>
      </w:pPr>
      <w:r>
        <w:t>VITE_SUPABASE_URL=https://uiurgplnsgmawvxhjzzp.supabase.co</w:t>
        <w:br/>
        <w:t>VITE_SUPABASE_ANON_KEY=sb_publishable_...</w:t>
      </w:r>
    </w:p>
    <w:tbl>
      <w:tblPr>
        <w:tblW w:type="auto" w:w="0"/>
        <w:jc w:val="center"/>
        <w:tblLook w:firstColumn="1" w:firstRow="1" w:lastColumn="0" w:lastRow="0" w:noHBand="0" w:noVBand="1" w:val="04A0"/>
      </w:tblPr>
      <w:tblGrid>
        <w:gridCol w:w="10166"/>
      </w:tblGrid>
      <w:tr>
        <w:tc>
          <w:tcPr>
            <w:tcW w:type="dxa" w:w="10166"/>
            <w:shd w:fill="FFF2CC"/>
          </w:tcPr>
          <w:p>
            <w:r>
              <w:rPr>
                <w:b/>
                <w:color w:val="7F6000"/>
                <w:sz w:val="20"/>
              </w:rPr>
              <w:t>Do not commit .env.local</w:t>
              <w:br/>
            </w:r>
            <w:r>
              <w:rPr>
                <w:sz w:val="19"/>
              </w:rPr>
              <w:t>The public/publishable key may be used in the browser, but .env.local is still intentionally gitignored. Never place SUPABASE_SERVICE_ROLE_KEY in Vite variables.</w:t>
            </w:r>
          </w:p>
        </w:tc>
      </w:tr>
    </w:tbl>
    <w:p/>
    <w:p>
      <w:pPr>
        <w:pStyle w:val="Heading2"/>
      </w:pPr>
      <w:r>
        <w:t>4.2 Important project files</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2F3"/>
          </w:tcPr>
          <w:p>
            <w:r/>
            <w:r>
              <w:rPr>
                <w:rFonts w:ascii="Arial" w:hAnsi="Arial"/>
                <w:b/>
                <w:sz w:val="16"/>
              </w:rPr>
              <w:t>Path</w:t>
            </w:r>
          </w:p>
        </w:tc>
        <w:tc>
          <w:tcPr>
            <w:tcW w:type="dxa" w:w="5083"/>
            <w:vAlign w:val="center"/>
            <w:shd w:fill="D9E2F3"/>
          </w:tcPr>
          <w:p>
            <w:r/>
            <w:r>
              <w:rPr>
                <w:rFonts w:ascii="Arial" w:hAnsi="Arial"/>
                <w:b/>
                <w:sz w:val="16"/>
              </w:rPr>
              <w:t>Responsibility</w:t>
            </w:r>
          </w:p>
        </w:tc>
      </w:tr>
      <w:tr>
        <w:tc>
          <w:tcPr>
            <w:tcW w:type="dxa" w:w="5083"/>
            <w:vAlign w:val="center"/>
          </w:tcPr>
          <w:p>
            <w:r/>
            <w:r>
              <w:rPr>
                <w:rFonts w:ascii="Arial" w:hAnsi="Arial"/>
                <w:b w:val="0"/>
                <w:sz w:val="16"/>
              </w:rPr>
              <w:t>src/context/AuthContext.jsx</w:t>
            </w:r>
          </w:p>
        </w:tc>
        <w:tc>
          <w:tcPr>
            <w:tcW w:type="dxa" w:w="5083"/>
            <w:vAlign w:val="center"/>
          </w:tcPr>
          <w:p>
            <w:r/>
            <w:r>
              <w:rPr>
                <w:rFonts w:ascii="Arial" w:hAnsi="Arial"/>
                <w:b w:val="0"/>
                <w:sz w:val="16"/>
              </w:rPr>
              <w:t>Login session, profile, subscription/access checks</w:t>
            </w:r>
          </w:p>
        </w:tc>
      </w:tr>
      <w:tr>
        <w:tc>
          <w:tcPr>
            <w:tcW w:type="dxa" w:w="5083"/>
            <w:vAlign w:val="center"/>
          </w:tcPr>
          <w:p>
            <w:r/>
            <w:r>
              <w:rPr>
                <w:rFonts w:ascii="Arial" w:hAnsi="Arial"/>
                <w:b w:val="0"/>
                <w:sz w:val="16"/>
              </w:rPr>
              <w:t>src/context/ShopContext.jsx</w:t>
            </w:r>
          </w:p>
        </w:tc>
        <w:tc>
          <w:tcPr>
            <w:tcW w:type="dxa" w:w="5083"/>
            <w:vAlign w:val="center"/>
          </w:tcPr>
          <w:p>
            <w:r/>
            <w:r>
              <w:rPr>
                <w:rFonts w:ascii="Arial" w:hAnsi="Arial"/>
                <w:b w:val="0"/>
                <w:sz w:val="16"/>
              </w:rPr>
              <w:t>Supabase business data and operations</w:t>
            </w:r>
          </w:p>
        </w:tc>
      </w:tr>
      <w:tr>
        <w:tc>
          <w:tcPr>
            <w:tcW w:type="dxa" w:w="5083"/>
            <w:vAlign w:val="center"/>
          </w:tcPr>
          <w:p>
            <w:r/>
            <w:r>
              <w:rPr>
                <w:rFonts w:ascii="Arial" w:hAnsi="Arial"/>
                <w:b w:val="0"/>
                <w:sz w:val="16"/>
              </w:rPr>
              <w:t>src/lib/supabase.js</w:t>
            </w:r>
          </w:p>
        </w:tc>
        <w:tc>
          <w:tcPr>
            <w:tcW w:type="dxa" w:w="5083"/>
            <w:vAlign w:val="center"/>
          </w:tcPr>
          <w:p>
            <w:r/>
            <w:r>
              <w:rPr>
                <w:rFonts w:ascii="Arial" w:hAnsi="Arial"/>
                <w:b w:val="0"/>
                <w:sz w:val="16"/>
              </w:rPr>
              <w:t>Supabase JS client</w:t>
            </w:r>
          </w:p>
        </w:tc>
      </w:tr>
      <w:tr>
        <w:tc>
          <w:tcPr>
            <w:tcW w:type="dxa" w:w="5083"/>
            <w:vAlign w:val="center"/>
          </w:tcPr>
          <w:p>
            <w:r/>
            <w:r>
              <w:rPr>
                <w:rFonts w:ascii="Arial" w:hAnsi="Arial"/>
                <w:b w:val="0"/>
                <w:sz w:val="16"/>
              </w:rPr>
              <w:t>src/components/RequireAuth.jsx</w:t>
            </w:r>
          </w:p>
        </w:tc>
        <w:tc>
          <w:tcPr>
            <w:tcW w:type="dxa" w:w="5083"/>
            <w:vAlign w:val="center"/>
          </w:tcPr>
          <w:p>
            <w:r/>
            <w:r>
              <w:rPr>
                <w:rFonts w:ascii="Arial" w:hAnsi="Arial"/>
                <w:b w:val="0"/>
                <w:sz w:val="16"/>
              </w:rPr>
              <w:t>Blocks unauthenticated/disabled shops</w:t>
            </w:r>
          </w:p>
        </w:tc>
      </w:tr>
      <w:tr>
        <w:tc>
          <w:tcPr>
            <w:tcW w:type="dxa" w:w="5083"/>
            <w:vAlign w:val="center"/>
          </w:tcPr>
          <w:p>
            <w:r/>
            <w:r>
              <w:rPr>
                <w:rFonts w:ascii="Arial" w:hAnsi="Arial"/>
                <w:b w:val="0"/>
                <w:sz w:val="16"/>
              </w:rPr>
              <w:t>src/components/RequireRole.jsx</w:t>
            </w:r>
          </w:p>
        </w:tc>
        <w:tc>
          <w:tcPr>
            <w:tcW w:type="dxa" w:w="5083"/>
            <w:vAlign w:val="center"/>
          </w:tcPr>
          <w:p>
            <w:r/>
            <w:r>
              <w:rPr>
                <w:rFonts w:ascii="Arial" w:hAnsi="Arial"/>
                <w:b w:val="0"/>
                <w:sz w:val="16"/>
              </w:rPr>
              <w:t>Client route role guard</w:t>
            </w:r>
          </w:p>
        </w:tc>
      </w:tr>
      <w:tr>
        <w:tc>
          <w:tcPr>
            <w:tcW w:type="dxa" w:w="5083"/>
            <w:vAlign w:val="center"/>
          </w:tcPr>
          <w:p>
            <w:r/>
            <w:r>
              <w:rPr>
                <w:rFonts w:ascii="Arial" w:hAnsi="Arial"/>
                <w:b w:val="0"/>
                <w:sz w:val="16"/>
              </w:rPr>
              <w:t>src/components/Layout.jsx</w:t>
            </w:r>
          </w:p>
        </w:tc>
        <w:tc>
          <w:tcPr>
            <w:tcW w:type="dxa" w:w="5083"/>
            <w:vAlign w:val="center"/>
          </w:tcPr>
          <w:p>
            <w:r/>
            <w:r>
              <w:rPr>
                <w:rFonts w:ascii="Arial" w:hAnsi="Arial"/>
                <w:b w:val="0"/>
                <w:sz w:val="16"/>
              </w:rPr>
              <w:t>Role-aware navigation</w:t>
            </w:r>
          </w:p>
        </w:tc>
      </w:tr>
      <w:tr>
        <w:tc>
          <w:tcPr>
            <w:tcW w:type="dxa" w:w="5083"/>
            <w:vAlign w:val="center"/>
          </w:tcPr>
          <w:p>
            <w:r/>
            <w:r>
              <w:rPr>
                <w:rFonts w:ascii="Arial" w:hAnsi="Arial"/>
                <w:b w:val="0"/>
                <w:sz w:val="16"/>
              </w:rPr>
              <w:t>src/pages/POS.jsx</w:t>
            </w:r>
          </w:p>
        </w:tc>
        <w:tc>
          <w:tcPr>
            <w:tcW w:type="dxa" w:w="5083"/>
            <w:vAlign w:val="center"/>
          </w:tcPr>
          <w:p>
            <w:r/>
            <w:r>
              <w:rPr>
                <w:rFonts w:ascii="Arial" w:hAnsi="Arial"/>
                <w:b w:val="0"/>
                <w:sz w:val="16"/>
              </w:rPr>
              <w:t>Barcode/manual billing and checkout</w:t>
            </w:r>
          </w:p>
        </w:tc>
      </w:tr>
      <w:tr>
        <w:tc>
          <w:tcPr>
            <w:tcW w:type="dxa" w:w="5083"/>
            <w:vAlign w:val="center"/>
          </w:tcPr>
          <w:p>
            <w:r/>
            <w:r>
              <w:rPr>
                <w:rFonts w:ascii="Arial" w:hAnsi="Arial"/>
                <w:b w:val="0"/>
                <w:sz w:val="16"/>
              </w:rPr>
              <w:t>src/pages/Products.jsx</w:t>
            </w:r>
          </w:p>
        </w:tc>
        <w:tc>
          <w:tcPr>
            <w:tcW w:type="dxa" w:w="5083"/>
            <w:vAlign w:val="center"/>
          </w:tcPr>
          <w:p>
            <w:r/>
            <w:r>
              <w:rPr>
                <w:rFonts w:ascii="Arial" w:hAnsi="Arial"/>
                <w:b w:val="0"/>
                <w:sz w:val="16"/>
              </w:rPr>
              <w:t>Product master</w:t>
            </w:r>
          </w:p>
        </w:tc>
      </w:tr>
      <w:tr>
        <w:tc>
          <w:tcPr>
            <w:tcW w:type="dxa" w:w="5083"/>
            <w:vAlign w:val="center"/>
          </w:tcPr>
          <w:p>
            <w:r/>
            <w:r>
              <w:rPr>
                <w:rFonts w:ascii="Arial" w:hAnsi="Arial"/>
                <w:b w:val="0"/>
                <w:sz w:val="16"/>
              </w:rPr>
              <w:t>src/pages/Inventory.jsx</w:t>
            </w:r>
          </w:p>
        </w:tc>
        <w:tc>
          <w:tcPr>
            <w:tcW w:type="dxa" w:w="5083"/>
            <w:vAlign w:val="center"/>
          </w:tcPr>
          <w:p>
            <w:r/>
            <w:r>
              <w:rPr>
                <w:rFonts w:ascii="Arial" w:hAnsi="Arial"/>
                <w:b w:val="0"/>
                <w:sz w:val="16"/>
              </w:rPr>
              <w:t>Live stock and adjustment UI</w:t>
            </w:r>
          </w:p>
        </w:tc>
      </w:tr>
      <w:tr>
        <w:tc>
          <w:tcPr>
            <w:tcW w:type="dxa" w:w="5083"/>
            <w:vAlign w:val="center"/>
          </w:tcPr>
          <w:p>
            <w:r/>
            <w:r>
              <w:rPr>
                <w:rFonts w:ascii="Arial" w:hAnsi="Arial"/>
                <w:b w:val="0"/>
                <w:sz w:val="16"/>
              </w:rPr>
              <w:t>src/pages/Purchases.jsx</w:t>
            </w:r>
          </w:p>
        </w:tc>
        <w:tc>
          <w:tcPr>
            <w:tcW w:type="dxa" w:w="5083"/>
            <w:vAlign w:val="center"/>
          </w:tcPr>
          <w:p>
            <w:r/>
            <w:r>
              <w:rPr>
                <w:rFonts w:ascii="Arial" w:hAnsi="Arial"/>
                <w:b w:val="0"/>
                <w:sz w:val="16"/>
              </w:rPr>
              <w:t>Supplier receiving and case/loose bottle entry</w:t>
            </w:r>
          </w:p>
        </w:tc>
      </w:tr>
      <w:tr>
        <w:tc>
          <w:tcPr>
            <w:tcW w:type="dxa" w:w="5083"/>
            <w:vAlign w:val="center"/>
          </w:tcPr>
          <w:p>
            <w:r/>
            <w:r>
              <w:rPr>
                <w:rFonts w:ascii="Arial" w:hAnsi="Arial"/>
                <w:b w:val="0"/>
                <w:sz w:val="16"/>
              </w:rPr>
              <w:t>src/pages/Sales.jsx</w:t>
            </w:r>
          </w:p>
        </w:tc>
        <w:tc>
          <w:tcPr>
            <w:tcW w:type="dxa" w:w="5083"/>
            <w:vAlign w:val="center"/>
          </w:tcPr>
          <w:p>
            <w:r/>
            <w:r>
              <w:rPr>
                <w:rFonts w:ascii="Arial" w:hAnsi="Arial"/>
                <w:b w:val="0"/>
                <w:sz w:val="16"/>
              </w:rPr>
              <w:t>Sales history</w:t>
            </w:r>
          </w:p>
        </w:tc>
      </w:tr>
      <w:tr>
        <w:tc>
          <w:tcPr>
            <w:tcW w:type="dxa" w:w="5083"/>
            <w:vAlign w:val="center"/>
          </w:tcPr>
          <w:p>
            <w:r/>
            <w:r>
              <w:rPr>
                <w:rFonts w:ascii="Arial" w:hAnsi="Arial"/>
                <w:b w:val="0"/>
                <w:sz w:val="16"/>
              </w:rPr>
              <w:t>src/pages/Reports.jsx</w:t>
            </w:r>
          </w:p>
        </w:tc>
        <w:tc>
          <w:tcPr>
            <w:tcW w:type="dxa" w:w="5083"/>
            <w:vAlign w:val="center"/>
          </w:tcPr>
          <w:p>
            <w:r/>
            <w:r>
              <w:rPr>
                <w:rFonts w:ascii="Arial" w:hAnsi="Arial"/>
                <w:b w:val="0"/>
                <w:sz w:val="16"/>
              </w:rPr>
              <w:t>Operational reporting</w:t>
            </w:r>
          </w:p>
        </w:tc>
      </w:tr>
      <w:tr>
        <w:tc>
          <w:tcPr>
            <w:tcW w:type="dxa" w:w="5083"/>
            <w:vAlign w:val="center"/>
          </w:tcPr>
          <w:p>
            <w:r/>
            <w:r>
              <w:rPr>
                <w:rFonts w:ascii="Arial" w:hAnsi="Arial"/>
                <w:b w:val="0"/>
                <w:sz w:val="16"/>
              </w:rPr>
              <w:t>src/pages/Users.jsx</w:t>
            </w:r>
          </w:p>
        </w:tc>
        <w:tc>
          <w:tcPr>
            <w:tcW w:type="dxa" w:w="5083"/>
            <w:vAlign w:val="center"/>
          </w:tcPr>
          <w:p>
            <w:r/>
            <w:r>
              <w:rPr>
                <w:rFonts w:ascii="Arial" w:hAnsi="Arial"/>
                <w:b w:val="0"/>
                <w:sz w:val="16"/>
              </w:rPr>
              <w:t>Shop Admin user management</w:t>
            </w:r>
          </w:p>
        </w:tc>
      </w:tr>
      <w:tr>
        <w:tc>
          <w:tcPr>
            <w:tcW w:type="dxa" w:w="5083"/>
            <w:vAlign w:val="center"/>
          </w:tcPr>
          <w:p>
            <w:r/>
            <w:r>
              <w:rPr>
                <w:rFonts w:ascii="Arial" w:hAnsi="Arial"/>
                <w:b w:val="0"/>
                <w:sz w:val="16"/>
              </w:rPr>
              <w:t>supabase/functions/manage-shop-users/index.ts</w:t>
            </w:r>
          </w:p>
        </w:tc>
        <w:tc>
          <w:tcPr>
            <w:tcW w:type="dxa" w:w="5083"/>
            <w:vAlign w:val="center"/>
          </w:tcPr>
          <w:p>
            <w:r/>
            <w:r>
              <w:rPr>
                <w:rFonts w:ascii="Arial" w:hAnsi="Arial"/>
                <w:b w:val="0"/>
                <w:sz w:val="16"/>
              </w:rPr>
              <w:t>Secure Auth user creation/disable function</w:t>
            </w:r>
          </w:p>
        </w:tc>
      </w:tr>
      <w:tr>
        <w:tc>
          <w:tcPr>
            <w:tcW w:type="dxa" w:w="5083"/>
            <w:vAlign w:val="center"/>
          </w:tcPr>
          <w:p>
            <w:r/>
            <w:r>
              <w:rPr>
                <w:rFonts w:ascii="Arial" w:hAnsi="Arial"/>
                <w:b w:val="0"/>
                <w:sz w:val="16"/>
              </w:rPr>
              <w:t>supabase_multi_shop_schema.sql</w:t>
            </w:r>
          </w:p>
        </w:tc>
        <w:tc>
          <w:tcPr>
            <w:tcW w:type="dxa" w:w="5083"/>
            <w:vAlign w:val="center"/>
          </w:tcPr>
          <w:p>
            <w:r/>
            <w:r>
              <w:rPr>
                <w:rFonts w:ascii="Arial" w:hAnsi="Arial"/>
                <w:b w:val="0"/>
                <w:sz w:val="16"/>
              </w:rPr>
              <w:t>Database tables, RLS, helpers and RPCs</w:t>
            </w:r>
          </w:p>
        </w:tc>
      </w:tr>
      <w:tr>
        <w:tc>
          <w:tcPr>
            <w:tcW w:type="dxa" w:w="5083"/>
            <w:vAlign w:val="center"/>
          </w:tcPr>
          <w:p>
            <w:r/>
            <w:r>
              <w:rPr>
                <w:rFonts w:ascii="Arial" w:hAnsi="Arial"/>
                <w:b w:val="0"/>
                <w:sz w:val="16"/>
              </w:rPr>
              <w:t>deploy_azure_blob.sh</w:t>
            </w:r>
          </w:p>
        </w:tc>
        <w:tc>
          <w:tcPr>
            <w:tcW w:type="dxa" w:w="5083"/>
            <w:vAlign w:val="center"/>
          </w:tcPr>
          <w:p>
            <w:r/>
            <w:r>
              <w:rPr>
                <w:rFonts w:ascii="Arial" w:hAnsi="Arial"/>
                <w:b w:val="0"/>
                <w:sz w:val="16"/>
              </w:rPr>
              <w:t>Static site deployment</w:t>
            </w:r>
          </w:p>
        </w:tc>
      </w:tr>
      <w:tr>
        <w:tc>
          <w:tcPr>
            <w:tcW w:type="dxa" w:w="5083"/>
            <w:vAlign w:val="center"/>
          </w:tcPr>
          <w:p>
            <w:r/>
            <w:r>
              <w:rPr>
                <w:rFonts w:ascii="Arial" w:hAnsi="Arial"/>
                <w:b w:val="0"/>
                <w:sz w:val="16"/>
              </w:rPr>
              <w:t>finalize_wineshoppos.sh</w:t>
            </w:r>
          </w:p>
        </w:tc>
        <w:tc>
          <w:tcPr>
            <w:tcW w:type="dxa" w:w="5083"/>
            <w:vAlign w:val="center"/>
          </w:tcPr>
          <w:p>
            <w:r/>
            <w:r>
              <w:rPr>
                <w:rFonts w:ascii="Arial" w:hAnsi="Arial"/>
                <w:b w:val="0"/>
                <w:sz w:val="16"/>
              </w:rPr>
              <w:t>Final cloud integration/build/deploy automation</w:t>
            </w:r>
          </w:p>
        </w:tc>
      </w:tr>
    </w:tbl>
    <w:p/>
    <w:p>
      <w:pPr>
        <w:pStyle w:val="Heading1"/>
      </w:pPr>
      <w:r>
        <w:t>5. Chapter-by-Chapter Build History</w:t>
      </w:r>
    </w:p>
    <w:p>
      <w:pPr>
        <w:pStyle w:val="Heading2"/>
      </w:pPr>
      <w:r>
        <w:t>5.1. Chapter 1 - Project Foundation</w:t>
      </w:r>
    </w:p>
    <w:p>
      <w:r>
        <w:t>Create the React/Vite project, initialize Git, push main branch.</w:t>
      </w:r>
    </w:p>
    <w:p>
      <w:pPr>
        <w:pStyle w:val="Heading3"/>
      </w:pPr>
      <w:r>
        <w:t>Implemented</w:t>
      </w:r>
    </w:p>
    <w:p>
      <w:pPr>
        <w:pStyle w:val="ListBullet"/>
      </w:pPr>
      <w:r>
        <w:t>Created E:\WineShopPOS</w:t>
      </w:r>
    </w:p>
    <w:p>
      <w:pPr>
        <w:pStyle w:val="ListBullet"/>
      </w:pPr>
      <w:r>
        <w:t>git init / git branch -M main</w:t>
      </w:r>
    </w:p>
    <w:p>
      <w:pPr>
        <w:pStyle w:val="ListBullet"/>
      </w:pPr>
      <w:r>
        <w:t>Connected GitHub remote</w:t>
      </w:r>
    </w:p>
    <w:p>
      <w:pPr>
        <w:pStyle w:val="ListBullet"/>
      </w:pPr>
      <w:r>
        <w:t>Created React/Vite app</w:t>
      </w:r>
    </w:p>
    <w:p>
      <w:pPr>
        <w:pStyle w:val="ListBullet"/>
      </w:pPr>
      <w:r>
        <w:t>Installed dependencies</w:t>
      </w:r>
    </w:p>
    <w:p>
      <w:pPr>
        <w:pStyle w:val="ListBullet"/>
      </w:pPr>
      <w:r>
        <w:t>Added .gitattributes for LF handling</w:t>
      </w:r>
    </w:p>
    <w:p>
      <w:pPr>
        <w:pStyle w:val="Heading3"/>
      </w:pPr>
      <w:r>
        <w:t>Key commands</w:t>
      </w:r>
    </w:p>
    <w:p>
      <w:pPr>
        <w:pStyle w:val="CodeBlock"/>
        <w:keepLines w:val="0"/>
      </w:pPr>
      <w:r>
        <w:t>git init</w:t>
        <w:br/>
        <w:t>git branch -M main</w:t>
        <w:br/>
        <w:t>npm create vite@latest . -- --template react</w:t>
        <w:br/>
        <w:t>npm run dev</w:t>
      </w:r>
    </w:p>
    <w:p>
      <w:pPr>
        <w:pStyle w:val="Heading3"/>
      </w:pPr>
      <w:r>
        <w:t>Acceptance tests</w:t>
      </w:r>
    </w:p>
    <w:p>
      <w:pPr>
        <w:pStyle w:val="ListBullet"/>
      </w:pPr>
      <w:r>
        <w:t>Vite opens on localhost:5173</w:t>
      </w:r>
    </w:p>
    <w:p>
      <w:pPr>
        <w:pStyle w:val="ListBullet"/>
      </w:pPr>
      <w:r>
        <w:t>Production code tracked in Git</w:t>
      </w:r>
    </w:p>
    <w:p>
      <w:pPr>
        <w:pStyle w:val="Heading2"/>
      </w:pPr>
      <w:r>
        <w:t>5.2. Chapter 2 - UI Shell and Navigation</w:t>
      </w:r>
    </w:p>
    <w:p>
      <w:r>
        <w:t>Build the application frame and main navigation.</w:t>
      </w:r>
    </w:p>
    <w:p>
      <w:pPr>
        <w:pStyle w:val="Heading3"/>
      </w:pPr>
      <w:r>
        <w:t>Implemented</w:t>
      </w:r>
    </w:p>
    <w:p>
      <w:pPr>
        <w:pStyle w:val="ListBullet"/>
      </w:pPr>
      <w:r>
        <w:t>Created Layout.jsx</w:t>
      </w:r>
    </w:p>
    <w:p>
      <w:pPr>
        <w:pStyle w:val="ListBullet"/>
      </w:pPr>
      <w:r>
        <w:t>Created Dashboard, POS, Products, Inventory, Sales, Settings placeholders</w:t>
      </w:r>
    </w:p>
    <w:p>
      <w:pPr>
        <w:pStyle w:val="ListBullet"/>
      </w:pPr>
      <w:r>
        <w:t>Added sidebar routes</w:t>
      </w:r>
    </w:p>
    <w:p>
      <w:pPr>
        <w:pStyle w:val="Heading3"/>
      </w:pPr>
      <w:r>
        <w:t>Acceptance tests</w:t>
      </w:r>
    </w:p>
    <w:p>
      <w:pPr>
        <w:pStyle w:val="ListBullet"/>
      </w:pPr>
      <w:r>
        <w:t>All sidebar routes render</w:t>
      </w:r>
    </w:p>
    <w:p>
      <w:pPr>
        <w:pStyle w:val="ListBullet"/>
      </w:pPr>
      <w:r>
        <w:t>Active route navigation works</w:t>
      </w:r>
    </w:p>
    <w:p>
      <w:pPr>
        <w:pStyle w:val="Heading2"/>
      </w:pPr>
      <w:r>
        <w:t>5.3. Chapter 3 - Dummy Product Master</w:t>
      </w:r>
    </w:p>
    <w:p>
      <w:r>
        <w:t>Seed development products representative of Indian wine-shop stock.</w:t>
      </w:r>
    </w:p>
    <w:p>
      <w:pPr>
        <w:pStyle w:val="Heading3"/>
      </w:pPr>
      <w:r>
        <w:t>Implemented</w:t>
      </w:r>
    </w:p>
    <w:p>
      <w:pPr>
        <w:pStyle w:val="ListBullet"/>
      </w:pPr>
      <w:r>
        <w:t>Created around 50 products across Whisky, Beer, Rum, Vodka, Brandy, Wine</w:t>
      </w:r>
    </w:p>
    <w:p>
      <w:pPr>
        <w:pStyle w:val="ListBullet"/>
      </w:pPr>
      <w:r>
        <w:t>Development barcode range 8900000010001 onward</w:t>
      </w:r>
    </w:p>
    <w:p>
      <w:pPr>
        <w:pStyle w:val="Heading3"/>
      </w:pPr>
      <w:r>
        <w:t>Acceptance tests</w:t>
      </w:r>
    </w:p>
    <w:p>
      <w:pPr>
        <w:pStyle w:val="ListBullet"/>
      </w:pPr>
      <w:r>
        <w:t>Barcode 8900000010016 resolves to Kingfisher Strong 650ml</w:t>
      </w:r>
    </w:p>
    <w:p>
      <w:pPr>
        <w:pStyle w:val="ListBullet"/>
      </w:pPr>
      <w:r>
        <w:t>Product search by name/brand/SKU/barcode works</w:t>
      </w:r>
    </w:p>
    <w:p>
      <w:pPr>
        <w:pStyle w:val="Heading2"/>
      </w:pPr>
      <w:r>
        <w:t>5.4. Chapter 4 - POS Billing</w:t>
      </w:r>
    </w:p>
    <w:p>
      <w:r>
        <w:t>Implement cart and payment flow.</w:t>
      </w:r>
    </w:p>
    <w:p>
      <w:pPr>
        <w:pStyle w:val="Heading3"/>
      </w:pPr>
      <w:r>
        <w:t>Implemented</w:t>
      </w:r>
    </w:p>
    <w:p>
      <w:pPr>
        <w:pStyle w:val="ListBullet"/>
      </w:pPr>
      <w:r>
        <w:t>Barcode/manual search</w:t>
      </w:r>
    </w:p>
    <w:p>
      <w:pPr>
        <w:pStyle w:val="ListBullet"/>
      </w:pPr>
      <w:r>
        <w:t>Add/increment/decrement/remove cart items</w:t>
      </w:r>
    </w:p>
    <w:p>
      <w:pPr>
        <w:pStyle w:val="ListBullet"/>
      </w:pPr>
      <w:r>
        <w:t>Cash/UPI/Card</w:t>
      </w:r>
    </w:p>
    <w:p>
      <w:pPr>
        <w:pStyle w:val="ListBullet"/>
      </w:pPr>
      <w:r>
        <w:t>Stock validation</w:t>
      </w:r>
    </w:p>
    <w:p>
      <w:pPr>
        <w:pStyle w:val="ListBullet"/>
      </w:pPr>
      <w:r>
        <w:t>Complete sale</w:t>
      </w:r>
    </w:p>
    <w:p>
      <w:pPr>
        <w:pStyle w:val="Heading3"/>
      </w:pPr>
      <w:r>
        <w:t>Acceptance tests</w:t>
      </w:r>
    </w:p>
    <w:p>
      <w:pPr>
        <w:pStyle w:val="ListBullet"/>
      </w:pPr>
      <w:r>
        <w:t>Cannot sell beyond stock</w:t>
      </w:r>
    </w:p>
    <w:p>
      <w:pPr>
        <w:pStyle w:val="ListBullet"/>
      </w:pPr>
      <w:r>
        <w:t>Sale total calculated</w:t>
      </w:r>
    </w:p>
    <w:p>
      <w:pPr>
        <w:pStyle w:val="ListBullet"/>
      </w:pPr>
      <w:r>
        <w:t>Sale saved</w:t>
      </w:r>
    </w:p>
    <w:p>
      <w:pPr>
        <w:pStyle w:val="Heading2"/>
      </w:pPr>
      <w:r>
        <w:t>5.5. Chapter 5 - Barcode Scanner Integration</w:t>
      </w:r>
    </w:p>
    <w:p>
      <w:r>
        <w:t>Treat standard scanner as keyboard input.</w:t>
      </w:r>
    </w:p>
    <w:p>
      <w:pPr>
        <w:pStyle w:val="Heading3"/>
      </w:pPr>
      <w:r>
        <w:t>Implemented</w:t>
      </w:r>
    </w:p>
    <w:p>
      <w:pPr>
        <w:pStyle w:val="ListBullet"/>
      </w:pPr>
      <w:r>
        <w:t>Focused barcode input</w:t>
      </w:r>
    </w:p>
    <w:p>
      <w:pPr>
        <w:pStyle w:val="ListBullet"/>
      </w:pPr>
      <w:r>
        <w:t>Scanner sends barcode and Enter</w:t>
      </w:r>
    </w:p>
    <w:p>
      <w:pPr>
        <w:pStyle w:val="ListBullet"/>
      </w:pPr>
      <w:r>
        <w:t>Automatically clears input and restores focus</w:t>
      </w:r>
    </w:p>
    <w:p>
      <w:pPr>
        <w:pStyle w:val="Heading3"/>
      </w:pPr>
      <w:r>
        <w:t>Acceptance tests</w:t>
      </w:r>
    </w:p>
    <w:p>
      <w:pPr>
        <w:pStyle w:val="ListBullet"/>
      </w:pPr>
      <w:r>
        <w:t>Physical scanner or typed barcode + Enter adds product</w:t>
      </w:r>
    </w:p>
    <w:p>
      <w:pPr>
        <w:pStyle w:val="Heading2"/>
      </w:pPr>
      <w:r>
        <w:t>5.6. Chapter 6 - Local Inventory Engine</w:t>
      </w:r>
    </w:p>
    <w:p>
      <w:r>
        <w:t>Provide initial persistence before backend integration.</w:t>
      </w:r>
    </w:p>
    <w:p>
      <w:pPr>
        <w:pStyle w:val="Heading3"/>
      </w:pPr>
      <w:r>
        <w:t>Implemented</w:t>
      </w:r>
    </w:p>
    <w:p>
      <w:pPr>
        <w:pStyle w:val="ListBullet"/>
      </w:pPr>
      <w:r>
        <w:t>LocalStorage inventory</w:t>
      </w:r>
    </w:p>
    <w:p>
      <w:pPr>
        <w:pStyle w:val="ListBullet"/>
      </w:pPr>
      <w:r>
        <w:t>Local sales history</w:t>
      </w:r>
    </w:p>
    <w:p>
      <w:pPr>
        <w:pStyle w:val="ListBullet"/>
      </w:pPr>
      <w:r>
        <w:t>Stock reduction after sale</w:t>
      </w:r>
    </w:p>
    <w:p>
      <w:pPr>
        <w:pStyle w:val="ListBullet"/>
      </w:pPr>
      <w:r>
        <w:t>Reset demo data</w:t>
      </w:r>
    </w:p>
    <w:p>
      <w:pPr>
        <w:pStyle w:val="Heading3"/>
      </w:pPr>
      <w:r>
        <w:t>Acceptance tests</w:t>
      </w:r>
    </w:p>
    <w:p>
      <w:pPr>
        <w:pStyle w:val="ListBullet"/>
      </w:pPr>
      <w:r>
        <w:t>Refresh preserved inventory and sales</w:t>
      </w:r>
    </w:p>
    <w:p>
      <w:pPr>
        <w:pStyle w:val="ListBullet"/>
      </w:pPr>
      <w:r>
        <w:t>Sale decreased stock</w:t>
      </w:r>
    </w:p>
    <w:p>
      <w:pPr>
        <w:pStyle w:val="Heading2"/>
      </w:pPr>
      <w:r>
        <w:t>5.7. Chapter 7 - Receive Stock and Purchases</w:t>
      </w:r>
    </w:p>
    <w:p>
      <w:r>
        <w:t>Add incoming stock and supplier invoice flow.</w:t>
      </w:r>
    </w:p>
    <w:p>
      <w:pPr>
        <w:pStyle w:val="Heading3"/>
      </w:pPr>
      <w:r>
        <w:t>Implemented</w:t>
      </w:r>
    </w:p>
    <w:p>
      <w:pPr>
        <w:pStyle w:val="ListBullet"/>
      </w:pPr>
      <w:r>
        <w:t>Supplier name/invoice/date/notes</w:t>
      </w:r>
    </w:p>
    <w:p>
      <w:pPr>
        <w:pStyle w:val="ListBullet"/>
      </w:pPr>
      <w:r>
        <w:t>Cases + bottles per case + loose bottles</w:t>
      </w:r>
    </w:p>
    <w:p>
      <w:pPr>
        <w:pStyle w:val="ListBullet"/>
      </w:pPr>
      <w:r>
        <w:t>Duplicate invoice validation</w:t>
      </w:r>
    </w:p>
    <w:p>
      <w:pPr>
        <w:pStyle w:val="ListBullet"/>
      </w:pPr>
      <w:r>
        <w:t>Purchase history</w:t>
      </w:r>
    </w:p>
    <w:p>
      <w:pPr>
        <w:pStyle w:val="ListBullet"/>
      </w:pPr>
      <w:r>
        <w:t>Stock increase</w:t>
      </w:r>
    </w:p>
    <w:p>
      <w:pPr>
        <w:pStyle w:val="Heading3"/>
      </w:pPr>
      <w:r>
        <w:t>Acceptance tests</w:t>
      </w:r>
    </w:p>
    <w:p>
      <w:pPr>
        <w:pStyle w:val="ListBullet"/>
      </w:pPr>
      <w:r>
        <w:t>2 cases x 12 + 4 loose = 28 bottles</w:t>
      </w:r>
    </w:p>
    <w:p>
      <w:pPr>
        <w:pStyle w:val="ListBullet"/>
      </w:pPr>
      <w:r>
        <w:t>Stock increases by 28</w:t>
      </w:r>
    </w:p>
    <w:p>
      <w:pPr>
        <w:pStyle w:val="ListBullet"/>
      </w:pPr>
      <w:r>
        <w:t>Duplicate invoice rejected</w:t>
      </w:r>
    </w:p>
    <w:p>
      <w:pPr>
        <w:pStyle w:val="Heading2"/>
      </w:pPr>
      <w:r>
        <w:t>5.8. Chapter 8 - Persistent Product Master</w:t>
      </w:r>
    </w:p>
    <w:p>
      <w:r>
        <w:t>Make products editable/persistent and support lifecycle.</w:t>
      </w:r>
    </w:p>
    <w:p>
      <w:pPr>
        <w:pStyle w:val="Heading3"/>
      </w:pPr>
      <w:r>
        <w:t>Implemented</w:t>
      </w:r>
    </w:p>
    <w:p>
      <w:pPr>
        <w:pStyle w:val="ListBullet"/>
      </w:pPr>
      <w:r>
        <w:t>Persistent product master</w:t>
      </w:r>
    </w:p>
    <w:p>
      <w:pPr>
        <w:pStyle w:val="ListBullet"/>
      </w:pPr>
      <w:r>
        <w:t>Add/edit product</w:t>
      </w:r>
    </w:p>
    <w:p>
      <w:pPr>
        <w:pStyle w:val="ListBullet"/>
      </w:pPr>
      <w:r>
        <w:t>Opening stock</w:t>
      </w:r>
    </w:p>
    <w:p>
      <w:pPr>
        <w:pStyle w:val="ListBullet"/>
      </w:pPr>
      <w:r>
        <w:t>Deactivate/reactivate</w:t>
      </w:r>
    </w:p>
    <w:p>
      <w:pPr>
        <w:pStyle w:val="ListBullet"/>
      </w:pPr>
      <w:r>
        <w:t>Inactive products excluded from selling/receiving</w:t>
      </w:r>
    </w:p>
    <w:p>
      <w:pPr>
        <w:pStyle w:val="Heading3"/>
      </w:pPr>
      <w:r>
        <w:t>Acceptance tests</w:t>
      </w:r>
    </w:p>
    <w:p>
      <w:pPr>
        <w:pStyle w:val="ListBullet"/>
      </w:pPr>
      <w:r>
        <w:t>New product remains after refresh</w:t>
      </w:r>
    </w:p>
    <w:p>
      <w:pPr>
        <w:pStyle w:val="ListBullet"/>
      </w:pPr>
      <w:r>
        <w:t>Editing details does not change stock</w:t>
      </w:r>
    </w:p>
    <w:p>
      <w:pPr>
        <w:pStyle w:val="Heading2"/>
      </w:pPr>
      <w:r>
        <w:t>5.9. Chapter 9 - Sales and Payments</w:t>
      </w:r>
    </w:p>
    <w:p>
      <w:r>
        <w:t>Expand sale details and payment capture.</w:t>
      </w:r>
    </w:p>
    <w:p>
      <w:pPr>
        <w:pStyle w:val="Heading3"/>
      </w:pPr>
      <w:r>
        <w:t>Implemented</w:t>
      </w:r>
    </w:p>
    <w:p>
      <w:pPr>
        <w:pStyle w:val="ListBullet"/>
      </w:pPr>
      <w:r>
        <w:t>Discount</w:t>
      </w:r>
    </w:p>
    <w:p>
      <w:pPr>
        <w:pStyle w:val="ListBullet"/>
      </w:pPr>
      <w:r>
        <w:t>Payment reference</w:t>
      </w:r>
    </w:p>
    <w:p>
      <w:pPr>
        <w:pStyle w:val="ListBullet"/>
      </w:pPr>
      <w:r>
        <w:t>Invoice details</w:t>
      </w:r>
    </w:p>
    <w:p>
      <w:pPr>
        <w:pStyle w:val="ListBullet"/>
      </w:pPr>
      <w:r>
        <w:t>Sale detail page</w:t>
      </w:r>
    </w:p>
    <w:p>
      <w:pPr>
        <w:pStyle w:val="ListBullet"/>
      </w:pPr>
      <w:r>
        <w:t>Browser print preview</w:t>
      </w:r>
    </w:p>
    <w:p>
      <w:pPr>
        <w:pStyle w:val="Heading3"/>
      </w:pPr>
      <w:r>
        <w:t>Acceptance tests</w:t>
      </w:r>
    </w:p>
    <w:p>
      <w:pPr>
        <w:pStyle w:val="ListBullet"/>
      </w:pPr>
      <w:r>
        <w:t>Cash/UPI/Card checkout</w:t>
      </w:r>
    </w:p>
    <w:p>
      <w:pPr>
        <w:pStyle w:val="ListBullet"/>
      </w:pPr>
      <w:r>
        <w:t>Sale details route loads</w:t>
      </w:r>
    </w:p>
    <w:p>
      <w:pPr>
        <w:pStyle w:val="ListBullet"/>
      </w:pPr>
      <w:r>
        <w:t>Discount applied</w:t>
      </w:r>
    </w:p>
    <w:p>
      <w:pPr>
        <w:pStyle w:val="Heading2"/>
      </w:pPr>
      <w:r>
        <w:t>5.10. Chapter 10 - Dashboard</w:t>
      </w:r>
    </w:p>
    <w:p>
      <w:r>
        <w:t>Add operational KPIs.</w:t>
      </w:r>
    </w:p>
    <w:p>
      <w:pPr>
        <w:pStyle w:val="Heading3"/>
      </w:pPr>
      <w:r>
        <w:t>Implemented</w:t>
      </w:r>
    </w:p>
    <w:p>
      <w:pPr>
        <w:pStyle w:val="ListBullet"/>
      </w:pPr>
      <w:r>
        <w:t>Today sales</w:t>
      </w:r>
    </w:p>
    <w:p>
      <w:pPr>
        <w:pStyle w:val="ListBullet"/>
      </w:pPr>
      <w:r>
        <w:t>Bill count</w:t>
      </w:r>
    </w:p>
    <w:p>
      <w:pPr>
        <w:pStyle w:val="ListBullet"/>
      </w:pPr>
      <w:r>
        <w:t>Average bill</w:t>
      </w:r>
    </w:p>
    <w:p>
      <w:pPr>
        <w:pStyle w:val="ListBullet"/>
      </w:pPr>
      <w:r>
        <w:t>Low stock</w:t>
      </w:r>
    </w:p>
    <w:p>
      <w:pPr>
        <w:pStyle w:val="ListBullet"/>
      </w:pPr>
      <w:r>
        <w:t>Inventory value</w:t>
      </w:r>
    </w:p>
    <w:p>
      <w:pPr>
        <w:pStyle w:val="ListBullet"/>
      </w:pPr>
      <w:r>
        <w:t>Cash/UPI/Card totals</w:t>
      </w:r>
    </w:p>
    <w:p>
      <w:pPr>
        <w:pStyle w:val="ListBullet"/>
      </w:pPr>
      <w:r>
        <w:t>Recent sales</w:t>
      </w:r>
    </w:p>
    <w:p>
      <w:pPr>
        <w:pStyle w:val="ListBullet"/>
      </w:pPr>
      <w:r>
        <w:t>Top products</w:t>
      </w:r>
    </w:p>
    <w:p>
      <w:pPr>
        <w:pStyle w:val="Heading3"/>
      </w:pPr>
      <w:r>
        <w:t>Acceptance tests</w:t>
      </w:r>
    </w:p>
    <w:p>
      <w:pPr>
        <w:pStyle w:val="ListBullet"/>
      </w:pPr>
      <w:r>
        <w:t>Dashboard responds to completed sale</w:t>
      </w:r>
    </w:p>
    <w:p>
      <w:pPr>
        <w:pStyle w:val="Heading2"/>
      </w:pPr>
      <w:r>
        <w:t>5.11. Chapter 11 - Reports</w:t>
      </w:r>
    </w:p>
    <w:p>
      <w:r>
        <w:t>Add date-range and business summaries.</w:t>
      </w:r>
    </w:p>
    <w:p>
      <w:pPr>
        <w:pStyle w:val="Heading3"/>
      </w:pPr>
      <w:r>
        <w:t>Implemented</w:t>
      </w:r>
    </w:p>
    <w:p>
      <w:pPr>
        <w:pStyle w:val="ListBullet"/>
      </w:pPr>
      <w:r>
        <w:t>Sales total</w:t>
      </w:r>
    </w:p>
    <w:p>
      <w:pPr>
        <w:pStyle w:val="ListBullet"/>
      </w:pPr>
      <w:r>
        <w:t>Purchase total</w:t>
      </w:r>
    </w:p>
    <w:p>
      <w:pPr>
        <w:pStyle w:val="ListBullet"/>
      </w:pPr>
      <w:r>
        <w:t>Estimated gross margin concept</w:t>
      </w:r>
    </w:p>
    <w:p>
      <w:pPr>
        <w:pStyle w:val="ListBullet"/>
      </w:pPr>
      <w:r>
        <w:t>Inventory value</w:t>
      </w:r>
    </w:p>
    <w:p>
      <w:pPr>
        <w:pStyle w:val="ListBullet"/>
      </w:pPr>
      <w:r>
        <w:t>Potential sales value</w:t>
      </w:r>
    </w:p>
    <w:p>
      <w:pPr>
        <w:pStyle w:val="ListBullet"/>
      </w:pPr>
      <w:r>
        <w:t>Low stock</w:t>
      </w:r>
    </w:p>
    <w:p>
      <w:pPr>
        <w:pStyle w:val="ListBullet"/>
      </w:pPr>
      <w:r>
        <w:t>Product/category/payment reporting</w:t>
      </w:r>
    </w:p>
    <w:p>
      <w:pPr>
        <w:pStyle w:val="Heading3"/>
      </w:pPr>
      <w:r>
        <w:t>Acceptance tests</w:t>
      </w:r>
    </w:p>
    <w:p>
      <w:pPr>
        <w:pStyle w:val="ListBullet"/>
      </w:pPr>
      <w:r>
        <w:t>Date filter works</w:t>
      </w:r>
    </w:p>
    <w:p>
      <w:pPr>
        <w:pStyle w:val="ListBullet"/>
      </w:pPr>
      <w:r>
        <w:t>Report totals align with loaded transactions</w:t>
      </w:r>
    </w:p>
    <w:p>
      <w:pPr>
        <w:pStyle w:val="Heading2"/>
      </w:pPr>
      <w:r>
        <w:t>5.12. Chapter 12 - Backup</w:t>
      </w:r>
    </w:p>
    <w:p>
      <w:r>
        <w:t>Add local MVP export/import backup before cloud migration.</w:t>
      </w:r>
    </w:p>
    <w:p>
      <w:pPr>
        <w:pStyle w:val="Heading3"/>
      </w:pPr>
      <w:r>
        <w:t>Implemented</w:t>
      </w:r>
    </w:p>
    <w:p>
      <w:pPr>
        <w:pStyle w:val="ListBullet"/>
      </w:pPr>
      <w:r>
        <w:t>JSON export/import</w:t>
      </w:r>
    </w:p>
    <w:p>
      <w:pPr>
        <w:pStyle w:val="ListBullet"/>
      </w:pPr>
      <w:r>
        <w:t>Backup metadata</w:t>
      </w:r>
    </w:p>
    <w:p>
      <w:pPr>
        <w:pStyle w:val="ListBullet"/>
      </w:pPr>
      <w:r>
        <w:t>Reset demo data</w:t>
      </w:r>
    </w:p>
    <w:p>
      <w:pPr>
        <w:pStyle w:val="Heading3"/>
      </w:pPr>
      <w:r>
        <w:t>Acceptance tests</w:t>
      </w:r>
    </w:p>
    <w:p>
      <w:pPr>
        <w:pStyle w:val="ListBullet"/>
      </w:pPr>
      <w:r>
        <w:t>Export JSON</w:t>
      </w:r>
    </w:p>
    <w:p>
      <w:pPr>
        <w:pStyle w:val="ListBullet"/>
      </w:pPr>
      <w:r>
        <w:t>Import restores state</w:t>
      </w:r>
    </w:p>
    <w:p>
      <w:pPr>
        <w:pStyle w:val="Heading2"/>
      </w:pPr>
      <w:r>
        <w:t>5.13. Chapter 13 - Azure Blob Static Hosting</w:t>
      </w:r>
    </w:p>
    <w:p>
      <w:r>
        <w:t>Deploy the Vite SPA as a public static website.</w:t>
      </w:r>
    </w:p>
    <w:p>
      <w:pPr>
        <w:pStyle w:val="Heading3"/>
      </w:pPr>
      <w:r>
        <w:t>Implemented</w:t>
      </w:r>
    </w:p>
    <w:p>
      <w:pPr>
        <w:pStyle w:val="ListBullet"/>
      </w:pPr>
      <w:r>
        <w:t>HashRouter</w:t>
      </w:r>
    </w:p>
    <w:p>
      <w:pPr>
        <w:pStyle w:val="ListBullet"/>
      </w:pPr>
      <w:r>
        <w:t>npm run build</w:t>
      </w:r>
    </w:p>
    <w:p>
      <w:pPr>
        <w:pStyle w:val="ListBullet"/>
      </w:pPr>
      <w:r>
        <w:t>Enable Azure Storage static website</w:t>
      </w:r>
    </w:p>
    <w:p>
      <w:pPr>
        <w:pStyle w:val="ListBullet"/>
      </w:pPr>
      <w:r>
        <w:t>Upload dist to $web</w:t>
      </w:r>
    </w:p>
    <w:p>
      <w:pPr>
        <w:pStyle w:val="Heading3"/>
      </w:pPr>
      <w:r>
        <w:t>Key commands</w:t>
      </w:r>
    </w:p>
    <w:p>
      <w:pPr>
        <w:pStyle w:val="CodeBlock"/>
        <w:keepLines w:val="0"/>
      </w:pPr>
      <w:r>
        <w:t>bash deploy_azure_blob.sh</w:t>
      </w:r>
    </w:p>
    <w:p>
      <w:pPr>
        <w:pStyle w:val="Heading3"/>
      </w:pPr>
      <w:r>
        <w:t>Acceptance tests</w:t>
      </w:r>
    </w:p>
    <w:p>
      <w:pPr>
        <w:pStyle w:val="ListBullet"/>
      </w:pPr>
      <w:r>
        <w:t>Live URL: https://wineshoppos.z29.web.core.windows.net/</w:t>
      </w:r>
    </w:p>
    <w:p>
      <w:pPr>
        <w:pStyle w:val="ListBullet"/>
      </w:pPr>
      <w:r>
        <w:t>Static site opens from another device</w:t>
      </w:r>
    </w:p>
    <w:p>
      <w:pPr>
        <w:pStyle w:val="Heading2"/>
      </w:pPr>
      <w:r>
        <w:t>5.14. Chapter 14 - Supabase Auth, Multi-Shop Roles and Users</w:t>
      </w:r>
    </w:p>
    <w:p>
      <w:r>
        <w:t>Add login, shop tenancy, subscription checks, and secure user creation.</w:t>
      </w:r>
    </w:p>
    <w:p>
      <w:pPr>
        <w:pStyle w:val="Heading3"/>
      </w:pPr>
      <w:r>
        <w:t>Implemented</w:t>
      </w:r>
    </w:p>
    <w:p>
      <w:pPr>
        <w:pStyle w:val="ListBullet"/>
      </w:pPr>
      <w:r>
        <w:t>Supabase Auth</w:t>
      </w:r>
    </w:p>
    <w:p>
      <w:pPr>
        <w:pStyle w:val="ListBullet"/>
      </w:pPr>
      <w:r>
        <w:t>profiles + shops</w:t>
      </w:r>
    </w:p>
    <w:p>
      <w:pPr>
        <w:pStyle w:val="ListBullet"/>
      </w:pPr>
      <w:r>
        <w:t>Platform owner vs shop roles</w:t>
      </w:r>
    </w:p>
    <w:p>
      <w:pPr>
        <w:pStyle w:val="ListBullet"/>
      </w:pPr>
      <w:r>
        <w:t>Edge Function manage-shop-users</w:t>
      </w:r>
    </w:p>
    <w:p>
      <w:pPr>
        <w:pStyle w:val="ListBullet"/>
      </w:pPr>
      <w:r>
        <w:t>Admin creates Manager/Cashier</w:t>
      </w:r>
    </w:p>
    <w:p>
      <w:pPr>
        <w:pStyle w:val="ListBullet"/>
      </w:pPr>
      <w:r>
        <w:t>Subscription blocked screen</w:t>
      </w:r>
    </w:p>
    <w:p>
      <w:pPr>
        <w:pStyle w:val="Heading3"/>
      </w:pPr>
      <w:r>
        <w:t>Key commands</w:t>
      </w:r>
    </w:p>
    <w:p>
      <w:pPr>
        <w:pStyle w:val="CodeBlock"/>
        <w:keepLines w:val="0"/>
      </w:pPr>
      <w:r>
        <w:t>npx supabase functions deploy manage-shop-users</w:t>
      </w:r>
    </w:p>
    <w:p>
      <w:pPr>
        <w:pStyle w:val="Heading3"/>
      </w:pPr>
      <w:r>
        <w:t>Acceptance tests</w:t>
      </w:r>
    </w:p>
    <w:p>
      <w:pPr>
        <w:pStyle w:val="ListBullet"/>
      </w:pPr>
      <w:r>
        <w:t>Admin login works</w:t>
      </w:r>
    </w:p>
    <w:p>
      <w:pPr>
        <w:pStyle w:val="ListBullet"/>
      </w:pPr>
      <w:r>
        <w:t>Admin creates Cashier</w:t>
      </w:r>
    </w:p>
    <w:p>
      <w:pPr>
        <w:pStyle w:val="ListBullet"/>
      </w:pPr>
      <w:r>
        <w:t>Disabled shop is blocked</w:t>
      </w:r>
    </w:p>
    <w:p>
      <w:pPr>
        <w:pStyle w:val="Heading2"/>
      </w:pPr>
      <w:r>
        <w:t>5.15. Chapter 15 - Supabase Live Business Data</w:t>
      </w:r>
    </w:p>
    <w:p>
      <w:r>
        <w:t>Replace LocalStorage business transactions with Supabase.</w:t>
      </w:r>
    </w:p>
    <w:p>
      <w:pPr>
        <w:pStyle w:val="Heading3"/>
      </w:pPr>
      <w:r>
        <w:t>Implemented</w:t>
      </w:r>
    </w:p>
    <w:p>
      <w:pPr>
        <w:pStyle w:val="ListBullet"/>
      </w:pPr>
      <w:r>
        <w:t>Supabase products/inventory/purchases/sales</w:t>
      </w:r>
    </w:p>
    <w:p>
      <w:pPr>
        <w:pStyle w:val="ListBullet"/>
      </w:pPr>
      <w:r>
        <w:t>RPC checkout/receiving/adjustments</w:t>
      </w:r>
    </w:p>
    <w:p>
      <w:pPr>
        <w:pStyle w:val="ListBullet"/>
      </w:pPr>
      <w:r>
        <w:t>Role-aware routes</w:t>
      </w:r>
    </w:p>
    <w:p>
      <w:pPr>
        <w:pStyle w:val="ListBullet"/>
      </w:pPr>
      <w:r>
        <w:t>Git docs</w:t>
      </w:r>
    </w:p>
    <w:p>
      <w:pPr>
        <w:pStyle w:val="ListBullet"/>
      </w:pPr>
      <w:r>
        <w:t>Production build and Azure upload</w:t>
      </w:r>
    </w:p>
    <w:p>
      <w:pPr>
        <w:pStyle w:val="Heading3"/>
      </w:pPr>
      <w:r>
        <w:t>Key commands</w:t>
      </w:r>
    </w:p>
    <w:p>
      <w:pPr>
        <w:pStyle w:val="CodeBlock"/>
        <w:keepLines w:val="0"/>
      </w:pPr>
      <w:r>
        <w:t>bash finalize_wineshoppos.sh</w:t>
      </w:r>
    </w:p>
    <w:p>
      <w:pPr>
        <w:pStyle w:val="Heading3"/>
      </w:pPr>
      <w:r>
        <w:t>Acceptance tests</w:t>
      </w:r>
    </w:p>
    <w:p>
      <w:pPr>
        <w:pStyle w:val="ListBullet"/>
      </w:pPr>
      <w:r>
        <w:t>npm run build passed</w:t>
      </w:r>
    </w:p>
    <w:p>
      <w:pPr>
        <w:pStyle w:val="ListBullet"/>
      </w:pPr>
      <w:r>
        <w:t>Git commit 4a33fbb pushed</w:t>
      </w:r>
    </w:p>
    <w:p>
      <w:pPr>
        <w:pStyle w:val="ListBullet"/>
      </w:pPr>
      <w:r>
        <w:t>Azure deployment completed</w:t>
      </w:r>
    </w:p>
    <w:p>
      <w:pPr>
        <w:pStyle w:val="Heading1"/>
      </w:pPr>
      <w:r>
        <w:t>6. User Roles, Multi-Shop Tenancy and Subscription Kill Switch</w:t>
      </w:r>
    </w:p>
    <w:p>
      <w:pPr>
        <w:pStyle w:val="Heading2"/>
      </w:pPr>
      <w:r>
        <w:t>6.1 Authority model</w:t>
      </w:r>
    </w:p>
    <w:p>
      <w:pPr>
        <w:pStyle w:val="CodeBlock"/>
        <w:keepLines w:val="0"/>
      </w:pPr>
      <w:r>
        <w:t>PLATFORM OWNER / DEVELOPER</w:t>
        <w:br/>
        <w:t xml:space="preserve">  - creates/controls first Shop ADMIN</w:t>
        <w:br/>
        <w:t xml:space="preserve">  - controls shop subscription / kill switch</w:t>
        <w:br/>
        <w:t xml:space="preserve">  - separate platform_admins table</w:t>
        <w:br/>
        <w:t xml:space="preserve">          |</w:t>
        <w:br/>
        <w:t xml:space="preserve">          v</w:t>
        <w:br/>
        <w:t>SHOP ADMIN</w:t>
        <w:br/>
        <w:t xml:space="preserve">  - full shop administration</w:t>
        <w:br/>
        <w:t xml:space="preserve">  - can create MANAGER and CASHIER</w:t>
        <w:br/>
        <w:t xml:space="preserve">  - cannot create another ADMIN</w:t>
        <w:br/>
        <w:t xml:space="preserve">          |</w:t>
        <w:br/>
        <w:t xml:space="preserve">          +--&gt; MANAGER</w:t>
        <w:br/>
        <w:t xml:space="preserve">          |      products / inventory / purchases / reports / POS / sales</w:t>
        <w:br/>
        <w:t xml:space="preserve">          |</w:t>
        <w:br/>
        <w:t xml:space="preserve">          +--&gt; CASHIER</w:t>
        <w:br/>
        <w:t xml:space="preserve">                 POS / dashboard / own sales UI</w:t>
      </w:r>
    </w:p>
    <w:p>
      <w:pPr>
        <w:pStyle w:val="Heading2"/>
      </w:pPr>
      <w:r>
        <w:t>6.2 Why the Shop Admin cannot create another Admin</w:t>
      </w:r>
    </w:p>
    <w:p>
      <w:r>
        <w:t>This preserves commercial/platform control. A customer-shop Admin can delegate operations to Manager/Cashier accounts but cannot create an additional top-level tenant owner without the software provider. This reduces accidental or unauthorized ownership escalation.</w:t>
      </w:r>
    </w:p>
    <w:p>
      <w:pPr>
        <w:pStyle w:val="Heading2"/>
      </w:pPr>
      <w:r>
        <w:t>6.3 Multi-shop data isolation</w:t>
      </w:r>
    </w:p>
    <w:p>
      <w:r>
        <w:t>Every business row carries shop_id. The authenticated user profile maps auth.users.id to a shop_id. RLS policies compare row shop_id with current_shop_id(). The intended result is one Supabase project serving multiple wine shops without mixing their data.</w:t>
      </w:r>
    </w:p>
    <w:p>
      <w:pPr>
        <w:pStyle w:val="Heading2"/>
      </w:pPr>
      <w:r>
        <w:t>6.4 Subscription kill switch</w:t>
      </w:r>
    </w:p>
    <w:p>
      <w:pPr>
        <w:pStyle w:val="CodeBlock"/>
        <w:keepLines w:val="0"/>
      </w:pPr>
      <w:r>
        <w:t>update public.shops</w:t>
        <w:br/>
        <w:t>set access_enabled = false,</w:t>
        <w:br/>
        <w:t xml:space="preserve">    subscription_status = 'SUSPENDED'</w:t>
        <w:br/>
        <w:t>where slug = 'customer-shop';</w:t>
      </w:r>
    </w:p>
    <w:p>
      <w:r>
        <w:t>The frontend checks my_shop_access() after login and displays a subscription-blocked screen. Core RPCs also call assert_shop_access(), so disabling the shop is not merely a UI hide; database transaction functions reject the shop.</w:t>
      </w:r>
    </w:p>
    <w:p>
      <w:pPr>
        <w:pStyle w:val="Heading2"/>
      </w:pPr>
      <w:r>
        <w:t>6.5 Restore access</w:t>
      </w:r>
    </w:p>
    <w:p>
      <w:pPr>
        <w:pStyle w:val="CodeBlock"/>
        <w:keepLines w:val="0"/>
      </w:pPr>
      <w:r>
        <w:t>update public.shops</w:t>
        <w:br/>
        <w:t>set access_enabled = true,</w:t>
        <w:br/>
        <w:t xml:space="preserve">    subscription_status = 'ACTIVE',</w:t>
        <w:br/>
        <w:t xml:space="preserve">    subscription_end_date = current_date + 30</w:t>
        <w:br/>
        <w:t>where slug = 'customer-shop';</w:t>
      </w:r>
    </w:p>
    <w:p>
      <w:pPr>
        <w:pStyle w:val="Heading1"/>
      </w:pPr>
      <w:r>
        <w:t>7. Supabase Database Reference</w:t>
      </w:r>
    </w:p>
    <w:p>
      <w:pPr>
        <w:pStyle w:val="Heading2"/>
      </w:pPr>
      <w:r>
        <w:t>7.1 Table map</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2F3"/>
          </w:tcPr>
          <w:p>
            <w:r/>
            <w:r>
              <w:rPr>
                <w:rFonts w:ascii="Arial" w:hAnsi="Arial"/>
                <w:b/>
                <w:sz w:val="15"/>
              </w:rPr>
              <w:t>Table</w:t>
            </w:r>
          </w:p>
        </w:tc>
        <w:tc>
          <w:tcPr>
            <w:tcW w:type="dxa" w:w="3389"/>
            <w:vAlign w:val="center"/>
            <w:shd w:fill="D9E2F3"/>
          </w:tcPr>
          <w:p>
            <w:r/>
            <w:r>
              <w:rPr>
                <w:rFonts w:ascii="Arial" w:hAnsi="Arial"/>
                <w:b/>
                <w:sz w:val="15"/>
              </w:rPr>
              <w:t>Purpose</w:t>
            </w:r>
          </w:p>
        </w:tc>
        <w:tc>
          <w:tcPr>
            <w:tcW w:type="dxa" w:w="3389"/>
            <w:vAlign w:val="center"/>
            <w:shd w:fill="D9E2F3"/>
          </w:tcPr>
          <w:p>
            <w:r/>
            <w:r>
              <w:rPr>
                <w:rFonts w:ascii="Arial" w:hAnsi="Arial"/>
                <w:b/>
                <w:sz w:val="15"/>
              </w:rPr>
              <w:t>Key tenant/security point</w:t>
            </w:r>
          </w:p>
        </w:tc>
      </w:tr>
      <w:tr>
        <w:tc>
          <w:tcPr>
            <w:tcW w:type="dxa" w:w="3389"/>
            <w:vAlign w:val="center"/>
          </w:tcPr>
          <w:p>
            <w:r/>
            <w:r>
              <w:rPr>
                <w:rFonts w:ascii="Arial" w:hAnsi="Arial"/>
                <w:b w:val="0"/>
                <w:sz w:val="15"/>
              </w:rPr>
              <w:t>shops</w:t>
            </w:r>
          </w:p>
        </w:tc>
        <w:tc>
          <w:tcPr>
            <w:tcW w:type="dxa" w:w="3389"/>
            <w:vAlign w:val="center"/>
          </w:tcPr>
          <w:p>
            <w:r/>
            <w:r>
              <w:rPr>
                <w:rFonts w:ascii="Arial" w:hAnsi="Arial"/>
                <w:b w:val="0"/>
                <w:sz w:val="15"/>
              </w:rPr>
              <w:t>Tenant/shop registry, subscription and kill switch</w:t>
            </w:r>
          </w:p>
        </w:tc>
        <w:tc>
          <w:tcPr>
            <w:tcW w:type="dxa" w:w="3389"/>
            <w:vAlign w:val="center"/>
          </w:tcPr>
          <w:p>
            <w:r/>
            <w:r>
              <w:rPr>
                <w:rFonts w:ascii="Arial" w:hAnsi="Arial"/>
                <w:b w:val="0"/>
                <w:sz w:val="15"/>
              </w:rPr>
              <w:t>One row per shop</w:t>
            </w:r>
          </w:p>
        </w:tc>
      </w:tr>
      <w:tr>
        <w:tc>
          <w:tcPr>
            <w:tcW w:type="dxa" w:w="3389"/>
            <w:vAlign w:val="center"/>
          </w:tcPr>
          <w:p>
            <w:r/>
            <w:r>
              <w:rPr>
                <w:rFonts w:ascii="Arial" w:hAnsi="Arial"/>
                <w:b w:val="0"/>
                <w:sz w:val="15"/>
              </w:rPr>
              <w:t>platform_admins</w:t>
            </w:r>
          </w:p>
        </w:tc>
        <w:tc>
          <w:tcPr>
            <w:tcW w:type="dxa" w:w="3389"/>
            <w:vAlign w:val="center"/>
          </w:tcPr>
          <w:p>
            <w:r/>
            <w:r>
              <w:rPr>
                <w:rFonts w:ascii="Arial" w:hAnsi="Arial"/>
                <w:b w:val="0"/>
                <w:sz w:val="15"/>
              </w:rPr>
              <w:t>Software provider/platform administrators</w:t>
            </w:r>
          </w:p>
        </w:tc>
        <w:tc>
          <w:tcPr>
            <w:tcW w:type="dxa" w:w="3389"/>
            <w:vAlign w:val="center"/>
          </w:tcPr>
          <w:p>
            <w:r/>
            <w:r>
              <w:rPr>
                <w:rFonts w:ascii="Arial" w:hAnsi="Arial"/>
                <w:b w:val="0"/>
                <w:sz w:val="15"/>
              </w:rPr>
              <w:t>Separate from shop roles</w:t>
            </w:r>
          </w:p>
        </w:tc>
      </w:tr>
      <w:tr>
        <w:tc>
          <w:tcPr>
            <w:tcW w:type="dxa" w:w="3389"/>
            <w:vAlign w:val="center"/>
          </w:tcPr>
          <w:p>
            <w:r/>
            <w:r>
              <w:rPr>
                <w:rFonts w:ascii="Arial" w:hAnsi="Arial"/>
                <w:b w:val="0"/>
                <w:sz w:val="15"/>
              </w:rPr>
              <w:t>profiles</w:t>
            </w:r>
          </w:p>
        </w:tc>
        <w:tc>
          <w:tcPr>
            <w:tcW w:type="dxa" w:w="3389"/>
            <w:vAlign w:val="center"/>
          </w:tcPr>
          <w:p>
            <w:r/>
            <w:r>
              <w:rPr>
                <w:rFonts w:ascii="Arial" w:hAnsi="Arial"/>
                <w:b w:val="0"/>
                <w:sz w:val="15"/>
              </w:rPr>
              <w:t>Auth user -&gt; shop + role + active status</w:t>
            </w:r>
          </w:p>
        </w:tc>
        <w:tc>
          <w:tcPr>
            <w:tcW w:type="dxa" w:w="3389"/>
            <w:vAlign w:val="center"/>
          </w:tcPr>
          <w:p>
            <w:r/>
            <w:r>
              <w:rPr>
                <w:rFonts w:ascii="Arial" w:hAnsi="Arial"/>
                <w:b w:val="0"/>
                <w:sz w:val="15"/>
              </w:rPr>
              <w:t>One profile per auth user</w:t>
            </w:r>
          </w:p>
        </w:tc>
      </w:tr>
      <w:tr>
        <w:tc>
          <w:tcPr>
            <w:tcW w:type="dxa" w:w="3389"/>
            <w:vAlign w:val="center"/>
          </w:tcPr>
          <w:p>
            <w:r/>
            <w:r>
              <w:rPr>
                <w:rFonts w:ascii="Arial" w:hAnsi="Arial"/>
                <w:b w:val="0"/>
                <w:sz w:val="15"/>
              </w:rPr>
              <w:t>shop_settings</w:t>
            </w:r>
          </w:p>
        </w:tc>
        <w:tc>
          <w:tcPr>
            <w:tcW w:type="dxa" w:w="3389"/>
            <w:vAlign w:val="center"/>
          </w:tcPr>
          <w:p>
            <w:r/>
            <w:r>
              <w:rPr>
                <w:rFonts w:ascii="Arial" w:hAnsi="Arial"/>
                <w:b w:val="0"/>
                <w:sz w:val="15"/>
              </w:rPr>
              <w:t>Currency, invoice/purchase prefixes, tax flags</w:t>
            </w:r>
          </w:p>
        </w:tc>
        <w:tc>
          <w:tcPr>
            <w:tcW w:type="dxa" w:w="3389"/>
            <w:vAlign w:val="center"/>
          </w:tcPr>
          <w:p>
            <w:r/>
            <w:r>
              <w:rPr>
                <w:rFonts w:ascii="Arial" w:hAnsi="Arial"/>
                <w:b w:val="0"/>
                <w:sz w:val="15"/>
              </w:rPr>
              <w:t>Per shop</w:t>
            </w:r>
          </w:p>
        </w:tc>
      </w:tr>
      <w:tr>
        <w:tc>
          <w:tcPr>
            <w:tcW w:type="dxa" w:w="3389"/>
            <w:vAlign w:val="center"/>
          </w:tcPr>
          <w:p>
            <w:r/>
            <w:r>
              <w:rPr>
                <w:rFonts w:ascii="Arial" w:hAnsi="Arial"/>
                <w:b w:val="0"/>
                <w:sz w:val="15"/>
              </w:rPr>
              <w:t>categories</w:t>
            </w:r>
          </w:p>
        </w:tc>
        <w:tc>
          <w:tcPr>
            <w:tcW w:type="dxa" w:w="3389"/>
            <w:vAlign w:val="center"/>
          </w:tcPr>
          <w:p>
            <w:r/>
            <w:r>
              <w:rPr>
                <w:rFonts w:ascii="Arial" w:hAnsi="Arial"/>
                <w:b w:val="0"/>
                <w:sz w:val="15"/>
              </w:rPr>
              <w:t>Product categories</w:t>
            </w:r>
          </w:p>
        </w:tc>
        <w:tc>
          <w:tcPr>
            <w:tcW w:type="dxa" w:w="3389"/>
            <w:vAlign w:val="center"/>
          </w:tcPr>
          <w:p>
            <w:r/>
            <w:r>
              <w:rPr>
                <w:rFonts w:ascii="Arial" w:hAnsi="Arial"/>
                <w:b w:val="0"/>
                <w:sz w:val="15"/>
              </w:rPr>
              <w:t>shop_id scoped</w:t>
            </w:r>
          </w:p>
        </w:tc>
      </w:tr>
      <w:tr>
        <w:tc>
          <w:tcPr>
            <w:tcW w:type="dxa" w:w="3389"/>
            <w:vAlign w:val="center"/>
          </w:tcPr>
          <w:p>
            <w:r/>
            <w:r>
              <w:rPr>
                <w:rFonts w:ascii="Arial" w:hAnsi="Arial"/>
                <w:b w:val="0"/>
                <w:sz w:val="15"/>
              </w:rPr>
              <w:t>suppliers</w:t>
            </w:r>
          </w:p>
        </w:tc>
        <w:tc>
          <w:tcPr>
            <w:tcW w:type="dxa" w:w="3389"/>
            <w:vAlign w:val="center"/>
          </w:tcPr>
          <w:p>
            <w:r/>
            <w:r>
              <w:rPr>
                <w:rFonts w:ascii="Arial" w:hAnsi="Arial"/>
                <w:b w:val="0"/>
                <w:sz w:val="15"/>
              </w:rPr>
              <w:t>Supplier master</w:t>
            </w:r>
          </w:p>
        </w:tc>
        <w:tc>
          <w:tcPr>
            <w:tcW w:type="dxa" w:w="3389"/>
            <w:vAlign w:val="center"/>
          </w:tcPr>
          <w:p>
            <w:r/>
            <w:r>
              <w:rPr>
                <w:rFonts w:ascii="Arial" w:hAnsi="Arial"/>
                <w:b w:val="0"/>
                <w:sz w:val="15"/>
              </w:rPr>
              <w:t>shop_id scoped</w:t>
            </w:r>
          </w:p>
        </w:tc>
      </w:tr>
      <w:tr>
        <w:tc>
          <w:tcPr>
            <w:tcW w:type="dxa" w:w="3389"/>
            <w:vAlign w:val="center"/>
          </w:tcPr>
          <w:p>
            <w:r/>
            <w:r>
              <w:rPr>
                <w:rFonts w:ascii="Arial" w:hAnsi="Arial"/>
                <w:b w:val="0"/>
                <w:sz w:val="15"/>
              </w:rPr>
              <w:t>products</w:t>
            </w:r>
          </w:p>
        </w:tc>
        <w:tc>
          <w:tcPr>
            <w:tcW w:type="dxa" w:w="3389"/>
            <w:vAlign w:val="center"/>
          </w:tcPr>
          <w:p>
            <w:r/>
            <w:r>
              <w:rPr>
                <w:rFonts w:ascii="Arial" w:hAnsi="Arial"/>
                <w:b w:val="0"/>
                <w:sz w:val="15"/>
              </w:rPr>
              <w:t>Barcode/SKU/product/pricing master</w:t>
            </w:r>
          </w:p>
        </w:tc>
        <w:tc>
          <w:tcPr>
            <w:tcW w:type="dxa" w:w="3389"/>
            <w:vAlign w:val="center"/>
          </w:tcPr>
          <w:p>
            <w:r/>
            <w:r>
              <w:rPr>
                <w:rFonts w:ascii="Arial" w:hAnsi="Arial"/>
                <w:b w:val="0"/>
                <w:sz w:val="15"/>
              </w:rPr>
              <w:t>Unique barcode + SKU per shop</w:t>
            </w:r>
          </w:p>
        </w:tc>
      </w:tr>
      <w:tr>
        <w:tc>
          <w:tcPr>
            <w:tcW w:type="dxa" w:w="3389"/>
            <w:vAlign w:val="center"/>
          </w:tcPr>
          <w:p>
            <w:r/>
            <w:r>
              <w:rPr>
                <w:rFonts w:ascii="Arial" w:hAnsi="Arial"/>
                <w:b w:val="0"/>
                <w:sz w:val="15"/>
              </w:rPr>
              <w:t>inventory</w:t>
            </w:r>
          </w:p>
        </w:tc>
        <w:tc>
          <w:tcPr>
            <w:tcW w:type="dxa" w:w="3389"/>
            <w:vAlign w:val="center"/>
          </w:tcPr>
          <w:p>
            <w:r/>
            <w:r>
              <w:rPr>
                <w:rFonts w:ascii="Arial" w:hAnsi="Arial"/>
                <w:b w:val="0"/>
                <w:sz w:val="15"/>
              </w:rPr>
              <w:t>Current quantity per product</w:t>
            </w:r>
          </w:p>
        </w:tc>
        <w:tc>
          <w:tcPr>
            <w:tcW w:type="dxa" w:w="3389"/>
            <w:vAlign w:val="center"/>
          </w:tcPr>
          <w:p>
            <w:r/>
            <w:r>
              <w:rPr>
                <w:rFonts w:ascii="Arial" w:hAnsi="Arial"/>
                <w:b w:val="0"/>
                <w:sz w:val="15"/>
              </w:rPr>
              <w:t>Unique shop_id + product_id</w:t>
            </w:r>
          </w:p>
        </w:tc>
      </w:tr>
      <w:tr>
        <w:tc>
          <w:tcPr>
            <w:tcW w:type="dxa" w:w="3389"/>
            <w:vAlign w:val="center"/>
          </w:tcPr>
          <w:p>
            <w:r/>
            <w:r>
              <w:rPr>
                <w:rFonts w:ascii="Arial" w:hAnsi="Arial"/>
                <w:b w:val="0"/>
                <w:sz w:val="15"/>
              </w:rPr>
              <w:t>purchases</w:t>
            </w:r>
          </w:p>
        </w:tc>
        <w:tc>
          <w:tcPr>
            <w:tcW w:type="dxa" w:w="3389"/>
            <w:vAlign w:val="center"/>
          </w:tcPr>
          <w:p>
            <w:r/>
            <w:r>
              <w:rPr>
                <w:rFonts w:ascii="Arial" w:hAnsi="Arial"/>
                <w:b w:val="0"/>
                <w:sz w:val="15"/>
              </w:rPr>
              <w:t>Purchase headers</w:t>
            </w:r>
          </w:p>
        </w:tc>
        <w:tc>
          <w:tcPr>
            <w:tcW w:type="dxa" w:w="3389"/>
            <w:vAlign w:val="center"/>
          </w:tcPr>
          <w:p>
            <w:r/>
            <w:r>
              <w:rPr>
                <w:rFonts w:ascii="Arial" w:hAnsi="Arial"/>
                <w:b w:val="0"/>
                <w:sz w:val="15"/>
              </w:rPr>
              <w:t>Supplier invoice uniqueness per shop</w:t>
            </w:r>
          </w:p>
        </w:tc>
      </w:tr>
      <w:tr>
        <w:tc>
          <w:tcPr>
            <w:tcW w:type="dxa" w:w="3389"/>
            <w:vAlign w:val="center"/>
          </w:tcPr>
          <w:p>
            <w:r/>
            <w:r>
              <w:rPr>
                <w:rFonts w:ascii="Arial" w:hAnsi="Arial"/>
                <w:b w:val="0"/>
                <w:sz w:val="15"/>
              </w:rPr>
              <w:t>purchase_items</w:t>
            </w:r>
          </w:p>
        </w:tc>
        <w:tc>
          <w:tcPr>
            <w:tcW w:type="dxa" w:w="3389"/>
            <w:vAlign w:val="center"/>
          </w:tcPr>
          <w:p>
            <w:r/>
            <w:r>
              <w:rPr>
                <w:rFonts w:ascii="Arial" w:hAnsi="Arial"/>
                <w:b w:val="0"/>
                <w:sz w:val="15"/>
              </w:rPr>
              <w:t>Purchase line items</w:t>
            </w:r>
          </w:p>
        </w:tc>
        <w:tc>
          <w:tcPr>
            <w:tcW w:type="dxa" w:w="3389"/>
            <w:vAlign w:val="center"/>
          </w:tcPr>
          <w:p>
            <w:r/>
            <w:r>
              <w:rPr>
                <w:rFonts w:ascii="Arial" w:hAnsi="Arial"/>
                <w:b w:val="0"/>
                <w:sz w:val="15"/>
              </w:rPr>
              <w:t>Stores case/loose details</w:t>
            </w:r>
          </w:p>
        </w:tc>
      </w:tr>
      <w:tr>
        <w:tc>
          <w:tcPr>
            <w:tcW w:type="dxa" w:w="3389"/>
            <w:vAlign w:val="center"/>
          </w:tcPr>
          <w:p>
            <w:r/>
            <w:r>
              <w:rPr>
                <w:rFonts w:ascii="Arial" w:hAnsi="Arial"/>
                <w:b w:val="0"/>
                <w:sz w:val="15"/>
              </w:rPr>
              <w:t>sales</w:t>
            </w:r>
          </w:p>
        </w:tc>
        <w:tc>
          <w:tcPr>
            <w:tcW w:type="dxa" w:w="3389"/>
            <w:vAlign w:val="center"/>
          </w:tcPr>
          <w:p>
            <w:r/>
            <w:r>
              <w:rPr>
                <w:rFonts w:ascii="Arial" w:hAnsi="Arial"/>
                <w:b w:val="0"/>
                <w:sz w:val="15"/>
              </w:rPr>
              <w:t>Sale headers</w:t>
            </w:r>
          </w:p>
        </w:tc>
        <w:tc>
          <w:tcPr>
            <w:tcW w:type="dxa" w:w="3389"/>
            <w:vAlign w:val="center"/>
          </w:tcPr>
          <w:p>
            <w:r/>
            <w:r>
              <w:rPr>
                <w:rFonts w:ascii="Arial" w:hAnsi="Arial"/>
                <w:b w:val="0"/>
                <w:sz w:val="15"/>
              </w:rPr>
              <w:t>Invoice number per shop</w:t>
            </w:r>
          </w:p>
        </w:tc>
      </w:tr>
      <w:tr>
        <w:tc>
          <w:tcPr>
            <w:tcW w:type="dxa" w:w="3389"/>
            <w:vAlign w:val="center"/>
          </w:tcPr>
          <w:p>
            <w:r/>
            <w:r>
              <w:rPr>
                <w:rFonts w:ascii="Arial" w:hAnsi="Arial"/>
                <w:b w:val="0"/>
                <w:sz w:val="15"/>
              </w:rPr>
              <w:t>sale_items</w:t>
            </w:r>
          </w:p>
        </w:tc>
        <w:tc>
          <w:tcPr>
            <w:tcW w:type="dxa" w:w="3389"/>
            <w:vAlign w:val="center"/>
          </w:tcPr>
          <w:p>
            <w:r/>
            <w:r>
              <w:rPr>
                <w:rFonts w:ascii="Arial" w:hAnsi="Arial"/>
                <w:b w:val="0"/>
                <w:sz w:val="15"/>
              </w:rPr>
              <w:t>Sale line items</w:t>
            </w:r>
          </w:p>
        </w:tc>
        <w:tc>
          <w:tcPr>
            <w:tcW w:type="dxa" w:w="3389"/>
            <w:vAlign w:val="center"/>
          </w:tcPr>
          <w:p>
            <w:r/>
            <w:r>
              <w:rPr>
                <w:rFonts w:ascii="Arial" w:hAnsi="Arial"/>
                <w:b w:val="0"/>
                <w:sz w:val="15"/>
              </w:rPr>
              <w:t>Product/barcode snapshots</w:t>
            </w:r>
          </w:p>
        </w:tc>
      </w:tr>
      <w:tr>
        <w:tc>
          <w:tcPr>
            <w:tcW w:type="dxa" w:w="3389"/>
            <w:vAlign w:val="center"/>
          </w:tcPr>
          <w:p>
            <w:r/>
            <w:r>
              <w:rPr>
                <w:rFonts w:ascii="Arial" w:hAnsi="Arial"/>
                <w:b w:val="0"/>
                <w:sz w:val="15"/>
              </w:rPr>
              <w:t>payments</w:t>
            </w:r>
          </w:p>
        </w:tc>
        <w:tc>
          <w:tcPr>
            <w:tcW w:type="dxa" w:w="3389"/>
            <w:vAlign w:val="center"/>
          </w:tcPr>
          <w:p>
            <w:r/>
            <w:r>
              <w:rPr>
                <w:rFonts w:ascii="Arial" w:hAnsi="Arial"/>
                <w:b w:val="0"/>
                <w:sz w:val="15"/>
              </w:rPr>
              <w:t>Cash/UPI/Card records</w:t>
            </w:r>
          </w:p>
        </w:tc>
        <w:tc>
          <w:tcPr>
            <w:tcW w:type="dxa" w:w="3389"/>
            <w:vAlign w:val="center"/>
          </w:tcPr>
          <w:p>
            <w:r/>
            <w:r>
              <w:rPr>
                <w:rFonts w:ascii="Arial" w:hAnsi="Arial"/>
                <w:b w:val="0"/>
                <w:sz w:val="15"/>
              </w:rPr>
              <w:t>Linked to sale</w:t>
            </w:r>
          </w:p>
        </w:tc>
      </w:tr>
      <w:tr>
        <w:tc>
          <w:tcPr>
            <w:tcW w:type="dxa" w:w="3389"/>
            <w:vAlign w:val="center"/>
          </w:tcPr>
          <w:p>
            <w:r/>
            <w:r>
              <w:rPr>
                <w:rFonts w:ascii="Arial" w:hAnsi="Arial"/>
                <w:b w:val="0"/>
                <w:sz w:val="15"/>
              </w:rPr>
              <w:t>stock_movements</w:t>
            </w:r>
          </w:p>
        </w:tc>
        <w:tc>
          <w:tcPr>
            <w:tcW w:type="dxa" w:w="3389"/>
            <w:vAlign w:val="center"/>
          </w:tcPr>
          <w:p>
            <w:r/>
            <w:r>
              <w:rPr>
                <w:rFonts w:ascii="Arial" w:hAnsi="Arial"/>
                <w:b w:val="0"/>
                <w:sz w:val="15"/>
              </w:rPr>
              <w:t>Immutable-style inventory audit trail</w:t>
            </w:r>
          </w:p>
        </w:tc>
        <w:tc>
          <w:tcPr>
            <w:tcW w:type="dxa" w:w="3389"/>
            <w:vAlign w:val="center"/>
          </w:tcPr>
          <w:p>
            <w:r/>
            <w:r>
              <w:rPr>
                <w:rFonts w:ascii="Arial" w:hAnsi="Arial"/>
                <w:b w:val="0"/>
                <w:sz w:val="15"/>
              </w:rPr>
              <w:t>Before/after + reference</w:t>
            </w:r>
          </w:p>
        </w:tc>
      </w:tr>
      <w:tr>
        <w:tc>
          <w:tcPr>
            <w:tcW w:type="dxa" w:w="3389"/>
            <w:vAlign w:val="center"/>
          </w:tcPr>
          <w:p>
            <w:r/>
            <w:r>
              <w:rPr>
                <w:rFonts w:ascii="Arial" w:hAnsi="Arial"/>
                <w:b w:val="0"/>
                <w:sz w:val="15"/>
              </w:rPr>
              <w:t>stock_adjustments</w:t>
            </w:r>
          </w:p>
        </w:tc>
        <w:tc>
          <w:tcPr>
            <w:tcW w:type="dxa" w:w="3389"/>
            <w:vAlign w:val="center"/>
          </w:tcPr>
          <w:p>
            <w:r/>
            <w:r>
              <w:rPr>
                <w:rFonts w:ascii="Arial" w:hAnsi="Arial"/>
                <w:b w:val="0"/>
                <w:sz w:val="15"/>
              </w:rPr>
              <w:t>Manual adjustment reason log</w:t>
            </w:r>
          </w:p>
        </w:tc>
        <w:tc>
          <w:tcPr>
            <w:tcW w:type="dxa" w:w="3389"/>
            <w:vAlign w:val="center"/>
          </w:tcPr>
          <w:p>
            <w:r/>
            <w:r>
              <w:rPr>
                <w:rFonts w:ascii="Arial" w:hAnsi="Arial"/>
                <w:b w:val="0"/>
                <w:sz w:val="15"/>
              </w:rPr>
              <w:t>Manager/Admin operational use</w:t>
            </w:r>
          </w:p>
        </w:tc>
      </w:tr>
      <w:tr>
        <w:tc>
          <w:tcPr>
            <w:tcW w:type="dxa" w:w="3389"/>
            <w:vAlign w:val="center"/>
          </w:tcPr>
          <w:p>
            <w:r/>
            <w:r>
              <w:rPr>
                <w:rFonts w:ascii="Arial" w:hAnsi="Arial"/>
                <w:b w:val="0"/>
                <w:sz w:val="15"/>
              </w:rPr>
              <w:t>shop_counters</w:t>
            </w:r>
          </w:p>
        </w:tc>
        <w:tc>
          <w:tcPr>
            <w:tcW w:type="dxa" w:w="3389"/>
            <w:vAlign w:val="center"/>
          </w:tcPr>
          <w:p>
            <w:r/>
            <w:r>
              <w:rPr>
                <w:rFonts w:ascii="Arial" w:hAnsi="Arial"/>
                <w:b w:val="0"/>
                <w:sz w:val="15"/>
              </w:rPr>
              <w:t>Sale/purchase sequence counters</w:t>
            </w:r>
          </w:p>
        </w:tc>
        <w:tc>
          <w:tcPr>
            <w:tcW w:type="dxa" w:w="3389"/>
            <w:vAlign w:val="center"/>
          </w:tcPr>
          <w:p>
            <w:r/>
            <w:r>
              <w:rPr>
                <w:rFonts w:ascii="Arial" w:hAnsi="Arial"/>
                <w:b w:val="0"/>
                <w:sz w:val="15"/>
              </w:rPr>
              <w:t>Per shop</w:t>
            </w:r>
          </w:p>
        </w:tc>
      </w:tr>
    </w:tbl>
    <w:p/>
    <w:p>
      <w:pPr>
        <w:pStyle w:val="Heading2"/>
      </w:pPr>
      <w:r>
        <w:t>7.2 Important database helpers</w:t>
      </w:r>
    </w:p>
    <w:p>
      <w:pPr>
        <w:pStyle w:val="ListBullet"/>
      </w:pPr>
      <w:r>
        <w:t>current_shop_id(): returns active user shop from profiles.</w:t>
      </w:r>
    </w:p>
    <w:p>
      <w:pPr>
        <w:pStyle w:val="ListBullet"/>
      </w:pPr>
      <w:r>
        <w:t>current_user_role(): returns ADMIN/MANAGER/CASHIER.</w:t>
      </w:r>
    </w:p>
    <w:p>
      <w:pPr>
        <w:pStyle w:val="ListBullet"/>
      </w:pPr>
      <w:r>
        <w:t>shop_access_allowed(shop_id): validates active shop, access_enabled, subscription status and end date.</w:t>
      </w:r>
    </w:p>
    <w:p>
      <w:pPr>
        <w:pStyle w:val="ListBullet"/>
      </w:pPr>
      <w:r>
        <w:t>assert_shop_access(): raises SHOP_ACCESS_DISABLED if tenant cannot transact.</w:t>
      </w:r>
    </w:p>
    <w:p>
      <w:pPr>
        <w:pStyle w:val="ListBullet"/>
      </w:pPr>
      <w:r>
        <w:t>assert_manager_or_admin(): rejects Cashier for manager operations.</w:t>
      </w:r>
    </w:p>
    <w:p>
      <w:pPr>
        <w:pStyle w:val="ListBullet"/>
      </w:pPr>
      <w:r>
        <w:t>my_shop_access(): frontend-friendly subscription/access status.</w:t>
      </w:r>
    </w:p>
    <w:p>
      <w:pPr>
        <w:pStyle w:val="ListBullet"/>
      </w:pPr>
      <w:r>
        <w:t>my_profile(): frontend-friendly profile and shop metadata.</w:t>
      </w:r>
    </w:p>
    <w:p>
      <w:pPr>
        <w:pStyle w:val="ListBullet"/>
      </w:pPr>
      <w:r>
        <w:t>next_sale_number() / next_purchase_number(): per-shop sequential document numbers.</w:t>
      </w:r>
    </w:p>
    <w:p>
      <w:pPr>
        <w:pStyle w:val="Heading2"/>
      </w:pPr>
      <w:r>
        <w:t>7.3 Core RPCs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2F3"/>
          </w:tcPr>
          <w:p>
            <w:r/>
            <w:r>
              <w:rPr>
                <w:rFonts w:ascii="Arial" w:hAnsi="Arial"/>
                <w:b/>
                <w:sz w:val="16"/>
              </w:rPr>
              <w:t>RPC</w:t>
            </w:r>
          </w:p>
        </w:tc>
        <w:tc>
          <w:tcPr>
            <w:tcW w:type="dxa" w:w="3389"/>
            <w:vAlign w:val="center"/>
            <w:shd w:fill="D9E2F3"/>
          </w:tcPr>
          <w:p>
            <w:r/>
            <w:r>
              <w:rPr>
                <w:rFonts w:ascii="Arial" w:hAnsi="Arial"/>
                <w:b/>
                <w:sz w:val="16"/>
              </w:rPr>
              <w:t>Purpose</w:t>
            </w:r>
          </w:p>
        </w:tc>
        <w:tc>
          <w:tcPr>
            <w:tcW w:type="dxa" w:w="3389"/>
            <w:vAlign w:val="center"/>
            <w:shd w:fill="D9E2F3"/>
          </w:tcPr>
          <w:p>
            <w:r/>
            <w:r>
              <w:rPr>
                <w:rFonts w:ascii="Arial" w:hAnsi="Arial"/>
                <w:b/>
                <w:sz w:val="16"/>
              </w:rPr>
              <w:t>Transaction behavior</w:t>
            </w:r>
          </w:p>
        </w:tc>
      </w:tr>
      <w:tr>
        <w:tc>
          <w:tcPr>
            <w:tcW w:type="dxa" w:w="3389"/>
            <w:vAlign w:val="center"/>
          </w:tcPr>
          <w:p>
            <w:r/>
            <w:r>
              <w:rPr>
                <w:rFonts w:ascii="Arial" w:hAnsi="Arial"/>
                <w:b w:val="0"/>
                <w:sz w:val="16"/>
              </w:rPr>
              <w:t>create_new_product</w:t>
            </w:r>
          </w:p>
        </w:tc>
        <w:tc>
          <w:tcPr>
            <w:tcW w:type="dxa" w:w="3389"/>
            <w:vAlign w:val="center"/>
          </w:tcPr>
          <w:p>
            <w:r/>
            <w:r>
              <w:rPr>
                <w:rFonts w:ascii="Arial" w:hAnsi="Arial"/>
                <w:b w:val="0"/>
                <w:sz w:val="16"/>
              </w:rPr>
              <w:t>Create product + opening inventory</w:t>
            </w:r>
          </w:p>
        </w:tc>
        <w:tc>
          <w:tcPr>
            <w:tcW w:type="dxa" w:w="3389"/>
            <w:vAlign w:val="center"/>
          </w:tcPr>
          <w:p>
            <w:r/>
            <w:r>
              <w:rPr>
                <w:rFonts w:ascii="Arial" w:hAnsi="Arial"/>
                <w:b w:val="0"/>
                <w:sz w:val="16"/>
              </w:rPr>
              <w:t>Creates opening stock movement</w:t>
            </w:r>
          </w:p>
        </w:tc>
      </w:tr>
      <w:tr>
        <w:tc>
          <w:tcPr>
            <w:tcW w:type="dxa" w:w="3389"/>
            <w:vAlign w:val="center"/>
          </w:tcPr>
          <w:p>
            <w:r/>
            <w:r>
              <w:rPr>
                <w:rFonts w:ascii="Arial" w:hAnsi="Arial"/>
                <w:b w:val="0"/>
                <w:sz w:val="16"/>
              </w:rPr>
              <w:t>receive_purchase</w:t>
            </w:r>
          </w:p>
        </w:tc>
        <w:tc>
          <w:tcPr>
            <w:tcW w:type="dxa" w:w="3389"/>
            <w:vAlign w:val="center"/>
          </w:tcPr>
          <w:p>
            <w:r/>
            <w:r>
              <w:rPr>
                <w:rFonts w:ascii="Arial" w:hAnsi="Arial"/>
                <w:b w:val="0"/>
                <w:sz w:val="16"/>
              </w:rPr>
              <w:t>Create purchase and increase stock</w:t>
            </w:r>
          </w:p>
        </w:tc>
        <w:tc>
          <w:tcPr>
            <w:tcW w:type="dxa" w:w="3389"/>
            <w:vAlign w:val="center"/>
          </w:tcPr>
          <w:p>
            <w:r/>
            <w:r>
              <w:rPr>
                <w:rFonts w:ascii="Arial" w:hAnsi="Arial"/>
                <w:b w:val="0"/>
                <w:sz w:val="16"/>
              </w:rPr>
              <w:t>Locks inventory rows; creates purchase items + movement</w:t>
            </w:r>
          </w:p>
        </w:tc>
      </w:tr>
      <w:tr>
        <w:tc>
          <w:tcPr>
            <w:tcW w:type="dxa" w:w="3389"/>
            <w:vAlign w:val="center"/>
          </w:tcPr>
          <w:p>
            <w:r/>
            <w:r>
              <w:rPr>
                <w:rFonts w:ascii="Arial" w:hAnsi="Arial"/>
                <w:b w:val="0"/>
                <w:sz w:val="16"/>
              </w:rPr>
              <w:t>adjust_stock</w:t>
            </w:r>
          </w:p>
        </w:tc>
        <w:tc>
          <w:tcPr>
            <w:tcW w:type="dxa" w:w="3389"/>
            <w:vAlign w:val="center"/>
          </w:tcPr>
          <w:p>
            <w:r/>
            <w:r>
              <w:rPr>
                <w:rFonts w:ascii="Arial" w:hAnsi="Arial"/>
                <w:b w:val="0"/>
                <w:sz w:val="16"/>
              </w:rPr>
              <w:t>Manual stock increase/decrease with reason</w:t>
            </w:r>
          </w:p>
        </w:tc>
        <w:tc>
          <w:tcPr>
            <w:tcW w:type="dxa" w:w="3389"/>
            <w:vAlign w:val="center"/>
          </w:tcPr>
          <w:p>
            <w:r/>
            <w:r>
              <w:rPr>
                <w:rFonts w:ascii="Arial" w:hAnsi="Arial"/>
                <w:b w:val="0"/>
                <w:sz w:val="16"/>
              </w:rPr>
              <w:t>Rejects negative stock; writes audit records</w:t>
            </w:r>
          </w:p>
        </w:tc>
      </w:tr>
      <w:tr>
        <w:tc>
          <w:tcPr>
            <w:tcW w:type="dxa" w:w="3389"/>
            <w:vAlign w:val="center"/>
          </w:tcPr>
          <w:p>
            <w:r/>
            <w:r>
              <w:rPr>
                <w:rFonts w:ascii="Arial" w:hAnsi="Arial"/>
                <w:b w:val="0"/>
                <w:sz w:val="16"/>
              </w:rPr>
              <w:t>complete_sale</w:t>
            </w:r>
          </w:p>
        </w:tc>
        <w:tc>
          <w:tcPr>
            <w:tcW w:type="dxa" w:w="3389"/>
            <w:vAlign w:val="center"/>
          </w:tcPr>
          <w:p>
            <w:r/>
            <w:r>
              <w:rPr>
                <w:rFonts w:ascii="Arial" w:hAnsi="Arial"/>
                <w:b w:val="0"/>
                <w:sz w:val="16"/>
              </w:rPr>
              <w:t>Checkout cart</w:t>
            </w:r>
          </w:p>
        </w:tc>
        <w:tc>
          <w:tcPr>
            <w:tcW w:type="dxa" w:w="3389"/>
            <w:vAlign w:val="center"/>
          </w:tcPr>
          <w:p>
            <w:r/>
            <w:r>
              <w:rPr>
                <w:rFonts w:ascii="Arial" w:hAnsi="Arial"/>
                <w:b w:val="0"/>
                <w:sz w:val="16"/>
              </w:rPr>
              <w:t>Locks inventory; rejects insufficient stock; writes sale/items/payment/movements</w:t>
            </w:r>
          </w:p>
        </w:tc>
      </w:tr>
    </w:tbl>
    <w:p/>
    <w:p>
      <w:pPr>
        <w:pStyle w:val="Heading2"/>
      </w:pPr>
      <w:r>
        <w:t>7.4 Seed data</w:t>
      </w:r>
    </w:p>
    <w:p>
      <w:r>
        <w:t>The development seed creates approximately 50 Indian-market products. The canonical scanner test is 8900000010016 (Kingfisher Strong 650ml). The seed also creates opening inventory and opening stock-movement records.</w:t>
      </w:r>
    </w:p>
    <w:p>
      <w:pPr>
        <w:pStyle w:val="Heading1"/>
      </w:pPr>
      <w:r>
        <w:t>8. Inventory and Transaction Logic</w:t>
      </w:r>
    </w:p>
    <w:p>
      <w:pPr>
        <w:pStyle w:val="Heading2"/>
      </w:pPr>
      <w:r>
        <w:t>8.1 Inventory invariant</w:t>
      </w:r>
    </w:p>
    <w:p>
      <w:r>
        <w:t>Inventory quantity must never become negative. The final cloud design performs stock mutations through RPCs rather than direct browser writes. Each change records quantity_before and quantity_after in stock_movements.</w:t>
      </w:r>
    </w:p>
    <w:p>
      <w:pPr>
        <w:pStyle w:val="Heading2"/>
      </w:pPr>
      <w:r>
        <w:t>8.2 Case calculation</w:t>
      </w:r>
    </w:p>
    <w:p>
      <w:pPr>
        <w:pStyle w:val="CodeBlock"/>
        <w:keepLines w:val="0"/>
      </w:pPr>
      <w:r>
        <w:t>total_bottles = case_count * units_per_case + loose_bottles</w:t>
        <w:br/>
        <w:br/>
        <w:t>Example:</w:t>
        <w:br/>
        <w:t>2 cases * 12 bottles + 4 loose = 28 bottles</w:t>
      </w:r>
    </w:p>
    <w:p>
      <w:pPr>
        <w:pStyle w:val="Heading2"/>
      </w:pPr>
      <w:r>
        <w:t>8.3 Sale stock change</w:t>
      </w:r>
    </w:p>
    <w:p>
      <w:pPr>
        <w:pStyle w:val="CodeBlock"/>
        <w:keepLines w:val="0"/>
      </w:pPr>
      <w:r>
        <w:t>before = current inventory quantity</w:t>
        <w:br/>
        <w:t>require before &gt;= sale quantity</w:t>
        <w:br/>
        <w:t>after = before - sale quantity</w:t>
        <w:br/>
        <w:t>update inventory</w:t>
        <w:br/>
        <w:t>insert SALE stock_movement with quantity_change = -sale quantity</w:t>
      </w:r>
    </w:p>
    <w:p>
      <w:pPr>
        <w:pStyle w:val="Heading2"/>
      </w:pPr>
      <w:r>
        <w:t>8.4 Purchase stock change</w:t>
      </w:r>
    </w:p>
    <w:p>
      <w:pPr>
        <w:pStyle w:val="CodeBlock"/>
        <w:keepLines w:val="0"/>
      </w:pPr>
      <w:r>
        <w:t>before = current inventory quantity</w:t>
        <w:br/>
        <w:t>after = before + received quantity</w:t>
        <w:br/>
        <w:t>update inventory</w:t>
        <w:br/>
        <w:t>insert PURCHASE stock_movement with quantity_change = +received quantity</w:t>
      </w:r>
    </w:p>
    <w:p>
      <w:pPr>
        <w:pStyle w:val="Heading2"/>
      </w:pPr>
      <w:r>
        <w:t>8.5 Manual adjustment</w:t>
      </w:r>
    </w:p>
    <w:p>
      <w:r>
        <w:t>Damage/broken/missing typically use a negative quantity change. Customer return/correction can use positive quantity change. The RPC rejects any result below zero and records reason, user and timestamp.</w:t>
      </w:r>
    </w:p>
    <w:p>
      <w:pPr>
        <w:pStyle w:val="Heading1"/>
      </w:pPr>
      <w:r>
        <w:t>9. Barcode Scanner Integration</w:t>
      </w:r>
    </w:p>
    <w:p>
      <w:pPr>
        <w:pStyle w:val="Heading2"/>
      </w:pPr>
      <w:r>
        <w:t>9.1 Scanner assumption</w:t>
      </w:r>
    </w:p>
    <w:p>
      <w:r>
        <w:t>Most commodity USB/Bluetooth barcode scanners use HID keyboard mode. No proprietary scanner SDK is required for this MVP. The scanner types the barcode quickly into the browser input and sends Enter.</w:t>
      </w:r>
    </w:p>
    <w:p>
      <w:pPr>
        <w:pStyle w:val="Heading2"/>
      </w:pPr>
      <w:r>
        <w:t>9.2 Application behavior</w:t>
      </w:r>
    </w:p>
    <w:p>
      <w:pPr/>
      <w:r>
        <w:t>1. Keep the barcode input focused.</w:t>
      </w:r>
    </w:p>
    <w:p>
      <w:pPr/>
      <w:r>
        <w:t>2. Receive the scanned characters.</w:t>
      </w:r>
    </w:p>
    <w:p>
      <w:pPr/>
      <w:r>
        <w:t>3. On Enter, trim the barcode.</w:t>
      </w:r>
    </w:p>
    <w:p>
      <w:pPr/>
      <w:r>
        <w:t>4. Search only active products.</w:t>
      </w:r>
    </w:p>
    <w:p>
      <w:pPr/>
      <w:r>
        <w:t>5. If product exists, validate available stock and add/increment cart.</w:t>
      </w:r>
    </w:p>
    <w:p>
      <w:pPr/>
      <w:r>
        <w:t>6. If not found, show a clear message.</w:t>
      </w:r>
    </w:p>
    <w:p>
      <w:pPr/>
      <w:r>
        <w:t>7. Clear input.</w:t>
      </w:r>
    </w:p>
    <w:p>
      <w:pPr/>
      <w:r>
        <w:t>8. Restore input focus for the next scan.</w:t>
      </w:r>
    </w:p>
    <w:p>
      <w:pPr>
        <w:pStyle w:val="Heading2"/>
      </w:pPr>
      <w:r>
        <w:t>9.3 Scanner acceptance test</w:t>
      </w:r>
    </w:p>
    <w:p>
      <w:pPr/>
      <w:r>
        <w:t>1. Login as ADMIN/MANAGER/CASHIER.</w:t>
      </w:r>
    </w:p>
    <w:p>
      <w:pPr/>
      <w:r>
        <w:t>2. Open POS.</w:t>
      </w:r>
    </w:p>
    <w:p>
      <w:pPr/>
      <w:r>
        <w:t>3. Scan or type 8900000010016 and press Enter.</w:t>
      </w:r>
    </w:p>
    <w:p>
      <w:pPr/>
      <w:r>
        <w:t>4. Confirm Kingfisher Strong 650ml is added.</w:t>
      </w:r>
    </w:p>
    <w:p>
      <w:pPr/>
      <w:r>
        <w:t>5. Scan again and confirm quantity increments if stock permits.</w:t>
      </w:r>
    </w:p>
    <w:p>
      <w:pPr/>
      <w:r>
        <w:t>6. Complete sale and confirm inventory reduces in Supabase.</w:t>
      </w:r>
    </w:p>
    <w:p>
      <w:pPr>
        <w:pStyle w:val="Heading1"/>
      </w:pPr>
      <w:r>
        <w:t>10. Authentication and Shop User Management</w:t>
      </w:r>
    </w:p>
    <w:p>
      <w:pPr>
        <w:pStyle w:val="Heading2"/>
      </w:pPr>
      <w:r>
        <w:t>10.1 Login flow</w:t>
      </w:r>
    </w:p>
    <w:p>
      <w:pPr>
        <w:pStyle w:val="CodeBlock"/>
        <w:keepLines w:val="0"/>
      </w:pPr>
      <w:r>
        <w:t>Email + Password</w:t>
        <w:br/>
        <w:t xml:space="preserve">   -&gt; supabase.auth.signInWithPassword()</w:t>
        <w:br/>
        <w:t xml:space="preserve">   -&gt; Auth session JWT</w:t>
        <w:br/>
        <w:t xml:space="preserve">   -&gt; my_profile()</w:t>
        <w:br/>
        <w:t xml:space="preserve">   -&gt; my_shop_access()</w:t>
        <w:br/>
        <w:t xml:space="preserve">   -&gt; RequireAuth</w:t>
        <w:br/>
        <w:t xml:space="preserve">      - no user -&gt; /login</w:t>
        <w:br/>
        <w:t xml:space="preserve">      - inactive profile -&gt; Account Disabled</w:t>
        <w:br/>
        <w:t xml:space="preserve">      - shop disallowed -&gt; Shop Access Suspended</w:t>
        <w:br/>
        <w:t xml:space="preserve">      - allowed -&gt; application</w:t>
      </w:r>
    </w:p>
    <w:p>
      <w:pPr>
        <w:pStyle w:val="Heading2"/>
      </w:pPr>
      <w:r>
        <w:t>10.2 Secure user creation</w:t>
      </w:r>
    </w:p>
    <w:p>
      <w:r>
        <w:t>The React app calls the manage-shop-users Edge Function. The function authenticates the caller, confirms the caller is an active ADMIN of an allowed shop, enforces max_users, and only permits role MANAGER or CASHIER. It then calls auth.admin.createUser() using a server-side service-role environment secret and inserts the new profile.</w:t>
      </w:r>
    </w:p>
    <w:tbl>
      <w:tblPr>
        <w:tblW w:type="auto" w:w="0"/>
        <w:jc w:val="center"/>
        <w:tblLook w:firstColumn="1" w:firstRow="1" w:lastColumn="0" w:lastRow="0" w:noHBand="0" w:noVBand="1" w:val="04A0"/>
      </w:tblPr>
      <w:tblGrid>
        <w:gridCol w:w="10166"/>
      </w:tblGrid>
      <w:tr>
        <w:tc>
          <w:tcPr>
            <w:tcW w:type="dxa" w:w="10166"/>
            <w:shd w:fill="D9EAF7"/>
          </w:tcPr>
          <w:p>
            <w:r>
              <w:rPr>
                <w:b/>
                <w:color w:val="17324D"/>
                <w:sz w:val="20"/>
              </w:rPr>
              <w:t>Why Edge Function is required</w:t>
              <w:br/>
            </w:r>
            <w:r>
              <w:rPr>
                <w:sz w:val="19"/>
              </w:rPr>
              <w:t>Creating Supabase Auth users with admin privileges requires a trusted server context. The browser must not receive the service-role secret.</w:t>
            </w:r>
          </w:p>
        </w:tc>
      </w:tr>
    </w:tbl>
    <w:p/>
    <w:p>
      <w:pPr>
        <w:pStyle w:val="Heading1"/>
      </w:pPr>
      <w:r>
        <w:t>11. Azure Static Hosting and Deployment</w:t>
      </w:r>
    </w:p>
    <w:tbl>
      <w:tblPr>
        <w:tblStyle w:val="TableGrid"/>
        <w:tblW w:type="auto" w:w="0"/>
        <w:jc w:val="center"/>
        <w:tblLook w:firstColumn="1" w:firstRow="1" w:lastColumn="0" w:lastRow="0" w:noHBand="0" w:noVBand="1" w:val="04A0"/>
      </w:tblPr>
      <w:tblGrid>
        <w:gridCol w:w="5083"/>
        <w:gridCol w:w="5083"/>
      </w:tblGrid>
      <w:tr>
        <w:tc>
          <w:tcPr>
            <w:tcW w:type="dxa" w:w="5083"/>
            <w:vAlign w:val="center"/>
            <w:shd w:fill="D9E2F3"/>
          </w:tcPr>
          <w:p>
            <w:r/>
            <w:r>
              <w:rPr>
                <w:rFonts w:ascii="Arial" w:hAnsi="Arial"/>
                <w:b/>
                <w:sz w:val="18"/>
              </w:rPr>
              <w:t>Item</w:t>
            </w:r>
          </w:p>
        </w:tc>
        <w:tc>
          <w:tcPr>
            <w:tcW w:type="dxa" w:w="5083"/>
            <w:vAlign w:val="center"/>
            <w:shd w:fill="D9E2F3"/>
          </w:tcPr>
          <w:p>
            <w:r/>
            <w:r>
              <w:rPr>
                <w:rFonts w:ascii="Arial" w:hAnsi="Arial"/>
                <w:b/>
                <w:sz w:val="18"/>
              </w:rPr>
              <w:t>Value</w:t>
            </w:r>
          </w:p>
        </w:tc>
      </w:tr>
      <w:tr>
        <w:tc>
          <w:tcPr>
            <w:tcW w:type="dxa" w:w="5083"/>
            <w:vAlign w:val="center"/>
          </w:tcPr>
          <w:p>
            <w:r/>
            <w:r>
              <w:rPr>
                <w:rFonts w:ascii="Arial" w:hAnsi="Arial"/>
                <w:b/>
                <w:sz w:val="17"/>
              </w:rPr>
              <w:t>Subscription</w:t>
            </w:r>
          </w:p>
        </w:tc>
        <w:tc>
          <w:tcPr>
            <w:tcW w:type="dxa" w:w="5083"/>
            <w:vAlign w:val="center"/>
          </w:tcPr>
          <w:p>
            <w:r/>
            <w:r>
              <w:rPr>
                <w:rFonts w:ascii="Arial" w:hAnsi="Arial"/>
                <w:b w:val="0"/>
                <w:sz w:val="17"/>
              </w:rPr>
              <w:t>Azure subscription 1</w:t>
            </w:r>
          </w:p>
        </w:tc>
      </w:tr>
      <w:tr>
        <w:tc>
          <w:tcPr>
            <w:tcW w:type="dxa" w:w="5083"/>
            <w:vAlign w:val="center"/>
          </w:tcPr>
          <w:p>
            <w:r/>
            <w:r>
              <w:rPr>
                <w:rFonts w:ascii="Arial" w:hAnsi="Arial"/>
                <w:b/>
                <w:sz w:val="17"/>
              </w:rPr>
              <w:t>Resource Group</w:t>
            </w:r>
          </w:p>
        </w:tc>
        <w:tc>
          <w:tcPr>
            <w:tcW w:type="dxa" w:w="5083"/>
            <w:vAlign w:val="center"/>
          </w:tcPr>
          <w:p>
            <w:r/>
            <w:r>
              <w:rPr>
                <w:rFonts w:ascii="Arial" w:hAnsi="Arial"/>
                <w:b w:val="0"/>
                <w:sz w:val="17"/>
              </w:rPr>
              <w:t>wineshopPOS</w:t>
            </w:r>
          </w:p>
        </w:tc>
      </w:tr>
      <w:tr>
        <w:tc>
          <w:tcPr>
            <w:tcW w:type="dxa" w:w="5083"/>
            <w:vAlign w:val="center"/>
          </w:tcPr>
          <w:p>
            <w:r/>
            <w:r>
              <w:rPr>
                <w:rFonts w:ascii="Arial" w:hAnsi="Arial"/>
                <w:b/>
                <w:sz w:val="17"/>
              </w:rPr>
              <w:t>Storage Account</w:t>
            </w:r>
          </w:p>
        </w:tc>
        <w:tc>
          <w:tcPr>
            <w:tcW w:type="dxa" w:w="5083"/>
            <w:vAlign w:val="center"/>
          </w:tcPr>
          <w:p>
            <w:r/>
            <w:r>
              <w:rPr>
                <w:rFonts w:ascii="Arial" w:hAnsi="Arial"/>
                <w:b w:val="0"/>
                <w:sz w:val="17"/>
              </w:rPr>
              <w:t>wineshoppos</w:t>
            </w:r>
          </w:p>
        </w:tc>
      </w:tr>
      <w:tr>
        <w:tc>
          <w:tcPr>
            <w:tcW w:type="dxa" w:w="5083"/>
            <w:vAlign w:val="center"/>
          </w:tcPr>
          <w:p>
            <w:r/>
            <w:r>
              <w:rPr>
                <w:rFonts w:ascii="Arial" w:hAnsi="Arial"/>
                <w:b/>
                <w:sz w:val="17"/>
              </w:rPr>
              <w:t>Region</w:t>
            </w:r>
          </w:p>
        </w:tc>
        <w:tc>
          <w:tcPr>
            <w:tcW w:type="dxa" w:w="5083"/>
            <w:vAlign w:val="center"/>
          </w:tcPr>
          <w:p>
            <w:r/>
            <w:r>
              <w:rPr>
                <w:rFonts w:ascii="Arial" w:hAnsi="Arial"/>
                <w:b w:val="0"/>
                <w:sz w:val="17"/>
              </w:rPr>
              <w:t>Central India</w:t>
            </w:r>
          </w:p>
        </w:tc>
      </w:tr>
      <w:tr>
        <w:tc>
          <w:tcPr>
            <w:tcW w:type="dxa" w:w="5083"/>
            <w:vAlign w:val="center"/>
          </w:tcPr>
          <w:p>
            <w:r/>
            <w:r>
              <w:rPr>
                <w:rFonts w:ascii="Arial" w:hAnsi="Arial"/>
                <w:b/>
                <w:sz w:val="17"/>
              </w:rPr>
              <w:t>Performance</w:t>
            </w:r>
          </w:p>
        </w:tc>
        <w:tc>
          <w:tcPr>
            <w:tcW w:type="dxa" w:w="5083"/>
            <w:vAlign w:val="center"/>
          </w:tcPr>
          <w:p>
            <w:r/>
            <w:r>
              <w:rPr>
                <w:rFonts w:ascii="Arial" w:hAnsi="Arial"/>
                <w:b w:val="0"/>
                <w:sz w:val="17"/>
              </w:rPr>
              <w:t>Standard</w:t>
            </w:r>
          </w:p>
        </w:tc>
      </w:tr>
      <w:tr>
        <w:tc>
          <w:tcPr>
            <w:tcW w:type="dxa" w:w="5083"/>
            <w:vAlign w:val="center"/>
          </w:tcPr>
          <w:p>
            <w:r/>
            <w:r>
              <w:rPr>
                <w:rFonts w:ascii="Arial" w:hAnsi="Arial"/>
                <w:b/>
                <w:sz w:val="17"/>
              </w:rPr>
              <w:t>Replication</w:t>
            </w:r>
          </w:p>
        </w:tc>
        <w:tc>
          <w:tcPr>
            <w:tcW w:type="dxa" w:w="5083"/>
            <w:vAlign w:val="center"/>
          </w:tcPr>
          <w:p>
            <w:r/>
            <w:r>
              <w:rPr>
                <w:rFonts w:ascii="Arial" w:hAnsi="Arial"/>
                <w:b w:val="0"/>
                <w:sz w:val="17"/>
              </w:rPr>
              <w:t>LRS</w:t>
            </w:r>
          </w:p>
        </w:tc>
      </w:tr>
      <w:tr>
        <w:tc>
          <w:tcPr>
            <w:tcW w:type="dxa" w:w="5083"/>
            <w:vAlign w:val="center"/>
          </w:tcPr>
          <w:p>
            <w:r/>
            <w:r>
              <w:rPr>
                <w:rFonts w:ascii="Arial" w:hAnsi="Arial"/>
                <w:b/>
                <w:sz w:val="17"/>
              </w:rPr>
              <w:t>Static URL</w:t>
            </w:r>
          </w:p>
        </w:tc>
        <w:tc>
          <w:tcPr>
            <w:tcW w:type="dxa" w:w="5083"/>
            <w:vAlign w:val="center"/>
          </w:tcPr>
          <w:p>
            <w:r/>
            <w:r>
              <w:rPr>
                <w:rFonts w:ascii="Arial" w:hAnsi="Arial"/>
                <w:b w:val="0"/>
                <w:sz w:val="17"/>
              </w:rPr>
              <w:t>https://wineshoppos.z29.web.core.windows.net/</w:t>
            </w:r>
          </w:p>
        </w:tc>
      </w:tr>
    </w:tbl>
    <w:p/>
    <w:p>
      <w:pPr>
        <w:pStyle w:val="Heading2"/>
      </w:pPr>
      <w:r>
        <w:t>11.1 Build and deploy sequence</w:t>
      </w:r>
    </w:p>
    <w:p>
      <w:pPr>
        <w:pStyle w:val="CodeBlock"/>
        <w:keepLines w:val="0"/>
      </w:pPr>
      <w:r>
        <w:t>cd /e/WineShopPOS</w:t>
        <w:br/>
        <w:t>npm run build</w:t>
        <w:br/>
        <w:t>cp dist/index.html dist/404.html</w:t>
        <w:br/>
        <w:t>az storage blob service-properties update ... --static-website true ...</w:t>
        <w:br/>
        <w:t>az storage blob upload-batch --destination '$web' --source dist --overwrite true</w:t>
      </w:r>
    </w:p>
    <w:p>
      <w:pPr>
        <w:pStyle w:val="Heading2"/>
      </w:pPr>
      <w:r>
        <w:t>11.2 Confirmed final deployment</w:t>
      </w:r>
    </w:p>
    <w:p>
      <w:r>
        <w:t>The finalization output showed a successful Vite build, successful Git commit/push, 100% Blob upload, and the live URL printed by Azure CLI. Credential guidance warnings from Azure CLI were informational; the upload completed.</w:t>
      </w:r>
    </w:p>
    <w:p>
      <w:pPr>
        <w:pStyle w:val="Heading1"/>
      </w:pPr>
      <w:r>
        <w:t>12. Testing Strategy and Test Cases</w:t>
      </w:r>
    </w:p>
    <w:p>
      <w:pPr>
        <w:pStyle w:val="Heading2"/>
      </w:pPr>
      <w:r>
        <w:t>12.1 Final smoke test</w:t>
      </w:r>
    </w:p>
    <w:tbl>
      <w:tblPr>
        <w:tblStyle w:val="TableGrid"/>
        <w:tblW w:type="auto" w:w="0"/>
        <w:jc w:val="center"/>
        <w:tblLook w:firstColumn="1" w:firstRow="1" w:lastColumn="0" w:lastRow="0" w:noHBand="0" w:noVBand="1" w:val="04A0"/>
      </w:tblPr>
      <w:tblGrid>
        <w:gridCol w:w="2541"/>
        <w:gridCol w:w="2541"/>
        <w:gridCol w:w="2541"/>
        <w:gridCol w:w="2541"/>
      </w:tblGrid>
      <w:tr>
        <w:tc>
          <w:tcPr>
            <w:tcW w:type="dxa" w:w="2541"/>
            <w:vAlign w:val="center"/>
            <w:shd w:fill="D9E2F3"/>
          </w:tcPr>
          <w:p>
            <w:r/>
            <w:r>
              <w:rPr>
                <w:rFonts w:ascii="Arial" w:hAnsi="Arial"/>
                <w:b/>
                <w:sz w:val="14"/>
              </w:rPr>
              <w:t>ID</w:t>
            </w:r>
          </w:p>
        </w:tc>
        <w:tc>
          <w:tcPr>
            <w:tcW w:type="dxa" w:w="2541"/>
            <w:vAlign w:val="center"/>
            <w:shd w:fill="D9E2F3"/>
          </w:tcPr>
          <w:p>
            <w:r/>
            <w:r>
              <w:rPr>
                <w:rFonts w:ascii="Arial" w:hAnsi="Arial"/>
                <w:b/>
                <w:sz w:val="14"/>
              </w:rPr>
              <w:t>Scenario</w:t>
            </w:r>
          </w:p>
        </w:tc>
        <w:tc>
          <w:tcPr>
            <w:tcW w:type="dxa" w:w="2541"/>
            <w:vAlign w:val="center"/>
            <w:shd w:fill="D9E2F3"/>
          </w:tcPr>
          <w:p>
            <w:r/>
            <w:r>
              <w:rPr>
                <w:rFonts w:ascii="Arial" w:hAnsi="Arial"/>
                <w:b/>
                <w:sz w:val="14"/>
              </w:rPr>
              <w:t>Action/Input</w:t>
            </w:r>
          </w:p>
        </w:tc>
        <w:tc>
          <w:tcPr>
            <w:tcW w:type="dxa" w:w="2541"/>
            <w:vAlign w:val="center"/>
            <w:shd w:fill="D9E2F3"/>
          </w:tcPr>
          <w:p>
            <w:r/>
            <w:r>
              <w:rPr>
                <w:rFonts w:ascii="Arial" w:hAnsi="Arial"/>
                <w:b/>
                <w:sz w:val="14"/>
              </w:rPr>
              <w:t>Expected</w:t>
            </w:r>
          </w:p>
        </w:tc>
      </w:tr>
      <w:tr>
        <w:tc>
          <w:tcPr>
            <w:tcW w:type="dxa" w:w="2541"/>
            <w:vAlign w:val="center"/>
          </w:tcPr>
          <w:p>
            <w:r/>
            <w:r>
              <w:rPr>
                <w:rFonts w:ascii="Arial" w:hAnsi="Arial"/>
                <w:b w:val="0"/>
                <w:sz w:val="14"/>
              </w:rPr>
              <w:t>AUTH-01</w:t>
            </w:r>
          </w:p>
        </w:tc>
        <w:tc>
          <w:tcPr>
            <w:tcW w:type="dxa" w:w="2541"/>
            <w:vAlign w:val="center"/>
          </w:tcPr>
          <w:p>
            <w:r/>
            <w:r>
              <w:rPr>
                <w:rFonts w:ascii="Arial" w:hAnsi="Arial"/>
                <w:b w:val="0"/>
                <w:sz w:val="14"/>
              </w:rPr>
              <w:t>Admin login</w:t>
            </w:r>
          </w:p>
        </w:tc>
        <w:tc>
          <w:tcPr>
            <w:tcW w:type="dxa" w:w="2541"/>
            <w:vAlign w:val="center"/>
          </w:tcPr>
          <w:p>
            <w:r/>
            <w:r>
              <w:rPr>
                <w:rFonts w:ascii="Arial" w:hAnsi="Arial"/>
                <w:b w:val="0"/>
                <w:sz w:val="14"/>
              </w:rPr>
              <w:t>Valid Shop Admin email/password</w:t>
            </w:r>
          </w:p>
        </w:tc>
        <w:tc>
          <w:tcPr>
            <w:tcW w:type="dxa" w:w="2541"/>
            <w:vAlign w:val="center"/>
          </w:tcPr>
          <w:p>
            <w:r/>
            <w:r>
              <w:rPr>
                <w:rFonts w:ascii="Arial" w:hAnsi="Arial"/>
                <w:b w:val="0"/>
                <w:sz w:val="14"/>
              </w:rPr>
              <w:t>Dashboard opens; ADMIN shown</w:t>
            </w:r>
          </w:p>
        </w:tc>
      </w:tr>
      <w:tr>
        <w:tc>
          <w:tcPr>
            <w:tcW w:type="dxa" w:w="2541"/>
            <w:vAlign w:val="center"/>
          </w:tcPr>
          <w:p>
            <w:r/>
            <w:r>
              <w:rPr>
                <w:rFonts w:ascii="Arial" w:hAnsi="Arial"/>
                <w:b w:val="0"/>
                <w:sz w:val="14"/>
              </w:rPr>
              <w:t>AUTH-02</w:t>
            </w:r>
          </w:p>
        </w:tc>
        <w:tc>
          <w:tcPr>
            <w:tcW w:type="dxa" w:w="2541"/>
            <w:vAlign w:val="center"/>
          </w:tcPr>
          <w:p>
            <w:r/>
            <w:r>
              <w:rPr>
                <w:rFonts w:ascii="Arial" w:hAnsi="Arial"/>
                <w:b w:val="0"/>
                <w:sz w:val="14"/>
              </w:rPr>
              <w:t>Subscription block</w:t>
            </w:r>
          </w:p>
        </w:tc>
        <w:tc>
          <w:tcPr>
            <w:tcW w:type="dxa" w:w="2541"/>
            <w:vAlign w:val="center"/>
          </w:tcPr>
          <w:p>
            <w:r/>
            <w:r>
              <w:rPr>
                <w:rFonts w:ascii="Arial" w:hAnsi="Arial"/>
                <w:b w:val="0"/>
                <w:sz w:val="14"/>
              </w:rPr>
              <w:t>Set access_enabled=false</w:t>
            </w:r>
          </w:p>
        </w:tc>
        <w:tc>
          <w:tcPr>
            <w:tcW w:type="dxa" w:w="2541"/>
            <w:vAlign w:val="center"/>
          </w:tcPr>
          <w:p>
            <w:r/>
            <w:r>
              <w:rPr>
                <w:rFonts w:ascii="Arial" w:hAnsi="Arial"/>
                <w:b w:val="0"/>
                <w:sz w:val="14"/>
              </w:rPr>
              <w:t>Application shows Shop Access Suspended</w:t>
            </w:r>
          </w:p>
        </w:tc>
      </w:tr>
      <w:tr>
        <w:tc>
          <w:tcPr>
            <w:tcW w:type="dxa" w:w="2541"/>
            <w:vAlign w:val="center"/>
          </w:tcPr>
          <w:p>
            <w:r/>
            <w:r>
              <w:rPr>
                <w:rFonts w:ascii="Arial" w:hAnsi="Arial"/>
                <w:b w:val="0"/>
                <w:sz w:val="14"/>
              </w:rPr>
              <w:t>USR-01</w:t>
            </w:r>
          </w:p>
        </w:tc>
        <w:tc>
          <w:tcPr>
            <w:tcW w:type="dxa" w:w="2541"/>
            <w:vAlign w:val="center"/>
          </w:tcPr>
          <w:p>
            <w:r/>
            <w:r>
              <w:rPr>
                <w:rFonts w:ascii="Arial" w:hAnsi="Arial"/>
                <w:b w:val="0"/>
                <w:sz w:val="14"/>
              </w:rPr>
              <w:t>Create Cashier</w:t>
            </w:r>
          </w:p>
        </w:tc>
        <w:tc>
          <w:tcPr>
            <w:tcW w:type="dxa" w:w="2541"/>
            <w:vAlign w:val="center"/>
          </w:tcPr>
          <w:p>
            <w:r/>
            <w:r>
              <w:rPr>
                <w:rFonts w:ascii="Arial" w:hAnsi="Arial"/>
                <w:b w:val="0"/>
                <w:sz w:val="14"/>
              </w:rPr>
              <w:t>Admin creates valid Cashier</w:t>
            </w:r>
          </w:p>
        </w:tc>
        <w:tc>
          <w:tcPr>
            <w:tcW w:type="dxa" w:w="2541"/>
            <w:vAlign w:val="center"/>
          </w:tcPr>
          <w:p>
            <w:r/>
            <w:r>
              <w:rPr>
                <w:rFonts w:ascii="Arial" w:hAnsi="Arial"/>
                <w:b w:val="0"/>
                <w:sz w:val="14"/>
              </w:rPr>
              <w:t>Auth user + profile created</w:t>
            </w:r>
          </w:p>
        </w:tc>
      </w:tr>
      <w:tr>
        <w:tc>
          <w:tcPr>
            <w:tcW w:type="dxa" w:w="2541"/>
            <w:vAlign w:val="center"/>
          </w:tcPr>
          <w:p>
            <w:r/>
            <w:r>
              <w:rPr>
                <w:rFonts w:ascii="Arial" w:hAnsi="Arial"/>
                <w:b w:val="0"/>
                <w:sz w:val="14"/>
              </w:rPr>
              <w:t>USR-02</w:t>
            </w:r>
          </w:p>
        </w:tc>
        <w:tc>
          <w:tcPr>
            <w:tcW w:type="dxa" w:w="2541"/>
            <w:vAlign w:val="center"/>
          </w:tcPr>
          <w:p>
            <w:r/>
            <w:r>
              <w:rPr>
                <w:rFonts w:ascii="Arial" w:hAnsi="Arial"/>
                <w:b w:val="0"/>
                <w:sz w:val="14"/>
              </w:rPr>
              <w:t>Cashier permissions</w:t>
            </w:r>
          </w:p>
        </w:tc>
        <w:tc>
          <w:tcPr>
            <w:tcW w:type="dxa" w:w="2541"/>
            <w:vAlign w:val="center"/>
          </w:tcPr>
          <w:p>
            <w:r/>
            <w:r>
              <w:rPr>
                <w:rFonts w:ascii="Arial" w:hAnsi="Arial"/>
                <w:b w:val="0"/>
                <w:sz w:val="14"/>
              </w:rPr>
              <w:t>Login as Cashier</w:t>
            </w:r>
          </w:p>
        </w:tc>
        <w:tc>
          <w:tcPr>
            <w:tcW w:type="dxa" w:w="2541"/>
            <w:vAlign w:val="center"/>
          </w:tcPr>
          <w:p>
            <w:r/>
            <w:r>
              <w:rPr>
                <w:rFonts w:ascii="Arial" w:hAnsi="Arial"/>
                <w:b w:val="0"/>
                <w:sz w:val="14"/>
              </w:rPr>
              <w:t>Products/Inventory/Purchases/Reports/Users/Settings hidden</w:t>
            </w:r>
          </w:p>
        </w:tc>
      </w:tr>
      <w:tr>
        <w:tc>
          <w:tcPr>
            <w:tcW w:type="dxa" w:w="2541"/>
            <w:vAlign w:val="center"/>
          </w:tcPr>
          <w:p>
            <w:r/>
            <w:r>
              <w:rPr>
                <w:rFonts w:ascii="Arial" w:hAnsi="Arial"/>
                <w:b w:val="0"/>
                <w:sz w:val="14"/>
              </w:rPr>
              <w:t>PROD-01</w:t>
            </w:r>
          </w:p>
        </w:tc>
        <w:tc>
          <w:tcPr>
            <w:tcW w:type="dxa" w:w="2541"/>
            <w:vAlign w:val="center"/>
          </w:tcPr>
          <w:p>
            <w:r/>
            <w:r>
              <w:rPr>
                <w:rFonts w:ascii="Arial" w:hAnsi="Arial"/>
                <w:b w:val="0"/>
                <w:sz w:val="14"/>
              </w:rPr>
              <w:t>Seed products</w:t>
            </w:r>
          </w:p>
        </w:tc>
        <w:tc>
          <w:tcPr>
            <w:tcW w:type="dxa" w:w="2541"/>
            <w:vAlign w:val="center"/>
          </w:tcPr>
          <w:p>
            <w:r/>
            <w:r>
              <w:rPr>
                <w:rFonts w:ascii="Arial" w:hAnsi="Arial"/>
                <w:b w:val="0"/>
                <w:sz w:val="14"/>
              </w:rPr>
              <w:t>Open Products</w:t>
            </w:r>
          </w:p>
        </w:tc>
        <w:tc>
          <w:tcPr>
            <w:tcW w:type="dxa" w:w="2541"/>
            <w:vAlign w:val="center"/>
          </w:tcPr>
          <w:p>
            <w:r/>
            <w:r>
              <w:rPr>
                <w:rFonts w:ascii="Arial" w:hAnsi="Arial"/>
                <w:b w:val="0"/>
                <w:sz w:val="14"/>
              </w:rPr>
              <w:t>Approximately 50 products visible</w:t>
            </w:r>
          </w:p>
        </w:tc>
      </w:tr>
      <w:tr>
        <w:tc>
          <w:tcPr>
            <w:tcW w:type="dxa" w:w="2541"/>
            <w:vAlign w:val="center"/>
          </w:tcPr>
          <w:p>
            <w:r/>
            <w:r>
              <w:rPr>
                <w:rFonts w:ascii="Arial" w:hAnsi="Arial"/>
                <w:b w:val="0"/>
                <w:sz w:val="14"/>
              </w:rPr>
              <w:t>PROD-02</w:t>
            </w:r>
          </w:p>
        </w:tc>
        <w:tc>
          <w:tcPr>
            <w:tcW w:type="dxa" w:w="2541"/>
            <w:vAlign w:val="center"/>
          </w:tcPr>
          <w:p>
            <w:r/>
            <w:r>
              <w:rPr>
                <w:rFonts w:ascii="Arial" w:hAnsi="Arial"/>
                <w:b w:val="0"/>
                <w:sz w:val="14"/>
              </w:rPr>
              <w:t>Add product</w:t>
            </w:r>
          </w:p>
        </w:tc>
        <w:tc>
          <w:tcPr>
            <w:tcW w:type="dxa" w:w="2541"/>
            <w:vAlign w:val="center"/>
          </w:tcPr>
          <w:p>
            <w:r/>
            <w:r>
              <w:rPr>
                <w:rFonts w:ascii="Arial" w:hAnsi="Arial"/>
                <w:b w:val="0"/>
                <w:sz w:val="14"/>
              </w:rPr>
              <w:t>Valid unique barcode/SKU + opening stock</w:t>
            </w:r>
          </w:p>
        </w:tc>
        <w:tc>
          <w:tcPr>
            <w:tcW w:type="dxa" w:w="2541"/>
            <w:vAlign w:val="center"/>
          </w:tcPr>
          <w:p>
            <w:r/>
            <w:r>
              <w:rPr>
                <w:rFonts w:ascii="Arial" w:hAnsi="Arial"/>
                <w:b w:val="0"/>
                <w:sz w:val="14"/>
              </w:rPr>
              <w:t>Product/inventory/movement created</w:t>
            </w:r>
          </w:p>
        </w:tc>
      </w:tr>
      <w:tr>
        <w:tc>
          <w:tcPr>
            <w:tcW w:type="dxa" w:w="2541"/>
            <w:vAlign w:val="center"/>
          </w:tcPr>
          <w:p>
            <w:r/>
            <w:r>
              <w:rPr>
                <w:rFonts w:ascii="Arial" w:hAnsi="Arial"/>
                <w:b w:val="0"/>
                <w:sz w:val="14"/>
              </w:rPr>
              <w:t>PROD-03</w:t>
            </w:r>
          </w:p>
        </w:tc>
        <w:tc>
          <w:tcPr>
            <w:tcW w:type="dxa" w:w="2541"/>
            <w:vAlign w:val="center"/>
          </w:tcPr>
          <w:p>
            <w:r/>
            <w:r>
              <w:rPr>
                <w:rFonts w:ascii="Arial" w:hAnsi="Arial"/>
                <w:b w:val="0"/>
                <w:sz w:val="14"/>
              </w:rPr>
              <w:t>Deactivate</w:t>
            </w:r>
          </w:p>
        </w:tc>
        <w:tc>
          <w:tcPr>
            <w:tcW w:type="dxa" w:w="2541"/>
            <w:vAlign w:val="center"/>
          </w:tcPr>
          <w:p>
            <w:r/>
            <w:r>
              <w:rPr>
                <w:rFonts w:ascii="Arial" w:hAnsi="Arial"/>
                <w:b w:val="0"/>
                <w:sz w:val="14"/>
              </w:rPr>
              <w:t>Deactivate product</w:t>
            </w:r>
          </w:p>
        </w:tc>
        <w:tc>
          <w:tcPr>
            <w:tcW w:type="dxa" w:w="2541"/>
            <w:vAlign w:val="center"/>
          </w:tcPr>
          <w:p>
            <w:r/>
            <w:r>
              <w:rPr>
                <w:rFonts w:ascii="Arial" w:hAnsi="Arial"/>
                <w:b w:val="0"/>
                <w:sz w:val="14"/>
              </w:rPr>
              <w:t>Cannot sell or receive inactive product</w:t>
            </w:r>
          </w:p>
        </w:tc>
      </w:tr>
      <w:tr>
        <w:tc>
          <w:tcPr>
            <w:tcW w:type="dxa" w:w="2541"/>
            <w:vAlign w:val="center"/>
          </w:tcPr>
          <w:p>
            <w:r/>
            <w:r>
              <w:rPr>
                <w:rFonts w:ascii="Arial" w:hAnsi="Arial"/>
                <w:b w:val="0"/>
                <w:sz w:val="14"/>
              </w:rPr>
              <w:t>POS-01</w:t>
            </w:r>
          </w:p>
        </w:tc>
        <w:tc>
          <w:tcPr>
            <w:tcW w:type="dxa" w:w="2541"/>
            <w:vAlign w:val="center"/>
          </w:tcPr>
          <w:p>
            <w:r/>
            <w:r>
              <w:rPr>
                <w:rFonts w:ascii="Arial" w:hAnsi="Arial"/>
                <w:b w:val="0"/>
                <w:sz w:val="14"/>
              </w:rPr>
              <w:t>Barcode scan</w:t>
            </w:r>
          </w:p>
        </w:tc>
        <w:tc>
          <w:tcPr>
            <w:tcW w:type="dxa" w:w="2541"/>
            <w:vAlign w:val="center"/>
          </w:tcPr>
          <w:p>
            <w:r/>
            <w:r>
              <w:rPr>
                <w:rFonts w:ascii="Arial" w:hAnsi="Arial"/>
                <w:b w:val="0"/>
                <w:sz w:val="14"/>
              </w:rPr>
              <w:t>8900000010016</w:t>
            </w:r>
          </w:p>
        </w:tc>
        <w:tc>
          <w:tcPr>
            <w:tcW w:type="dxa" w:w="2541"/>
            <w:vAlign w:val="center"/>
          </w:tcPr>
          <w:p>
            <w:r/>
            <w:r>
              <w:rPr>
                <w:rFonts w:ascii="Arial" w:hAnsi="Arial"/>
                <w:b w:val="0"/>
                <w:sz w:val="14"/>
              </w:rPr>
              <w:t>Kingfisher Strong 650ml added</w:t>
            </w:r>
          </w:p>
        </w:tc>
      </w:tr>
      <w:tr>
        <w:tc>
          <w:tcPr>
            <w:tcW w:type="dxa" w:w="2541"/>
            <w:vAlign w:val="center"/>
          </w:tcPr>
          <w:p>
            <w:r/>
            <w:r>
              <w:rPr>
                <w:rFonts w:ascii="Arial" w:hAnsi="Arial"/>
                <w:b w:val="0"/>
                <w:sz w:val="14"/>
              </w:rPr>
              <w:t>POS-02</w:t>
            </w:r>
          </w:p>
        </w:tc>
        <w:tc>
          <w:tcPr>
            <w:tcW w:type="dxa" w:w="2541"/>
            <w:vAlign w:val="center"/>
          </w:tcPr>
          <w:p>
            <w:r/>
            <w:r>
              <w:rPr>
                <w:rFonts w:ascii="Arial" w:hAnsi="Arial"/>
                <w:b w:val="0"/>
                <w:sz w:val="14"/>
              </w:rPr>
              <w:t>Oversell prevention</w:t>
            </w:r>
          </w:p>
        </w:tc>
        <w:tc>
          <w:tcPr>
            <w:tcW w:type="dxa" w:w="2541"/>
            <w:vAlign w:val="center"/>
          </w:tcPr>
          <w:p>
            <w:r/>
            <w:r>
              <w:rPr>
                <w:rFonts w:ascii="Arial" w:hAnsi="Arial"/>
                <w:b w:val="0"/>
                <w:sz w:val="14"/>
              </w:rPr>
              <w:t>Cart quantity &gt; stock</w:t>
            </w:r>
          </w:p>
        </w:tc>
        <w:tc>
          <w:tcPr>
            <w:tcW w:type="dxa" w:w="2541"/>
            <w:vAlign w:val="center"/>
          </w:tcPr>
          <w:p>
            <w:r/>
            <w:r>
              <w:rPr>
                <w:rFonts w:ascii="Arial" w:hAnsi="Arial"/>
                <w:b w:val="0"/>
                <w:sz w:val="14"/>
              </w:rPr>
              <w:t>Rejected</w:t>
            </w:r>
          </w:p>
        </w:tc>
      </w:tr>
      <w:tr>
        <w:tc>
          <w:tcPr>
            <w:tcW w:type="dxa" w:w="2541"/>
            <w:vAlign w:val="center"/>
          </w:tcPr>
          <w:p>
            <w:r/>
            <w:r>
              <w:rPr>
                <w:rFonts w:ascii="Arial" w:hAnsi="Arial"/>
                <w:b w:val="0"/>
                <w:sz w:val="14"/>
              </w:rPr>
              <w:t>POS-03</w:t>
            </w:r>
          </w:p>
        </w:tc>
        <w:tc>
          <w:tcPr>
            <w:tcW w:type="dxa" w:w="2541"/>
            <w:vAlign w:val="center"/>
          </w:tcPr>
          <w:p>
            <w:r/>
            <w:r>
              <w:rPr>
                <w:rFonts w:ascii="Arial" w:hAnsi="Arial"/>
                <w:b w:val="0"/>
                <w:sz w:val="14"/>
              </w:rPr>
              <w:t>Cash checkout</w:t>
            </w:r>
          </w:p>
        </w:tc>
        <w:tc>
          <w:tcPr>
            <w:tcW w:type="dxa" w:w="2541"/>
            <w:vAlign w:val="center"/>
          </w:tcPr>
          <w:p>
            <w:r/>
            <w:r>
              <w:rPr>
                <w:rFonts w:ascii="Arial" w:hAnsi="Arial"/>
                <w:b w:val="0"/>
                <w:sz w:val="14"/>
              </w:rPr>
              <w:t>Cart + Cash</w:t>
            </w:r>
          </w:p>
        </w:tc>
        <w:tc>
          <w:tcPr>
            <w:tcW w:type="dxa" w:w="2541"/>
            <w:vAlign w:val="center"/>
          </w:tcPr>
          <w:p>
            <w:r/>
            <w:r>
              <w:rPr>
                <w:rFonts w:ascii="Arial" w:hAnsi="Arial"/>
                <w:b w:val="0"/>
                <w:sz w:val="14"/>
              </w:rPr>
              <w:t>Sale/payment/movements saved; stock decreases</w:t>
            </w:r>
          </w:p>
        </w:tc>
      </w:tr>
      <w:tr>
        <w:tc>
          <w:tcPr>
            <w:tcW w:type="dxa" w:w="2541"/>
            <w:vAlign w:val="center"/>
          </w:tcPr>
          <w:p>
            <w:r/>
            <w:r>
              <w:rPr>
                <w:rFonts w:ascii="Arial" w:hAnsi="Arial"/>
                <w:b w:val="0"/>
                <w:sz w:val="14"/>
              </w:rPr>
              <w:t>POS-04</w:t>
            </w:r>
          </w:p>
        </w:tc>
        <w:tc>
          <w:tcPr>
            <w:tcW w:type="dxa" w:w="2541"/>
            <w:vAlign w:val="center"/>
          </w:tcPr>
          <w:p>
            <w:r/>
            <w:r>
              <w:rPr>
                <w:rFonts w:ascii="Arial" w:hAnsi="Arial"/>
                <w:b w:val="0"/>
                <w:sz w:val="14"/>
              </w:rPr>
              <w:t>UPI/Card reference</w:t>
            </w:r>
          </w:p>
        </w:tc>
        <w:tc>
          <w:tcPr>
            <w:tcW w:type="dxa" w:w="2541"/>
            <w:vAlign w:val="center"/>
          </w:tcPr>
          <w:p>
            <w:r/>
            <w:r>
              <w:rPr>
                <w:rFonts w:ascii="Arial" w:hAnsi="Arial"/>
                <w:b w:val="0"/>
                <w:sz w:val="14"/>
              </w:rPr>
              <w:t>UPI/Card with reference</w:t>
            </w:r>
          </w:p>
        </w:tc>
        <w:tc>
          <w:tcPr>
            <w:tcW w:type="dxa" w:w="2541"/>
            <w:vAlign w:val="center"/>
          </w:tcPr>
          <w:p>
            <w:r/>
            <w:r>
              <w:rPr>
                <w:rFonts w:ascii="Arial" w:hAnsi="Arial"/>
                <w:b w:val="0"/>
                <w:sz w:val="14"/>
              </w:rPr>
              <w:t>Reference saved in payments</w:t>
            </w:r>
          </w:p>
        </w:tc>
      </w:tr>
      <w:tr>
        <w:tc>
          <w:tcPr>
            <w:tcW w:type="dxa" w:w="2541"/>
            <w:vAlign w:val="center"/>
          </w:tcPr>
          <w:p>
            <w:r/>
            <w:r>
              <w:rPr>
                <w:rFonts w:ascii="Arial" w:hAnsi="Arial"/>
                <w:b w:val="0"/>
                <w:sz w:val="14"/>
              </w:rPr>
              <w:t>PUR-01</w:t>
            </w:r>
          </w:p>
        </w:tc>
        <w:tc>
          <w:tcPr>
            <w:tcW w:type="dxa" w:w="2541"/>
            <w:vAlign w:val="center"/>
          </w:tcPr>
          <w:p>
            <w:r/>
            <w:r>
              <w:rPr>
                <w:rFonts w:ascii="Arial" w:hAnsi="Arial"/>
                <w:b w:val="0"/>
                <w:sz w:val="14"/>
              </w:rPr>
              <w:t>Receive cases</w:t>
            </w:r>
          </w:p>
        </w:tc>
        <w:tc>
          <w:tcPr>
            <w:tcW w:type="dxa" w:w="2541"/>
            <w:vAlign w:val="center"/>
          </w:tcPr>
          <w:p>
            <w:r/>
            <w:r>
              <w:rPr>
                <w:rFonts w:ascii="Arial" w:hAnsi="Arial"/>
                <w:b w:val="0"/>
                <w:sz w:val="14"/>
              </w:rPr>
              <w:t>2 cases x 12 + 4 loose</w:t>
            </w:r>
          </w:p>
        </w:tc>
        <w:tc>
          <w:tcPr>
            <w:tcW w:type="dxa" w:w="2541"/>
            <w:vAlign w:val="center"/>
          </w:tcPr>
          <w:p>
            <w:r/>
            <w:r>
              <w:rPr>
                <w:rFonts w:ascii="Arial" w:hAnsi="Arial"/>
                <w:b w:val="0"/>
                <w:sz w:val="14"/>
              </w:rPr>
              <w:t>28 units added</w:t>
            </w:r>
          </w:p>
        </w:tc>
      </w:tr>
      <w:tr>
        <w:tc>
          <w:tcPr>
            <w:tcW w:type="dxa" w:w="2541"/>
            <w:vAlign w:val="center"/>
          </w:tcPr>
          <w:p>
            <w:r/>
            <w:r>
              <w:rPr>
                <w:rFonts w:ascii="Arial" w:hAnsi="Arial"/>
                <w:b w:val="0"/>
                <w:sz w:val="14"/>
              </w:rPr>
              <w:t>PUR-02</w:t>
            </w:r>
          </w:p>
        </w:tc>
        <w:tc>
          <w:tcPr>
            <w:tcW w:type="dxa" w:w="2541"/>
            <w:vAlign w:val="center"/>
          </w:tcPr>
          <w:p>
            <w:r/>
            <w:r>
              <w:rPr>
                <w:rFonts w:ascii="Arial" w:hAnsi="Arial"/>
                <w:b w:val="0"/>
                <w:sz w:val="14"/>
              </w:rPr>
              <w:t>Duplicate invoice</w:t>
            </w:r>
          </w:p>
        </w:tc>
        <w:tc>
          <w:tcPr>
            <w:tcW w:type="dxa" w:w="2541"/>
            <w:vAlign w:val="center"/>
          </w:tcPr>
          <w:p>
            <w:r/>
            <w:r>
              <w:rPr>
                <w:rFonts w:ascii="Arial" w:hAnsi="Arial"/>
                <w:b w:val="0"/>
                <w:sz w:val="14"/>
              </w:rPr>
              <w:t>Reuse same invoice</w:t>
            </w:r>
          </w:p>
        </w:tc>
        <w:tc>
          <w:tcPr>
            <w:tcW w:type="dxa" w:w="2541"/>
            <w:vAlign w:val="center"/>
          </w:tcPr>
          <w:p>
            <w:r/>
            <w:r>
              <w:rPr>
                <w:rFonts w:ascii="Arial" w:hAnsi="Arial"/>
                <w:b w:val="0"/>
                <w:sz w:val="14"/>
              </w:rPr>
              <w:t>Rejected</w:t>
            </w:r>
          </w:p>
        </w:tc>
      </w:tr>
      <w:tr>
        <w:tc>
          <w:tcPr>
            <w:tcW w:type="dxa" w:w="2541"/>
            <w:vAlign w:val="center"/>
          </w:tcPr>
          <w:p>
            <w:r/>
            <w:r>
              <w:rPr>
                <w:rFonts w:ascii="Arial" w:hAnsi="Arial"/>
                <w:b w:val="0"/>
                <w:sz w:val="14"/>
              </w:rPr>
              <w:t>INV-01</w:t>
            </w:r>
          </w:p>
        </w:tc>
        <w:tc>
          <w:tcPr>
            <w:tcW w:type="dxa" w:w="2541"/>
            <w:vAlign w:val="center"/>
          </w:tcPr>
          <w:p>
            <w:r/>
            <w:r>
              <w:rPr>
                <w:rFonts w:ascii="Arial" w:hAnsi="Arial"/>
                <w:b w:val="0"/>
                <w:sz w:val="14"/>
              </w:rPr>
              <w:t>Damage adjustment</w:t>
            </w:r>
          </w:p>
        </w:tc>
        <w:tc>
          <w:tcPr>
            <w:tcW w:type="dxa" w:w="2541"/>
            <w:vAlign w:val="center"/>
          </w:tcPr>
          <w:p>
            <w:r/>
            <w:r>
              <w:rPr>
                <w:rFonts w:ascii="Arial" w:hAnsi="Arial"/>
                <w:b w:val="0"/>
                <w:sz w:val="14"/>
              </w:rPr>
              <w:t>Negative change + reason</w:t>
            </w:r>
          </w:p>
        </w:tc>
        <w:tc>
          <w:tcPr>
            <w:tcW w:type="dxa" w:w="2541"/>
            <w:vAlign w:val="center"/>
          </w:tcPr>
          <w:p>
            <w:r/>
            <w:r>
              <w:rPr>
                <w:rFonts w:ascii="Arial" w:hAnsi="Arial"/>
                <w:b w:val="0"/>
                <w:sz w:val="14"/>
              </w:rPr>
              <w:t>Stock decreases; audit created</w:t>
            </w:r>
          </w:p>
        </w:tc>
      </w:tr>
      <w:tr>
        <w:tc>
          <w:tcPr>
            <w:tcW w:type="dxa" w:w="2541"/>
            <w:vAlign w:val="center"/>
          </w:tcPr>
          <w:p>
            <w:r/>
            <w:r>
              <w:rPr>
                <w:rFonts w:ascii="Arial" w:hAnsi="Arial"/>
                <w:b w:val="0"/>
                <w:sz w:val="14"/>
              </w:rPr>
              <w:t>REP-01</w:t>
            </w:r>
          </w:p>
        </w:tc>
        <w:tc>
          <w:tcPr>
            <w:tcW w:type="dxa" w:w="2541"/>
            <w:vAlign w:val="center"/>
          </w:tcPr>
          <w:p>
            <w:r/>
            <w:r>
              <w:rPr>
                <w:rFonts w:ascii="Arial" w:hAnsi="Arial"/>
                <w:b w:val="0"/>
                <w:sz w:val="14"/>
              </w:rPr>
              <w:t>Reports</w:t>
            </w:r>
          </w:p>
        </w:tc>
        <w:tc>
          <w:tcPr>
            <w:tcW w:type="dxa" w:w="2541"/>
            <w:vAlign w:val="center"/>
          </w:tcPr>
          <w:p>
            <w:r/>
            <w:r>
              <w:rPr>
                <w:rFonts w:ascii="Arial" w:hAnsi="Arial"/>
                <w:b w:val="0"/>
                <w:sz w:val="14"/>
              </w:rPr>
              <w:t>Date range</w:t>
            </w:r>
          </w:p>
        </w:tc>
        <w:tc>
          <w:tcPr>
            <w:tcW w:type="dxa" w:w="2541"/>
            <w:vAlign w:val="center"/>
          </w:tcPr>
          <w:p>
            <w:r/>
            <w:r>
              <w:rPr>
                <w:rFonts w:ascii="Arial" w:hAnsi="Arial"/>
                <w:b w:val="0"/>
                <w:sz w:val="14"/>
              </w:rPr>
              <w:t>Sales/purchases/payment totals display</w:t>
            </w:r>
          </w:p>
        </w:tc>
      </w:tr>
      <w:tr>
        <w:tc>
          <w:tcPr>
            <w:tcW w:type="dxa" w:w="2541"/>
            <w:vAlign w:val="center"/>
          </w:tcPr>
          <w:p>
            <w:r/>
            <w:r>
              <w:rPr>
                <w:rFonts w:ascii="Arial" w:hAnsi="Arial"/>
                <w:b w:val="0"/>
                <w:sz w:val="14"/>
              </w:rPr>
              <w:t>DEP-01</w:t>
            </w:r>
          </w:p>
        </w:tc>
        <w:tc>
          <w:tcPr>
            <w:tcW w:type="dxa" w:w="2541"/>
            <w:vAlign w:val="center"/>
          </w:tcPr>
          <w:p>
            <w:r/>
            <w:r>
              <w:rPr>
                <w:rFonts w:ascii="Arial" w:hAnsi="Arial"/>
                <w:b w:val="0"/>
                <w:sz w:val="14"/>
              </w:rPr>
              <w:t>Production build</w:t>
            </w:r>
          </w:p>
        </w:tc>
        <w:tc>
          <w:tcPr>
            <w:tcW w:type="dxa" w:w="2541"/>
            <w:vAlign w:val="center"/>
          </w:tcPr>
          <w:p>
            <w:r/>
            <w:r>
              <w:rPr>
                <w:rFonts w:ascii="Arial" w:hAnsi="Arial"/>
                <w:b w:val="0"/>
                <w:sz w:val="14"/>
              </w:rPr>
              <w:t>npm run build</w:t>
            </w:r>
          </w:p>
        </w:tc>
        <w:tc>
          <w:tcPr>
            <w:tcW w:type="dxa" w:w="2541"/>
            <w:vAlign w:val="center"/>
          </w:tcPr>
          <w:p>
            <w:r/>
            <w:r>
              <w:rPr>
                <w:rFonts w:ascii="Arial" w:hAnsi="Arial"/>
                <w:b w:val="0"/>
                <w:sz w:val="14"/>
              </w:rPr>
              <w:t>Vite build succeeds</w:t>
            </w:r>
          </w:p>
        </w:tc>
      </w:tr>
      <w:tr>
        <w:tc>
          <w:tcPr>
            <w:tcW w:type="dxa" w:w="2541"/>
            <w:vAlign w:val="center"/>
          </w:tcPr>
          <w:p>
            <w:r/>
            <w:r>
              <w:rPr>
                <w:rFonts w:ascii="Arial" w:hAnsi="Arial"/>
                <w:b w:val="0"/>
                <w:sz w:val="14"/>
              </w:rPr>
              <w:t>DEP-02</w:t>
            </w:r>
          </w:p>
        </w:tc>
        <w:tc>
          <w:tcPr>
            <w:tcW w:type="dxa" w:w="2541"/>
            <w:vAlign w:val="center"/>
          </w:tcPr>
          <w:p>
            <w:r/>
            <w:r>
              <w:rPr>
                <w:rFonts w:ascii="Arial" w:hAnsi="Arial"/>
                <w:b w:val="0"/>
                <w:sz w:val="14"/>
              </w:rPr>
              <w:t>Azure access</w:t>
            </w:r>
          </w:p>
        </w:tc>
        <w:tc>
          <w:tcPr>
            <w:tcW w:type="dxa" w:w="2541"/>
            <w:vAlign w:val="center"/>
          </w:tcPr>
          <w:p>
            <w:r/>
            <w:r>
              <w:rPr>
                <w:rFonts w:ascii="Arial" w:hAnsi="Arial"/>
                <w:b w:val="0"/>
                <w:sz w:val="14"/>
              </w:rPr>
              <w:t>Open live URL on another device</w:t>
            </w:r>
          </w:p>
        </w:tc>
        <w:tc>
          <w:tcPr>
            <w:tcW w:type="dxa" w:w="2541"/>
            <w:vAlign w:val="center"/>
          </w:tcPr>
          <w:p>
            <w:r/>
            <w:r>
              <w:rPr>
                <w:rFonts w:ascii="Arial" w:hAnsi="Arial"/>
                <w:b w:val="0"/>
                <w:sz w:val="14"/>
              </w:rPr>
              <w:t>Login screen/application loads</w:t>
            </w:r>
          </w:p>
        </w:tc>
      </w:tr>
    </w:tbl>
    <w:p/>
    <w:p>
      <w:pPr>
        <w:pStyle w:val="Heading2"/>
      </w:pPr>
      <w:r>
        <w:t>12.2 Regression checklist after every major change</w:t>
      </w:r>
    </w:p>
    <w:p>
      <w:pPr/>
      <w:r>
        <w:t>1. npm run build must pass.</w:t>
      </w:r>
    </w:p>
    <w:p>
      <w:pPr/>
      <w:r>
        <w:t>2. Admin login and subscription check.</w:t>
      </w:r>
    </w:p>
    <w:p>
      <w:pPr/>
      <w:r>
        <w:t>3. Scan 8900000010016.</w:t>
      </w:r>
    </w:p>
    <w:p>
      <w:pPr/>
      <w:r>
        <w:t>4. Complete a small sale and verify stock decrement.</w:t>
      </w:r>
    </w:p>
    <w:p>
      <w:pPr/>
      <w:r>
        <w:t>5. Receive stock and verify increment.</w:t>
      </w:r>
    </w:p>
    <w:p>
      <w:pPr/>
      <w:r>
        <w:t>6. Create/edit/deactivate a product.</w:t>
      </w:r>
    </w:p>
    <w:p>
      <w:pPr/>
      <w:r>
        <w:t>7. Create a Cashier and verify permissions.</w:t>
      </w:r>
    </w:p>
    <w:p>
      <w:pPr/>
      <w:r>
        <w:t>8. Check Reports and Sales.</w:t>
      </w:r>
    </w:p>
    <w:p>
      <w:pPr/>
      <w:r>
        <w:t>9. Deploy Edge Function if function source changed.</w:t>
      </w:r>
    </w:p>
    <w:p>
      <w:pPr/>
      <w:r>
        <w:t>10. Push Git documentation and scripts.</w:t>
      </w:r>
    </w:p>
    <w:p>
      <w:pPr/>
      <w:r>
        <w:t>11. Deploy Azure dist if frontend changed.</w:t>
      </w:r>
    </w:p>
    <w:p>
      <w:pPr>
        <w:pStyle w:val="Heading1"/>
      </w:pPr>
      <w:r>
        <w:t>13. Operations and Support Runbook</w:t>
      </w:r>
    </w:p>
    <w:p>
      <w:pPr>
        <w:pStyle w:val="Heading2"/>
      </w:pPr>
      <w:r>
        <w:t>13.1 Start local development</w:t>
      </w:r>
    </w:p>
    <w:p>
      <w:pPr>
        <w:pStyle w:val="CodeBlock"/>
        <w:keepLines w:val="0"/>
      </w:pPr>
      <w:r>
        <w:t>cd /e/WineShopPOS</w:t>
        <w:br/>
        <w:t>npm run dev</w:t>
      </w:r>
    </w:p>
    <w:p>
      <w:pPr>
        <w:pStyle w:val="Heading2"/>
      </w:pPr>
      <w:r>
        <w:t>13.2 Production build</w:t>
      </w:r>
    </w:p>
    <w:p>
      <w:pPr>
        <w:pStyle w:val="CodeBlock"/>
        <w:keepLines w:val="0"/>
      </w:pPr>
      <w:r>
        <w:t>cd /e/WineShopPOS</w:t>
        <w:br/>
        <w:t>npm run build</w:t>
      </w:r>
    </w:p>
    <w:p>
      <w:pPr>
        <w:pStyle w:val="Heading2"/>
      </w:pPr>
      <w:r>
        <w:t>13.3 Deploy Edge Function</w:t>
      </w:r>
    </w:p>
    <w:p>
      <w:pPr>
        <w:pStyle w:val="CodeBlock"/>
        <w:keepLines w:val="0"/>
      </w:pPr>
      <w:r>
        <w:t>cd /e/WineShopPOS</w:t>
        <w:br/>
        <w:t>npx supabase login</w:t>
        <w:br/>
        <w:t>npx supabase link --project-ref uiurgplnsgmawvxhjzzp</w:t>
        <w:br/>
        <w:t>npx supabase functions deploy manage-shop-users</w:t>
      </w:r>
    </w:p>
    <w:p>
      <w:pPr>
        <w:pStyle w:val="Heading2"/>
      </w:pPr>
      <w:r>
        <w:t>13.4 Deploy frontend</w:t>
      </w:r>
    </w:p>
    <w:p>
      <w:pPr>
        <w:pStyle w:val="CodeBlock"/>
        <w:keepLines w:val="0"/>
      </w:pPr>
      <w:r>
        <w:t>cd /e/WineShopPOS</w:t>
        <w:br/>
        <w:t>bash deploy_azure_blob.sh</w:t>
      </w:r>
    </w:p>
    <w:p>
      <w:pPr>
        <w:pStyle w:val="Heading2"/>
      </w:pPr>
      <w:r>
        <w:t>13.5 Disable non-paying shop</w:t>
      </w:r>
    </w:p>
    <w:p>
      <w:pPr>
        <w:pStyle w:val="CodeBlock"/>
        <w:keepLines w:val="0"/>
      </w:pPr>
      <w:r>
        <w:t>update public.shops</w:t>
        <w:br/>
        <w:t>set access_enabled=false, subscription_status='SUSPENDED'</w:t>
        <w:br/>
        <w:t>where id='SHOP_UUID';</w:t>
      </w:r>
    </w:p>
    <w:p>
      <w:pPr>
        <w:pStyle w:val="Heading2"/>
      </w:pPr>
      <w:r>
        <w:t>13.6 Re-enable shop</w:t>
      </w:r>
    </w:p>
    <w:p>
      <w:pPr>
        <w:pStyle w:val="CodeBlock"/>
        <w:keepLines w:val="0"/>
      </w:pPr>
      <w:r>
        <w:t>update public.shops</w:t>
        <w:br/>
        <w:t>set access_enabled=true, subscription_status='ACTIVE', subscription_end_date=current_date+30</w:t>
        <w:br/>
        <w:t>where id='SHOP_UUID';</w:t>
      </w:r>
    </w:p>
    <w:p>
      <w:pPr>
        <w:pStyle w:val="Heading2"/>
      </w:pPr>
      <w:r>
        <w:t>13.7 Create a new customer shop - conceptual procedure</w:t>
      </w:r>
    </w:p>
    <w:p>
      <w:pPr/>
      <w:r>
        <w:t>1. Create the first Shop Admin in Supabase Auth.</w:t>
      </w:r>
    </w:p>
    <w:p>
      <w:pPr/>
      <w:r>
        <w:t>2. Insert a shops row with unique slug and subscription configuration.</w:t>
      </w:r>
    </w:p>
    <w:p>
      <w:pPr/>
      <w:r>
        <w:t>3. Create shop_settings and shop_counters.</w:t>
      </w:r>
    </w:p>
    <w:p>
      <w:pPr/>
      <w:r>
        <w:t>4. Insert the Admin profile mapped to the new shop_id with role ADMIN.</w:t>
      </w:r>
    </w:p>
    <w:p>
      <w:pPr/>
      <w:r>
        <w:t>5. Seed/import that shop product master if required.</w:t>
      </w:r>
    </w:p>
    <w:p>
      <w:pPr/>
      <w:r>
        <w:t>6. Admin logs in and creates Manager/Cashier users through the Users screen.</w:t>
      </w:r>
    </w:p>
    <w:p>
      <w:pPr>
        <w:pStyle w:val="Heading1"/>
      </w:pPr>
      <w:r>
        <w:t>14. Security Review and Known Hardening Items</w:t>
      </w:r>
    </w:p>
    <w:tbl>
      <w:tblPr>
        <w:tblW w:type="auto" w:w="0"/>
        <w:jc w:val="center"/>
        <w:tblLook w:firstColumn="1" w:firstRow="1" w:lastColumn="0" w:lastRow="0" w:noHBand="0" w:noVBand="1" w:val="04A0"/>
      </w:tblPr>
      <w:tblGrid>
        <w:gridCol w:w="10166"/>
      </w:tblGrid>
      <w:tr>
        <w:tc>
          <w:tcPr>
            <w:tcW w:type="dxa" w:w="10166"/>
            <w:shd w:fill="FFF2CC"/>
          </w:tcPr>
          <w:p>
            <w:r>
              <w:rPr>
                <w:b/>
                <w:color w:val="7F6000"/>
                <w:sz w:val="20"/>
              </w:rPr>
              <w:t>Current MVP vs strict production</w:t>
              <w:br/>
            </w:r>
            <w:r>
              <w:rPr>
                <w:sz w:val="19"/>
              </w:rPr>
              <w:t>The architecture has strong tenant primitives (shop_id, RLS, RPCs, Edge Function), but the current RLS should be tightened further before treating role boundaries as hostile-user security boundaries.</w:t>
            </w:r>
          </w:p>
        </w:tc>
      </w:tr>
    </w:tbl>
    <w:p/>
    <w:p>
      <w:pPr>
        <w:pStyle w:val="Heading2"/>
      </w:pPr>
      <w:r>
        <w:t>14.1 Strengths already implemented</w:t>
      </w:r>
    </w:p>
    <w:p>
      <w:pPr>
        <w:pStyle w:val="ListBullet"/>
      </w:pPr>
      <w:r>
        <w:t>Service-role is intended to exist only inside Supabase Edge Functions.</w:t>
      </w:r>
    </w:p>
    <w:p>
      <w:pPr>
        <w:pStyle w:val="ListBullet"/>
      </w:pPr>
      <w:r>
        <w:t>Shop user creation validates caller ADMIN role.</w:t>
      </w:r>
    </w:p>
    <w:p>
      <w:pPr>
        <w:pStyle w:val="ListBullet"/>
      </w:pPr>
      <w:r>
        <w:t>Shop Admin cannot create another ADMIN.</w:t>
      </w:r>
    </w:p>
    <w:p>
      <w:pPr>
        <w:pStyle w:val="ListBullet"/>
      </w:pPr>
      <w:r>
        <w:t>Core stock mutation happens through transaction-safe RPCs.</w:t>
      </w:r>
    </w:p>
    <w:p>
      <w:pPr>
        <w:pStyle w:val="ListBullet"/>
      </w:pPr>
      <w:r>
        <w:t>Multi-shop rows carry shop_id.</w:t>
      </w:r>
    </w:p>
    <w:p>
      <w:pPr>
        <w:pStyle w:val="ListBullet"/>
      </w:pPr>
      <w:r>
        <w:t>Subscription state is validated in both UI and RPC helpers.</w:t>
      </w:r>
    </w:p>
    <w:p>
      <w:pPr>
        <w:pStyle w:val="ListBullet"/>
      </w:pPr>
      <w:r>
        <w:t>Product writes are limited to ADMIN/MANAGER by RLS.</w:t>
      </w:r>
    </w:p>
    <w:p>
      <w:pPr>
        <w:pStyle w:val="ListBullet"/>
      </w:pPr>
      <w:r>
        <w:t>Inventory mutation is not granted directly to browser clients.</w:t>
      </w:r>
    </w:p>
    <w:p>
      <w:pPr>
        <w:pStyle w:val="Heading2"/>
      </w:pPr>
      <w:r>
        <w:t>14.2 Known production-hardening gaps</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2F3"/>
          </w:tcPr>
          <w:p>
            <w:r/>
            <w:r>
              <w:rPr>
                <w:rFonts w:ascii="Arial" w:hAnsi="Arial"/>
                <w:b/>
                <w:sz w:val="14"/>
              </w:rPr>
              <w:t>Gap</w:t>
            </w:r>
          </w:p>
        </w:tc>
        <w:tc>
          <w:tcPr>
            <w:tcW w:type="dxa" w:w="3389"/>
            <w:vAlign w:val="center"/>
            <w:shd w:fill="D9E2F3"/>
          </w:tcPr>
          <w:p>
            <w:r/>
            <w:r>
              <w:rPr>
                <w:rFonts w:ascii="Arial" w:hAnsi="Arial"/>
                <w:b/>
                <w:sz w:val="14"/>
              </w:rPr>
              <w:t>Why it matters</w:t>
            </w:r>
          </w:p>
        </w:tc>
        <w:tc>
          <w:tcPr>
            <w:tcW w:type="dxa" w:w="3389"/>
            <w:vAlign w:val="center"/>
            <w:shd w:fill="D9E2F3"/>
          </w:tcPr>
          <w:p>
            <w:r/>
            <w:r>
              <w:rPr>
                <w:rFonts w:ascii="Arial" w:hAnsi="Arial"/>
                <w:b/>
                <w:sz w:val="14"/>
              </w:rPr>
              <w:t>Recommended fix</w:t>
            </w:r>
          </w:p>
        </w:tc>
      </w:tr>
      <w:tr>
        <w:tc>
          <w:tcPr>
            <w:tcW w:type="dxa" w:w="3389"/>
            <w:vAlign w:val="center"/>
          </w:tcPr>
          <w:p>
            <w:r/>
            <w:r>
              <w:rPr>
                <w:rFonts w:ascii="Arial" w:hAnsi="Arial"/>
                <w:b w:val="0"/>
                <w:sz w:val="14"/>
              </w:rPr>
              <w:t>Cashier sales RLS currently shop-wide</w:t>
            </w:r>
          </w:p>
        </w:tc>
        <w:tc>
          <w:tcPr>
            <w:tcW w:type="dxa" w:w="3389"/>
            <w:vAlign w:val="center"/>
          </w:tcPr>
          <w:p>
            <w:r/>
            <w:r>
              <w:rPr>
                <w:rFonts w:ascii="Arial" w:hAnsi="Arial"/>
                <w:b w:val="0"/>
                <w:sz w:val="14"/>
              </w:rPr>
              <w:t>UI filters Cashier to own sales, but a knowledgeable client could query shop sales directly</w:t>
            </w:r>
          </w:p>
        </w:tc>
        <w:tc>
          <w:tcPr>
            <w:tcW w:type="dxa" w:w="3389"/>
            <w:vAlign w:val="center"/>
          </w:tcPr>
          <w:p>
            <w:r/>
            <w:r>
              <w:rPr>
                <w:rFonts w:ascii="Arial" w:hAnsi="Arial"/>
                <w:b w:val="0"/>
                <w:sz w:val="14"/>
              </w:rPr>
              <w:t>Change sales/sale_items/payments SELECT policies to role-aware rules; Cashier only rows where cashier_id=auth.uid()</w:t>
            </w:r>
          </w:p>
        </w:tc>
      </w:tr>
      <w:tr>
        <w:tc>
          <w:tcPr>
            <w:tcW w:type="dxa" w:w="3389"/>
            <w:vAlign w:val="center"/>
          </w:tcPr>
          <w:p>
            <w:r/>
            <w:r>
              <w:rPr>
                <w:rFonts w:ascii="Arial" w:hAnsi="Arial"/>
                <w:b w:val="0"/>
                <w:sz w:val="14"/>
              </w:rPr>
              <w:t>Cashier can SELECT products table including purchase_price</w:t>
            </w:r>
          </w:p>
        </w:tc>
        <w:tc>
          <w:tcPr>
            <w:tcW w:type="dxa" w:w="3389"/>
            <w:vAlign w:val="center"/>
          </w:tcPr>
          <w:p>
            <w:r/>
            <w:r>
              <w:rPr>
                <w:rFonts w:ascii="Arial" w:hAnsi="Arial"/>
                <w:b w:val="0"/>
                <w:sz w:val="14"/>
              </w:rPr>
              <w:t>Hidden UI is not security</w:t>
            </w:r>
          </w:p>
        </w:tc>
        <w:tc>
          <w:tcPr>
            <w:tcW w:type="dxa" w:w="3389"/>
            <w:vAlign w:val="center"/>
          </w:tcPr>
          <w:p>
            <w:r/>
            <w:r>
              <w:rPr>
                <w:rFonts w:ascii="Arial" w:hAnsi="Arial"/>
                <w:b w:val="0"/>
                <w:sz w:val="14"/>
              </w:rPr>
              <w:t>Use a safe product view/RPC for Cashier or column-level design; restrict purchase cost visibility</w:t>
            </w:r>
          </w:p>
        </w:tc>
      </w:tr>
      <w:tr>
        <w:tc>
          <w:tcPr>
            <w:tcW w:type="dxa" w:w="3389"/>
            <w:vAlign w:val="center"/>
          </w:tcPr>
          <w:p>
            <w:r/>
            <w:r>
              <w:rPr>
                <w:rFonts w:ascii="Arial" w:hAnsi="Arial"/>
                <w:b w:val="0"/>
                <w:sz w:val="14"/>
              </w:rPr>
              <w:t>Cashier may be able to SELECT purchases/purchase_items under current broad tenant SELECT policies</w:t>
            </w:r>
          </w:p>
        </w:tc>
        <w:tc>
          <w:tcPr>
            <w:tcW w:type="dxa" w:w="3389"/>
            <w:vAlign w:val="center"/>
          </w:tcPr>
          <w:p>
            <w:r/>
            <w:r>
              <w:rPr>
                <w:rFonts w:ascii="Arial" w:hAnsi="Arial"/>
                <w:b w:val="0"/>
                <w:sz w:val="14"/>
              </w:rPr>
              <w:t>Purchase data should be Manager/Admin only</w:t>
            </w:r>
          </w:p>
        </w:tc>
        <w:tc>
          <w:tcPr>
            <w:tcW w:type="dxa" w:w="3389"/>
            <w:vAlign w:val="center"/>
          </w:tcPr>
          <w:p>
            <w:r/>
            <w:r>
              <w:rPr>
                <w:rFonts w:ascii="Arial" w:hAnsi="Arial"/>
                <w:b w:val="0"/>
                <w:sz w:val="14"/>
              </w:rPr>
              <w:t>Role-restrict purchase/supplier SELECT policies</w:t>
            </w:r>
          </w:p>
        </w:tc>
      </w:tr>
      <w:tr>
        <w:tc>
          <w:tcPr>
            <w:tcW w:type="dxa" w:w="3389"/>
            <w:vAlign w:val="center"/>
          </w:tcPr>
          <w:p>
            <w:r/>
            <w:r>
              <w:rPr>
                <w:rFonts w:ascii="Arial" w:hAnsi="Arial"/>
                <w:b w:val="0"/>
                <w:sz w:val="14"/>
              </w:rPr>
              <w:t>No automated billing/subscription provider yet</w:t>
            </w:r>
          </w:p>
        </w:tc>
        <w:tc>
          <w:tcPr>
            <w:tcW w:type="dxa" w:w="3389"/>
            <w:vAlign w:val="center"/>
          </w:tcPr>
          <w:p>
            <w:r/>
            <w:r>
              <w:rPr>
                <w:rFonts w:ascii="Arial" w:hAnsi="Arial"/>
                <w:b w:val="0"/>
                <w:sz w:val="14"/>
              </w:rPr>
              <w:t>Kill switch is manual</w:t>
            </w:r>
          </w:p>
        </w:tc>
        <w:tc>
          <w:tcPr>
            <w:tcW w:type="dxa" w:w="3389"/>
            <w:vAlign w:val="center"/>
          </w:tcPr>
          <w:p>
            <w:r/>
            <w:r>
              <w:rPr>
                <w:rFonts w:ascii="Arial" w:hAnsi="Arial"/>
                <w:b w:val="0"/>
                <w:sz w:val="14"/>
              </w:rPr>
              <w:t>Integrate subscription webhook/payment provider later</w:t>
            </w:r>
          </w:p>
        </w:tc>
      </w:tr>
      <w:tr>
        <w:tc>
          <w:tcPr>
            <w:tcW w:type="dxa" w:w="3389"/>
            <w:vAlign w:val="center"/>
          </w:tcPr>
          <w:p>
            <w:r/>
            <w:r>
              <w:rPr>
                <w:rFonts w:ascii="Arial" w:hAnsi="Arial"/>
                <w:b w:val="0"/>
                <w:sz w:val="14"/>
              </w:rPr>
              <w:t>No audit log for platform-owner shop status changes</w:t>
            </w:r>
          </w:p>
        </w:tc>
        <w:tc>
          <w:tcPr>
            <w:tcW w:type="dxa" w:w="3389"/>
            <w:vAlign w:val="center"/>
          </w:tcPr>
          <w:p>
            <w:r/>
            <w:r>
              <w:rPr>
                <w:rFonts w:ascii="Arial" w:hAnsi="Arial"/>
                <w:b w:val="0"/>
                <w:sz w:val="14"/>
              </w:rPr>
              <w:t>Commercial/admin actions should be traceable</w:t>
            </w:r>
          </w:p>
        </w:tc>
        <w:tc>
          <w:tcPr>
            <w:tcW w:type="dxa" w:w="3389"/>
            <w:vAlign w:val="center"/>
          </w:tcPr>
          <w:p>
            <w:r/>
            <w:r>
              <w:rPr>
                <w:rFonts w:ascii="Arial" w:hAnsi="Arial"/>
                <w:b w:val="0"/>
                <w:sz w:val="14"/>
              </w:rPr>
              <w:t>Add platform_audit_log table and RPC/admin backend</w:t>
            </w:r>
          </w:p>
        </w:tc>
      </w:tr>
      <w:tr>
        <w:tc>
          <w:tcPr>
            <w:tcW w:type="dxa" w:w="3389"/>
            <w:vAlign w:val="center"/>
          </w:tcPr>
          <w:p>
            <w:r/>
            <w:r>
              <w:rPr>
                <w:rFonts w:ascii="Arial" w:hAnsi="Arial"/>
                <w:b w:val="0"/>
                <w:sz w:val="14"/>
              </w:rPr>
              <w:t>No MFA requirement</w:t>
            </w:r>
          </w:p>
        </w:tc>
        <w:tc>
          <w:tcPr>
            <w:tcW w:type="dxa" w:w="3389"/>
            <w:vAlign w:val="center"/>
          </w:tcPr>
          <w:p>
            <w:r/>
            <w:r>
              <w:rPr>
                <w:rFonts w:ascii="Arial" w:hAnsi="Arial"/>
                <w:b w:val="0"/>
                <w:sz w:val="14"/>
              </w:rPr>
              <w:t>Admin account compromise risk</w:t>
            </w:r>
          </w:p>
        </w:tc>
        <w:tc>
          <w:tcPr>
            <w:tcW w:type="dxa" w:w="3389"/>
            <w:vAlign w:val="center"/>
          </w:tcPr>
          <w:p>
            <w:r/>
            <w:r>
              <w:rPr>
                <w:rFonts w:ascii="Arial" w:hAnsi="Arial"/>
                <w:b w:val="0"/>
                <w:sz w:val="14"/>
              </w:rPr>
              <w:t>Enable MFA policy for Shop Admin/Platform Owner</w:t>
            </w:r>
          </w:p>
        </w:tc>
      </w:tr>
      <w:tr>
        <w:tc>
          <w:tcPr>
            <w:tcW w:type="dxa" w:w="3389"/>
            <w:vAlign w:val="center"/>
          </w:tcPr>
          <w:p>
            <w:r/>
            <w:r>
              <w:rPr>
                <w:rFonts w:ascii="Arial" w:hAnsi="Arial"/>
                <w:b w:val="0"/>
                <w:sz w:val="14"/>
              </w:rPr>
              <w:t>Static site is public by design</w:t>
            </w:r>
          </w:p>
        </w:tc>
        <w:tc>
          <w:tcPr>
            <w:tcW w:type="dxa" w:w="3389"/>
            <w:vAlign w:val="center"/>
          </w:tcPr>
          <w:p>
            <w:r/>
            <w:r>
              <w:rPr>
                <w:rFonts w:ascii="Arial" w:hAnsi="Arial"/>
                <w:b w:val="0"/>
                <w:sz w:val="14"/>
              </w:rPr>
              <w:t>Frontend code and publishable key are visible</w:t>
            </w:r>
          </w:p>
        </w:tc>
        <w:tc>
          <w:tcPr>
            <w:tcW w:type="dxa" w:w="3389"/>
            <w:vAlign w:val="center"/>
          </w:tcPr>
          <w:p>
            <w:r/>
            <w:r>
              <w:rPr>
                <w:rFonts w:ascii="Arial" w:hAnsi="Arial"/>
                <w:b w:val="0"/>
                <w:sz w:val="14"/>
              </w:rPr>
              <w:t>Rely on Auth/RLS; never put secrets/client-sensitive rules in frontend</w:t>
            </w:r>
          </w:p>
        </w:tc>
      </w:tr>
    </w:tbl>
    <w:p/>
    <w:p>
      <w:pPr>
        <w:pStyle w:val="Heading2"/>
      </w:pPr>
      <w:r>
        <w:t>14.3 Secret management rules</w:t>
      </w:r>
    </w:p>
    <w:p>
      <w:pPr>
        <w:pStyle w:val="ListBullet"/>
      </w:pPr>
      <w:r>
        <w:t>Rotate any previously exposed service-role/secret key.</w:t>
      </w:r>
    </w:p>
    <w:p>
      <w:pPr>
        <w:pStyle w:val="ListBullet"/>
      </w:pPr>
      <w:r>
        <w:t>Never paste service-role into chat, source code, Git, Vite env, screenshots or documentation.</w:t>
      </w:r>
    </w:p>
    <w:p>
      <w:pPr>
        <w:pStyle w:val="ListBullet"/>
      </w:pPr>
      <w:r>
        <w:t>Use Supabase managed Edge Function secrets for SUPABASE_SERVICE_ROLE_KEY.</w:t>
      </w:r>
    </w:p>
    <w:p>
      <w:pPr>
        <w:pStyle w:val="ListBullet"/>
      </w:pPr>
      <w:r>
        <w:t>Publishable/anon key may be used by browser, protected by RLS.</w:t>
      </w:r>
    </w:p>
    <w:p>
      <w:pPr>
        <w:pStyle w:val="ListBullet"/>
      </w:pPr>
      <w:r>
        <w:t>Keep .env.local gitignored.</w:t>
      </w:r>
    </w:p>
    <w:p>
      <w:pPr>
        <w:pStyle w:val="Heading1"/>
      </w:pPr>
      <w:r>
        <w:t>15. OCR Invoice Stock Roadmap</w:t>
      </w:r>
    </w:p>
    <w:p>
      <w:r>
        <w:t>OCR is NOT currently implemented. The Purchases page contains an architectural placeholder only. The recommended production design uses Azure AI Document Intelligence (invoice extraction) with a mandatory human review step before stock changes.</w:t>
      </w:r>
    </w:p>
    <w:p>
      <w:pPr>
        <w:pStyle w:val="Heading2"/>
      </w:pPr>
      <w:r>
        <w:t>15.1 Safe OCR workflow</w:t>
      </w:r>
    </w:p>
    <w:p>
      <w:pPr>
        <w:pStyle w:val="CodeBlock"/>
        <w:keepLines w:val="0"/>
      </w:pPr>
      <w:r>
        <w:t>Invoice photo / PDF</w:t>
        <w:br/>
        <w:t xml:space="preserve">      |</w:t>
        <w:br/>
        <w:t xml:space="preserve">      v</w:t>
        <w:br/>
        <w:t>Secure upload / backend request</w:t>
        <w:br/>
        <w:t xml:space="preserve">      |</w:t>
        <w:br/>
        <w:t xml:space="preserve">      v</w:t>
        <w:br/>
        <w:t>Azure AI Document Intelligence - Invoice model</w:t>
        <w:br/>
        <w:t xml:space="preserve">      |</w:t>
        <w:br/>
        <w:t xml:space="preserve">      +--&gt; supplier</w:t>
        <w:br/>
        <w:t xml:space="preserve">      +--&gt; invoice number/date</w:t>
        <w:br/>
        <w:t xml:space="preserve">      +--&gt; line descriptions</w:t>
        <w:br/>
        <w:t xml:space="preserve">      +--&gt; quantities</w:t>
        <w:br/>
        <w:t xml:space="preserve">      +--&gt; unit prices / totals</w:t>
        <w:br/>
        <w:t xml:space="preserve">      v</w:t>
        <w:br/>
        <w:t>WineShopPOS Product Matcher</w:t>
        <w:br/>
        <w:t xml:space="preserve">  1. barcode/SKU exact match when available</w:t>
        <w:br/>
        <w:t xml:space="preserve">  2. saved supplier alias match</w:t>
        <w:br/>
        <w:t xml:space="preserve">  3. normalized name/size match</w:t>
        <w:br/>
        <w:t xml:space="preserve">  4. fuzzy suggestion</w:t>
        <w:br/>
        <w:t xml:space="preserve">      v</w:t>
        <w:br/>
        <w:t>Human Review Screen</w:t>
        <w:br/>
        <w:t xml:space="preserve">  - user confirms product mapping</w:t>
        <w:br/>
        <w:t xml:space="preserve">  - user confirms cases / loose bottles / price</w:t>
        <w:br/>
        <w:t xml:space="preserve">      v</w:t>
        <w:br/>
        <w:t>receive_purchase() RPC</w:t>
        <w:br/>
        <w:t xml:space="preserve">      v</w:t>
        <w:br/>
        <w:t>Inventory + Purchase + Stock Movement</w:t>
      </w:r>
    </w:p>
    <w:p>
      <w:pPr>
        <w:pStyle w:val="Heading2"/>
      </w:pPr>
      <w:r>
        <w:t>15.2 OCR rules</w:t>
      </w:r>
    </w:p>
    <w:p>
      <w:pPr>
        <w:pStyle w:val="ListBullet"/>
      </w:pPr>
      <w:r>
        <w:t>OCR must never directly mutate inventory.</w:t>
      </w:r>
    </w:p>
    <w:p>
      <w:pPr>
        <w:pStyle w:val="ListBullet"/>
      </w:pPr>
      <w:r>
        <w:t>A manager/admin must review and confirm every imported invoice.</w:t>
      </w:r>
    </w:p>
    <w:p>
      <w:pPr>
        <w:pStyle w:val="ListBullet"/>
      </w:pPr>
      <w:r>
        <w:t>Highlight low-confidence extraction.</w:t>
      </w:r>
    </w:p>
    <w:p>
      <w:pPr>
        <w:pStyle w:val="ListBullet"/>
      </w:pPr>
      <w:r>
        <w:t>Reject duplicate invoice numbers.</w:t>
      </w:r>
    </w:p>
    <w:p>
      <w:pPr>
        <w:pStyle w:val="ListBullet"/>
      </w:pPr>
      <w:r>
        <w:t>Store original document URL/hash if document retention is enabled.</w:t>
      </w:r>
    </w:p>
    <w:p>
      <w:pPr>
        <w:pStyle w:val="ListBullet"/>
      </w:pPr>
      <w:r>
        <w:t>Track manual corrections for future supplier alias matching.</w:t>
      </w:r>
    </w:p>
    <w:p>
      <w:pPr>
        <w:pStyle w:val="Heading2"/>
      </w:pPr>
      <w:r>
        <w:t>15.3 Azure resources still required</w:t>
      </w:r>
    </w:p>
    <w:p>
      <w:pPr>
        <w:pStyle w:val="ListBullet"/>
      </w:pPr>
      <w:r>
        <w:t>Azure AI Document Intelligence resource</w:t>
      </w:r>
    </w:p>
    <w:p>
      <w:pPr>
        <w:pStyle w:val="ListBullet"/>
      </w:pPr>
      <w:r>
        <w:t>Endpoint</w:t>
      </w:r>
    </w:p>
    <w:p>
      <w:pPr>
        <w:pStyle w:val="ListBullet"/>
      </w:pPr>
      <w:r>
        <w:t>Secret stored server-side (never browser)</w:t>
      </w:r>
    </w:p>
    <w:p>
      <w:pPr>
        <w:pStyle w:val="ListBullet"/>
      </w:pPr>
      <w:r>
        <w:t>Optional secure Blob container for supplier invoice files</w:t>
      </w:r>
    </w:p>
    <w:p>
      <w:pPr>
        <w:pStyle w:val="Heading1"/>
      </w:pPr>
      <w:r>
        <w:t>16. Troubleshooting</w:t>
      </w:r>
    </w:p>
    <w:tbl>
      <w:tblPr>
        <w:tblStyle w:val="TableGrid"/>
        <w:tblW w:type="auto" w:w="0"/>
        <w:jc w:val="center"/>
        <w:tblLook w:firstColumn="1" w:firstRow="1" w:lastColumn="0" w:lastRow="0" w:noHBand="0" w:noVBand="1" w:val="04A0"/>
      </w:tblPr>
      <w:tblGrid>
        <w:gridCol w:w="3389"/>
        <w:gridCol w:w="3389"/>
        <w:gridCol w:w="3389"/>
      </w:tblGrid>
      <w:tr>
        <w:tc>
          <w:tcPr>
            <w:tcW w:type="dxa" w:w="3389"/>
            <w:vAlign w:val="center"/>
            <w:shd w:fill="D9E2F3"/>
          </w:tcPr>
          <w:p>
            <w:r/>
            <w:r>
              <w:rPr>
                <w:rFonts w:ascii="Arial" w:hAnsi="Arial"/>
                <w:b/>
                <w:sz w:val="15"/>
              </w:rPr>
              <w:t>Symptom</w:t>
            </w:r>
          </w:p>
        </w:tc>
        <w:tc>
          <w:tcPr>
            <w:tcW w:type="dxa" w:w="3389"/>
            <w:vAlign w:val="center"/>
            <w:shd w:fill="D9E2F3"/>
          </w:tcPr>
          <w:p>
            <w:r/>
            <w:r>
              <w:rPr>
                <w:rFonts w:ascii="Arial" w:hAnsi="Arial"/>
                <w:b/>
                <w:sz w:val="15"/>
              </w:rPr>
              <w:t>Likely cause</w:t>
            </w:r>
          </w:p>
        </w:tc>
        <w:tc>
          <w:tcPr>
            <w:tcW w:type="dxa" w:w="3389"/>
            <w:vAlign w:val="center"/>
            <w:shd w:fill="D9E2F3"/>
          </w:tcPr>
          <w:p>
            <w:r/>
            <w:r>
              <w:rPr>
                <w:rFonts w:ascii="Arial" w:hAnsi="Arial"/>
                <w:b/>
                <w:sz w:val="15"/>
              </w:rPr>
              <w:t>Resolution</w:t>
            </w:r>
          </w:p>
        </w:tc>
      </w:tr>
      <w:tr>
        <w:tc>
          <w:tcPr>
            <w:tcW w:type="dxa" w:w="3389"/>
            <w:vAlign w:val="center"/>
          </w:tcPr>
          <w:p>
            <w:r/>
            <w:r>
              <w:rPr>
                <w:rFonts w:ascii="Arial" w:hAnsi="Arial"/>
                <w:b w:val="0"/>
                <w:sz w:val="15"/>
              </w:rPr>
              <w:t>Invalid API key</w:t>
            </w:r>
          </w:p>
        </w:tc>
        <w:tc>
          <w:tcPr>
            <w:tcW w:type="dxa" w:w="3389"/>
            <w:vAlign w:val="center"/>
          </w:tcPr>
          <w:p>
            <w:r/>
            <w:r>
              <w:rPr>
                <w:rFonts w:ascii="Arial" w:hAnsi="Arial"/>
                <w:b w:val="0"/>
                <w:sz w:val="15"/>
              </w:rPr>
              <w:t>Frontend .env.local uses wrong/old key or URL.</w:t>
            </w:r>
          </w:p>
        </w:tc>
        <w:tc>
          <w:tcPr>
            <w:tcW w:type="dxa" w:w="3389"/>
            <w:vAlign w:val="center"/>
          </w:tcPr>
          <w:p>
            <w:r/>
            <w:r>
              <w:rPr>
                <w:rFonts w:ascii="Arial" w:hAnsi="Arial"/>
                <w:b w:val="0"/>
                <w:sz w:val="15"/>
              </w:rPr>
              <w:t>Use project root URL without /rest/v1/ and a current sb_publishable_ key; restart Vite.</w:t>
            </w:r>
          </w:p>
        </w:tc>
      </w:tr>
      <w:tr>
        <w:tc>
          <w:tcPr>
            <w:tcW w:type="dxa" w:w="3389"/>
            <w:vAlign w:val="center"/>
          </w:tcPr>
          <w:p>
            <w:r/>
            <w:r>
              <w:rPr>
                <w:rFonts w:ascii="Arial" w:hAnsi="Arial"/>
                <w:b w:val="0"/>
                <w:sz w:val="15"/>
              </w:rPr>
              <w:t>Subscription inactive</w:t>
            </w:r>
          </w:p>
        </w:tc>
        <w:tc>
          <w:tcPr>
            <w:tcW w:type="dxa" w:w="3389"/>
            <w:vAlign w:val="center"/>
          </w:tcPr>
          <w:p>
            <w:r/>
            <w:r>
              <w:rPr>
                <w:rFonts w:ascii="Arial" w:hAnsi="Arial"/>
                <w:b w:val="0"/>
                <w:sz w:val="15"/>
              </w:rPr>
              <w:t>shops row fails shop_access_allowed().</w:t>
            </w:r>
          </w:p>
        </w:tc>
        <w:tc>
          <w:tcPr>
            <w:tcW w:type="dxa" w:w="3389"/>
            <w:vAlign w:val="center"/>
          </w:tcPr>
          <w:p>
            <w:r/>
            <w:r>
              <w:rPr>
                <w:rFonts w:ascii="Arial" w:hAnsi="Arial"/>
                <w:b w:val="0"/>
                <w:sz w:val="15"/>
              </w:rPr>
              <w:t>Check active=true, access_enabled=true, status ACTIVE/TRIAL, end date not expired.</w:t>
            </w:r>
          </w:p>
        </w:tc>
      </w:tr>
      <w:tr>
        <w:tc>
          <w:tcPr>
            <w:tcW w:type="dxa" w:w="3389"/>
            <w:vAlign w:val="center"/>
          </w:tcPr>
          <w:p>
            <w:r/>
            <w:r>
              <w:rPr>
                <w:rFonts w:ascii="Arial" w:hAnsi="Arial"/>
                <w:b w:val="0"/>
                <w:sz w:val="15"/>
              </w:rPr>
              <w:t>supabase: command not found</w:t>
            </w:r>
          </w:p>
        </w:tc>
        <w:tc>
          <w:tcPr>
            <w:tcW w:type="dxa" w:w="3389"/>
            <w:vAlign w:val="center"/>
          </w:tcPr>
          <w:p>
            <w:r/>
            <w:r>
              <w:rPr>
                <w:rFonts w:ascii="Arial" w:hAnsi="Arial"/>
                <w:b w:val="0"/>
                <w:sz w:val="15"/>
              </w:rPr>
              <w:t>Supabase CLI not installed globally.</w:t>
            </w:r>
          </w:p>
        </w:tc>
        <w:tc>
          <w:tcPr>
            <w:tcW w:type="dxa" w:w="3389"/>
            <w:vAlign w:val="center"/>
          </w:tcPr>
          <w:p>
            <w:r/>
            <w:r>
              <w:rPr>
                <w:rFonts w:ascii="Arial" w:hAnsi="Arial"/>
                <w:b w:val="0"/>
                <w:sz w:val="15"/>
              </w:rPr>
              <w:t>npm install supabase --save-dev and use npx supabase ...</w:t>
            </w:r>
          </w:p>
        </w:tc>
      </w:tr>
      <w:tr>
        <w:tc>
          <w:tcPr>
            <w:tcW w:type="dxa" w:w="3389"/>
            <w:vAlign w:val="center"/>
          </w:tcPr>
          <w:p>
            <w:r/>
            <w:r>
              <w:rPr>
                <w:rFonts w:ascii="Arial" w:hAnsi="Arial"/>
                <w:b w:val="0"/>
                <w:sz w:val="15"/>
              </w:rPr>
              <w:t>Docker is not running warning during Edge Function deploy</w:t>
            </w:r>
          </w:p>
        </w:tc>
        <w:tc>
          <w:tcPr>
            <w:tcW w:type="dxa" w:w="3389"/>
            <w:vAlign w:val="center"/>
          </w:tcPr>
          <w:p>
            <w:r/>
            <w:r>
              <w:rPr>
                <w:rFonts w:ascii="Arial" w:hAnsi="Arial"/>
                <w:b w:val="0"/>
                <w:sz w:val="15"/>
              </w:rPr>
              <w:t>Remote deployment can still work.</w:t>
            </w:r>
          </w:p>
        </w:tc>
        <w:tc>
          <w:tcPr>
            <w:tcW w:type="dxa" w:w="3389"/>
            <w:vAlign w:val="center"/>
          </w:tcPr>
          <w:p>
            <w:r/>
            <w:r>
              <w:rPr>
                <w:rFonts w:ascii="Arial" w:hAnsi="Arial"/>
                <w:b w:val="0"/>
                <w:sz w:val="15"/>
              </w:rPr>
              <w:t>If function deploy completes successfully, warning is not fatal.</w:t>
            </w:r>
          </w:p>
        </w:tc>
      </w:tr>
      <w:tr>
        <w:tc>
          <w:tcPr>
            <w:tcW w:type="dxa" w:w="3389"/>
            <w:vAlign w:val="center"/>
          </w:tcPr>
          <w:p>
            <w:r/>
            <w:r>
              <w:rPr>
                <w:rFonts w:ascii="Arial" w:hAnsi="Arial"/>
                <w:b w:val="0"/>
                <w:sz w:val="15"/>
              </w:rPr>
              <w:t>Azure credential warning</w:t>
            </w:r>
          </w:p>
        </w:tc>
        <w:tc>
          <w:tcPr>
            <w:tcW w:type="dxa" w:w="3389"/>
            <w:vAlign w:val="center"/>
          </w:tcPr>
          <w:p>
            <w:r/>
            <w:r>
              <w:rPr>
                <w:rFonts w:ascii="Arial" w:hAnsi="Arial"/>
                <w:b w:val="0"/>
                <w:sz w:val="15"/>
              </w:rPr>
              <w:t>Azure CLI is querying storage credentials/account key.</w:t>
            </w:r>
          </w:p>
        </w:tc>
        <w:tc>
          <w:tcPr>
            <w:tcW w:type="dxa" w:w="3389"/>
            <w:vAlign w:val="center"/>
          </w:tcPr>
          <w:p>
            <w:r/>
            <w:r>
              <w:rPr>
                <w:rFonts w:ascii="Arial" w:hAnsi="Arial"/>
                <w:b w:val="0"/>
                <w:sz w:val="15"/>
              </w:rPr>
              <w:t>If upload reaches 100% and success URL prints, deployment succeeded.</w:t>
            </w:r>
          </w:p>
        </w:tc>
      </w:tr>
      <w:tr>
        <w:tc>
          <w:tcPr>
            <w:tcW w:type="dxa" w:w="3389"/>
            <w:vAlign w:val="center"/>
          </w:tcPr>
          <w:p>
            <w:r/>
            <w:r>
              <w:rPr>
                <w:rFonts w:ascii="Arial" w:hAnsi="Arial"/>
                <w:b w:val="0"/>
                <w:sz w:val="15"/>
              </w:rPr>
              <w:t>Scanner not adding product</w:t>
            </w:r>
          </w:p>
        </w:tc>
        <w:tc>
          <w:tcPr>
            <w:tcW w:type="dxa" w:w="3389"/>
            <w:vAlign w:val="center"/>
          </w:tcPr>
          <w:p>
            <w:r/>
            <w:r>
              <w:rPr>
                <w:rFonts w:ascii="Arial" w:hAnsi="Arial"/>
                <w:b w:val="0"/>
                <w:sz w:val="15"/>
              </w:rPr>
              <w:t>Input not focused, scanner suffix not Enter, barcode not in active product master.</w:t>
            </w:r>
          </w:p>
        </w:tc>
        <w:tc>
          <w:tcPr>
            <w:tcW w:type="dxa" w:w="3389"/>
            <w:vAlign w:val="center"/>
          </w:tcPr>
          <w:p>
            <w:r/>
            <w:r>
              <w:rPr>
                <w:rFonts w:ascii="Arial" w:hAnsi="Arial"/>
                <w:b w:val="0"/>
                <w:sz w:val="15"/>
              </w:rPr>
              <w:t>Test by manually typing barcode + Enter; configure scanner Enter suffix.</w:t>
            </w:r>
          </w:p>
        </w:tc>
      </w:tr>
      <w:tr>
        <w:tc>
          <w:tcPr>
            <w:tcW w:type="dxa" w:w="3389"/>
            <w:vAlign w:val="center"/>
          </w:tcPr>
          <w:p>
            <w:r/>
            <w:r>
              <w:rPr>
                <w:rFonts w:ascii="Arial" w:hAnsi="Arial"/>
                <w:b w:val="0"/>
                <w:sz w:val="15"/>
              </w:rPr>
              <w:t>Product not found after seed</w:t>
            </w:r>
          </w:p>
        </w:tc>
        <w:tc>
          <w:tcPr>
            <w:tcW w:type="dxa" w:w="3389"/>
            <w:vAlign w:val="center"/>
          </w:tcPr>
          <w:p>
            <w:r/>
            <w:r>
              <w:rPr>
                <w:rFonts w:ascii="Arial" w:hAnsi="Arial"/>
                <w:b w:val="0"/>
                <w:sz w:val="15"/>
              </w:rPr>
              <w:t>Wrong shop/profile mapping or seed targeted different slug.</w:t>
            </w:r>
          </w:p>
        </w:tc>
        <w:tc>
          <w:tcPr>
            <w:tcW w:type="dxa" w:w="3389"/>
            <w:vAlign w:val="center"/>
          </w:tcPr>
          <w:p>
            <w:r/>
            <w:r>
              <w:rPr>
                <w:rFonts w:ascii="Arial" w:hAnsi="Arial"/>
                <w:b w:val="0"/>
                <w:sz w:val="15"/>
              </w:rPr>
              <w:t>Verify profile shop_id and product shop_id.</w:t>
            </w:r>
          </w:p>
        </w:tc>
      </w:tr>
      <w:tr>
        <w:tc>
          <w:tcPr>
            <w:tcW w:type="dxa" w:w="3389"/>
            <w:vAlign w:val="center"/>
          </w:tcPr>
          <w:p>
            <w:r/>
            <w:r>
              <w:rPr>
                <w:rFonts w:ascii="Arial" w:hAnsi="Arial"/>
                <w:b w:val="0"/>
                <w:sz w:val="15"/>
              </w:rPr>
              <w:t>Cashier sees unexpected menu</w:t>
            </w:r>
          </w:p>
        </w:tc>
        <w:tc>
          <w:tcPr>
            <w:tcW w:type="dxa" w:w="3389"/>
            <w:vAlign w:val="center"/>
          </w:tcPr>
          <w:p>
            <w:r/>
            <w:r>
              <w:rPr>
                <w:rFonts w:ascii="Arial" w:hAnsi="Arial"/>
                <w:b w:val="0"/>
                <w:sz w:val="15"/>
              </w:rPr>
              <w:t>Role/profile not loaded or layout modified.</w:t>
            </w:r>
          </w:p>
        </w:tc>
        <w:tc>
          <w:tcPr>
            <w:tcW w:type="dxa" w:w="3389"/>
            <w:vAlign w:val="center"/>
          </w:tcPr>
          <w:p>
            <w:r/>
            <w:r>
              <w:rPr>
                <w:rFonts w:ascii="Arial" w:hAnsi="Arial"/>
                <w:b w:val="0"/>
                <w:sz w:val="15"/>
              </w:rPr>
              <w:t>Verify profiles.role and Layout/RequireRole.</w:t>
            </w:r>
          </w:p>
        </w:tc>
      </w:tr>
      <w:tr>
        <w:tc>
          <w:tcPr>
            <w:tcW w:type="dxa" w:w="3389"/>
            <w:vAlign w:val="center"/>
          </w:tcPr>
          <w:p>
            <w:r/>
            <w:r>
              <w:rPr>
                <w:rFonts w:ascii="Arial" w:hAnsi="Arial"/>
                <w:b w:val="0"/>
                <w:sz w:val="15"/>
              </w:rPr>
              <w:t>npm run dev~ error</w:t>
            </w:r>
          </w:p>
        </w:tc>
        <w:tc>
          <w:tcPr>
            <w:tcW w:type="dxa" w:w="3389"/>
            <w:vAlign w:val="center"/>
          </w:tcPr>
          <w:p>
            <w:r/>
            <w:r>
              <w:rPr>
                <w:rFonts w:ascii="Arial" w:hAnsi="Arial"/>
                <w:b w:val="0"/>
                <w:sz w:val="15"/>
              </w:rPr>
              <w:t>Accidental tilde appended to command.</w:t>
            </w:r>
          </w:p>
        </w:tc>
        <w:tc>
          <w:tcPr>
            <w:tcW w:type="dxa" w:w="3389"/>
            <w:vAlign w:val="center"/>
          </w:tcPr>
          <w:p>
            <w:r/>
            <w:r>
              <w:rPr>
                <w:rFonts w:ascii="Arial" w:hAnsi="Arial"/>
                <w:b w:val="0"/>
                <w:sz w:val="15"/>
              </w:rPr>
              <w:t>Run exactly npm run dev.</w:t>
            </w:r>
          </w:p>
        </w:tc>
      </w:tr>
      <w:tr>
        <w:tc>
          <w:tcPr>
            <w:tcW w:type="dxa" w:w="3389"/>
            <w:vAlign w:val="center"/>
          </w:tcPr>
          <w:p>
            <w:r/>
            <w:r>
              <w:rPr>
                <w:rFonts w:ascii="Arial" w:hAnsi="Arial"/>
                <w:b w:val="0"/>
                <w:sz w:val="15"/>
              </w:rPr>
              <w:t>[200~Ctrl+C command not found</w:t>
            </w:r>
          </w:p>
        </w:tc>
        <w:tc>
          <w:tcPr>
            <w:tcW w:type="dxa" w:w="3389"/>
            <w:vAlign w:val="center"/>
          </w:tcPr>
          <w:p>
            <w:r/>
            <w:r>
              <w:rPr>
                <w:rFonts w:ascii="Arial" w:hAnsi="Arial"/>
                <w:b w:val="0"/>
                <w:sz w:val="15"/>
              </w:rPr>
              <w:t>Ctrl+C was pasted as text.</w:t>
            </w:r>
          </w:p>
        </w:tc>
        <w:tc>
          <w:tcPr>
            <w:tcW w:type="dxa" w:w="3389"/>
            <w:vAlign w:val="center"/>
          </w:tcPr>
          <w:p>
            <w:r/>
            <w:r>
              <w:rPr>
                <w:rFonts w:ascii="Arial" w:hAnsi="Arial"/>
                <w:b w:val="0"/>
                <w:sz w:val="15"/>
              </w:rPr>
              <w:t>Press keyboard Ctrl+C; do not type the words.</w:t>
            </w:r>
          </w:p>
        </w:tc>
      </w:tr>
    </w:tbl>
    <w:p/>
    <w:p>
      <w:pPr>
        <w:pStyle w:val="Heading1"/>
      </w:pPr>
      <w:r>
        <w:t>17. Future Roadmap</w:t>
      </w:r>
    </w:p>
    <w:p>
      <w:pPr>
        <w:pStyle w:val="ListBullet"/>
      </w:pPr>
      <w:r>
        <w:t>OCR supplier invoice ingestion using Azure AI Document Intelligence.</w:t>
      </w:r>
    </w:p>
    <w:p>
      <w:pPr>
        <w:pStyle w:val="ListBullet"/>
      </w:pPr>
      <w:r>
        <w:t>80mm thermal receipt printing with proper CSS/driver support.</w:t>
      </w:r>
    </w:p>
    <w:p>
      <w:pPr>
        <w:pStyle w:val="ListBullet"/>
      </w:pPr>
      <w:r>
        <w:t>Returns/refunds and partial returns using dedicated transactional RPCs.</w:t>
      </w:r>
    </w:p>
    <w:p>
      <w:pPr>
        <w:pStyle w:val="ListBullet"/>
      </w:pPr>
      <w:r>
        <w:t>Supplier return workflow.</w:t>
      </w:r>
    </w:p>
    <w:p>
      <w:pPr>
        <w:pStyle w:val="ListBullet"/>
      </w:pPr>
      <w:r>
        <w:t>GST/excise/state-specific compliance validation before commercial use.</w:t>
      </w:r>
    </w:p>
    <w:p>
      <w:pPr>
        <w:pStyle w:val="ListBullet"/>
      </w:pPr>
      <w:r>
        <w:t>Stricter role-aware RLS and cost-price masking.</w:t>
      </w:r>
    </w:p>
    <w:p>
      <w:pPr>
        <w:pStyle w:val="ListBullet"/>
      </w:pPr>
      <w:r>
        <w:t>Platform Admin portal for all customer shops/subscriptions.</w:t>
      </w:r>
    </w:p>
    <w:p>
      <w:pPr>
        <w:pStyle w:val="ListBullet"/>
      </w:pPr>
      <w:r>
        <w:t>Automated billing and subscription webhook-driven kill switch.</w:t>
      </w:r>
    </w:p>
    <w:p>
      <w:pPr>
        <w:pStyle w:val="ListBullet"/>
      </w:pPr>
      <w:r>
        <w:t>Custom domain and CDN/front-door option.</w:t>
      </w:r>
    </w:p>
    <w:p>
      <w:pPr>
        <w:pStyle w:val="ListBullet"/>
      </w:pPr>
      <w:r>
        <w:t>Audit dashboard for stock and admin changes.</w:t>
      </w:r>
    </w:p>
    <w:p>
      <w:pPr>
        <w:pStyle w:val="ListBullet"/>
      </w:pPr>
      <w:r>
        <w:t>Multi-branch hierarchy under one business/customer.</w:t>
      </w:r>
    </w:p>
    <w:p>
      <w:pPr>
        <w:pStyle w:val="ListBullet"/>
      </w:pPr>
      <w:r>
        <w:t>Offline queue/sync for connectivity outages.</w:t>
      </w:r>
    </w:p>
    <w:p>
      <w:pPr>
        <w:pStyle w:val="ListBullet"/>
      </w:pPr>
      <w:r>
        <w:t>Mobile/PWA support.</w:t>
      </w:r>
    </w:p>
    <w:p>
      <w:pPr>
        <w:pStyle w:val="ListBullet"/>
      </w:pPr>
      <w:r>
        <w:t>Automated CI/CD and integration tests.</w:t>
      </w:r>
    </w:p>
    <w:p>
      <w:pPr>
        <w:pStyle w:val="Heading1"/>
      </w:pPr>
      <w:r>
        <w:t>18. Git Documentation and Handoff Rules</w:t>
      </w:r>
    </w:p>
    <w:p>
      <w:r>
        <w:t>Future changes should update code, chapter documentation and testing together. The user prefers large changes to be delivered as downloadable Git Bash scripts rather than giant chat code blocks.</w:t>
      </w:r>
    </w:p>
    <w:p>
      <w:pPr>
        <w:pStyle w:val="Heading2"/>
      </w:pPr>
      <w:r>
        <w:t>18.1 Preferred change workflow</w:t>
      </w:r>
    </w:p>
    <w:p>
      <w:pPr/>
      <w:r>
        <w:t>1. Make code changes.</w:t>
      </w:r>
    </w:p>
    <w:p>
      <w:pPr/>
      <w:r>
        <w:t>2. Run npm run build.</w:t>
      </w:r>
    </w:p>
    <w:p>
      <w:pPr/>
      <w:r>
        <w:t>3. Run focused smoke tests.</w:t>
      </w:r>
    </w:p>
    <w:p>
      <w:pPr/>
      <w:r>
        <w:t>4. Update docs/chapters and docs/testing.</w:t>
      </w:r>
    </w:p>
    <w:p>
      <w:pPr/>
      <w:r>
        <w:t>5. git add .</w:t>
      </w:r>
    </w:p>
    <w:p>
      <w:pPr/>
      <w:r>
        <w:t>6. Commit with chapter/feature name.</w:t>
      </w:r>
    </w:p>
    <w:p>
      <w:pPr/>
      <w:r>
        <w:t>7. git push.</w:t>
      </w:r>
    </w:p>
    <w:p>
      <w:pPr/>
      <w:r>
        <w:t>8. Deploy Edge Function if changed.</w:t>
      </w:r>
    </w:p>
    <w:p>
      <w:pPr/>
      <w:r>
        <w:t>9. Deploy Azure frontend if changed.</w:t>
      </w:r>
    </w:p>
    <w:p>
      <w:pPr>
        <w:pStyle w:val="Heading2"/>
      </w:pPr>
      <w:r>
        <w:t>18.2 Documentation currently expected in repo</w:t>
      </w:r>
    </w:p>
    <w:p>
      <w:pPr>
        <w:pStyle w:val="ListBullet"/>
      </w:pPr>
      <w:r>
        <w:t>docs/PROJECT_CONTEXT.md</w:t>
      </w:r>
    </w:p>
    <w:p>
      <w:pPr>
        <w:pStyle w:val="ListBullet"/>
      </w:pPr>
      <w:r>
        <w:t>docs/README.md</w:t>
      </w:r>
    </w:p>
    <w:p>
      <w:pPr>
        <w:pStyle w:val="ListBullet"/>
      </w:pPr>
      <w:r>
        <w:t>docs/chapters/01-foundation.md through docs/chapters/15-supabase-live-production.md</w:t>
      </w:r>
    </w:p>
    <w:p>
      <w:pPr>
        <w:pStyle w:val="ListBullet"/>
      </w:pPr>
      <w:r>
        <w:t>docs/testing/TEST_MATRIX.md</w:t>
      </w:r>
    </w:p>
    <w:p>
      <w:pPr>
        <w:pStyle w:val="ListBullet"/>
      </w:pPr>
      <w:r>
        <w:t>docs/testing/FINAL_SMOKE_TEST.md</w:t>
      </w:r>
    </w:p>
    <w:p>
      <w:pPr>
        <w:pStyle w:val="ListBullet"/>
      </w:pPr>
      <w:r>
        <w:t>supabase_multi_shop_schema.sql</w:t>
      </w:r>
    </w:p>
    <w:p>
      <w:pPr>
        <w:pStyle w:val="ListBullet"/>
      </w:pPr>
      <w:r>
        <w:t>supabase/functions/manage-shop-users/index.ts</w:t>
      </w:r>
    </w:p>
    <w:p>
      <w:pPr>
        <w:pStyle w:val="ListBullet"/>
      </w:pPr>
      <w:r>
        <w:t>Azure/finalization scripts</w:t>
      </w:r>
    </w:p>
    <w:p>
      <w:pPr>
        <w:pStyle w:val="ListBullet"/>
      </w:pPr>
      <w:r>
        <w:t>Developer Handbook and User Manual generated from this package</w:t>
      </w:r>
    </w:p>
    <w:p>
      <w:pPr>
        <w:sectPr>
          <w:headerReference w:type="default" r:id="rId9"/>
          <w:footerReference w:type="default" r:id="rId10"/>
          <w:pgSz w:w="12240" w:h="15840"/>
          <w:pgMar w:top="936" w:right="1037" w:bottom="936" w:left="1037" w:header="720" w:footer="720" w:gutter="0"/>
          <w:cols w:space="720"/>
          <w:docGrid w:linePitch="360"/>
        </w:sectPr>
      </w:pPr>
    </w:p>
    <w:p>
      <w:pPr>
        <w:pStyle w:val="Heading1"/>
      </w:pPr>
      <w:r>
        <w:t>Appendix A. Verbatim Code and SQL Archive</w:t>
      </w:r>
    </w:p>
    <w:p>
      <w:r>
        <w:t>The following artifacts are included verbatim from the generated project files available in this conversation. These appendices are intentionally long; they preserve implementation detail for recovery and future development.</w:t>
      </w:r>
    </w:p>
    <w:p>
      <w:r>
        <w:br w:type="page"/>
      </w:r>
    </w:p>
    <w:p>
      <w:pPr>
        <w:pStyle w:val="Heading2"/>
      </w:pPr>
      <w:r>
        <w:t>A.1 Original project requirements</w:t>
      </w:r>
    </w:p>
    <w:p>
      <w:r>
        <w:t>Source artifact: Pasted markdown.md</w:t>
      </w:r>
    </w:p>
    <w:p>
      <w:pPr>
        <w:pStyle w:val="CodeBlock"/>
        <w:keepLines w:val="0"/>
      </w:pPr>
      <w:r>
        <w:t># Wine Shop Barcode Scanner + POS + Inventory Software — Complete Project Handoff</w:t>
        <w:br/>
        <w:br/>
        <w:t>I am planning to build a **barcode scanner + POS billing + inventory management software for an Indian wine shop**.</w:t>
        <w:br/>
        <w:br/>
        <w:t>The system will use **Supabase PostgreSQL** as the database.</w:t>
        <w:br/>
        <w:br/>
        <w:t>For now, build it using **dummy Indian liquor, beer, wine and spirits product data** for development/testing.</w:t>
        <w:br/>
        <w:br/>
        <w:t>The software should be designed as a practical MVP first, but with a database structure that can later support a real production wine-shop POS.</w:t>
        <w:br/>
        <w:br/>
        <w:t>---</w:t>
        <w:br/>
        <w:br/>
        <w:t># 1. Main Business Flow</w:t>
        <w:br/>
        <w:br/>
        <w:t>Primary billing flow:</w:t>
        <w:br/>
        <w:br/>
        <w:t>Barcode Scan</w:t>
        <w:br/>
        <w:t>→ Find Product</w:t>
        <w:br/>
        <w:t>→ Display Product</w:t>
        <w:br/>
        <w:t>→ Add To Cart</w:t>
        <w:br/>
        <w:t>→ Check Stock</w:t>
        <w:br/>
        <w:t>→ Calculate Bill</w:t>
        <w:br/>
        <w:t>→ Select Payment</w:t>
        <w:br/>
        <w:t>→ Complete Sale</w:t>
        <w:br/>
        <w:t>→ Save Transaction</w:t>
        <w:br/>
        <w:t>→ Reduce Inventory</w:t>
        <w:br/>
        <w:t>→ Record Stock Movement</w:t>
        <w:br/>
        <w:t>→ Generate Receipt</w:t>
        <w:br/>
        <w:br/>
        <w:t>Primary stock flow:</w:t>
        <w:br/>
        <w:br/>
        <w:t>New Product</w:t>
        <w:br/>
        <w:t>→ Add Product Information</w:t>
        <w:br/>
        <w:t>→ Add Opening Stock</w:t>
        <w:br/>
        <w:t>→ Create Inventory Record</w:t>
        <w:br/>
        <w:t>→ Create Opening Stock Movement</w:t>
        <w:br/>
        <w:br/>
        <w:t>Existing Product Stock:</w:t>
        <w:br/>
        <w:br/>
        <w:t>Supplier Purchase</w:t>
        <w:br/>
        <w:t>→ Scan/Search Existing Product</w:t>
        <w:br/>
        <w:t>→ Enter Quantity / Cases</w:t>
        <w:br/>
        <w:t>→ Receive Stock</w:t>
        <w:br/>
        <w:t>→ Increase Inventory</w:t>
        <w:br/>
        <w:t>→ Create Purchase Records</w:t>
        <w:br/>
        <w:t>→ Create Stock Movement</w:t>
        <w:br/>
        <w:br/>
        <w:t>Stock Correction:</w:t>
        <w:br/>
        <w:br/>
        <w:t>Damage / Missing / Correction</w:t>
        <w:br/>
        <w:t>→ Stock Adjustment</w:t>
        <w:br/>
        <w:t>→ Update Inventory</w:t>
        <w:br/>
        <w:t>→ Record Reason</w:t>
        <w:br/>
        <w:t>→ Record User + Time</w:t>
        <w:br/>
      </w:r>
    </w:p>
    <w:p>
      <w:pPr>
        <w:pStyle w:val="CodeBlock"/>
        <w:keepLines w:val="0"/>
      </w:pPr>
      <w:r>
        <w:t>---</w:t>
        <w:br/>
        <w:br/>
        <w:t># 2. Technology Stack</w:t>
        <w:br/>
        <w:br/>
        <w:t>Use:</w:t>
        <w:br/>
        <w:br/>
        <w:t>- Frontend: React / Next.js</w:t>
        <w:br/>
        <w:t>- Database: Supabase PostgreSQL</w:t>
        <w:br/>
        <w:t>- Authentication: Supabase Auth</w:t>
        <w:br/>
        <w:t>- Backend Logic: Supabase PostgreSQL functions/RPC where practical</w:t>
        <w:br/>
        <w:t>- Hosting: Decide later</w:t>
        <w:br/>
        <w:t>- Barcode Scanner: Standard USB/Bluetooth barcode scanner</w:t>
        <w:br/>
        <w:t>- Receipt Printer: 80mm thermal printer later</w:t>
        <w:br/>
        <w:br/>
        <w:t>Most USB barcode scanners behave like keyboards.</w:t>
        <w:br/>
        <w:br/>
        <w:t>Typical scanner behavior:</w:t>
        <w:br/>
        <w:br/>
        <w:t>Scanner reads barcode:</w:t>
        <w:br/>
        <w:br/>
        <w:t>8900000012345</w:t>
        <w:br/>
        <w:br/>
        <w:t>Then automatically sends:</w:t>
        <w:br/>
        <w:br/>
        <w:t>ENTER</w:t>
        <w:br/>
        <w:br/>
        <w:t>The POS should:</w:t>
        <w:br/>
        <w:br/>
        <w:t>1. Keep barcode input focused.</w:t>
        <w:br/>
        <w:t>2. Receive barcode.</w:t>
        <w:br/>
        <w:t>3. Search Supabase.</w:t>
        <w:br/>
        <w:t>4. Add matching product to cart.</w:t>
        <w:br/>
        <w:t>5. Clear input.</w:t>
        <w:br/>
        <w:t>6. Restore focus automatically.</w:t>
        <w:br/>
        <w:br/>
        <w:t>---</w:t>
        <w:br/>
        <w:br/>
        <w:t># 3. Main Application Modules</w:t>
        <w:br/>
        <w:br/>
        <w:t>Build these modules:</w:t>
        <w:br/>
        <w:br/>
        <w:t>1. Login</w:t>
        <w:br/>
        <w:t>2. Dashboard</w:t>
        <w:br/>
        <w:t>3. POS / Billing</w:t>
        <w:br/>
        <w:t>4. Products</w:t>
        <w:br/>
        <w:t>5. Add New Product</w:t>
        <w:br/>
        <w:t>6. Inventory</w:t>
        <w:br/>
        <w:t>7. Receive Stock</w:t>
        <w:br/>
        <w:t>8. Purchases</w:t>
        <w:br/>
        <w:t>9. Suppliers</w:t>
        <w:br/>
        <w:t>10. Stock Adjustments</w:t>
        <w:br/>
        <w:t>11. Sales History</w:t>
        <w:br/>
        <w:t>12. Payments</w:t>
        <w:br/>
        <w:t>13. Reports</w:t>
        <w:br/>
        <w:t>14. Users / Roles</w:t>
      </w:r>
    </w:p>
    <w:p>
      <w:pPr>
        <w:pStyle w:val="CodeBlock"/>
        <w:keepLines w:val="0"/>
      </w:pPr>
      <w:r>
        <w:t>15. Settings</w:t>
        <w:br/>
        <w:t>16. Receipt Printing</w:t>
        <w:br/>
        <w:br/>
        <w:t>---</w:t>
        <w:br/>
        <w:br/>
        <w:t># 4. User Roles</w:t>
        <w:br/>
        <w:br/>
        <w:t>Use these roles initially:</w:t>
        <w:br/>
        <w:br/>
        <w:t>ADMIN</w:t>
        <w:br/>
        <w:br/>
        <w:t>Can:</w:t>
        <w:br/>
        <w:br/>
        <w:t>- Manage products</w:t>
        <w:br/>
        <w:t>- Manage stock</w:t>
        <w:br/>
        <w:t>- Manage suppliers</w:t>
        <w:br/>
        <w:t>- Manage purchases</w:t>
        <w:br/>
        <w:t>- Manage users</w:t>
        <w:br/>
        <w:t>- Change prices</w:t>
        <w:br/>
        <w:t>- View reports</w:t>
        <w:br/>
        <w:t>- Perform billing</w:t>
        <w:br/>
        <w:t>- Perform adjustments</w:t>
        <w:br/>
        <w:t>- Access settings</w:t>
        <w:br/>
        <w:br/>
        <w:t>MANAGER</w:t>
        <w:br/>
        <w:br/>
        <w:t>Can:</w:t>
        <w:br/>
        <w:br/>
        <w:t>- Manage products</w:t>
        <w:br/>
        <w:t>- Receive inventory</w:t>
        <w:br/>
        <w:t>- Record purchases</w:t>
        <w:br/>
        <w:t>- View reports</w:t>
        <w:br/>
        <w:t>- Perform adjustments</w:t>
        <w:br/>
        <w:t>- View sales</w:t>
        <w:br/>
        <w:t>- Perform billing</w:t>
        <w:br/>
        <w:br/>
        <w:t>CASHIER</w:t>
        <w:br/>
        <w:br/>
        <w:t>Can:</w:t>
        <w:br/>
        <w:br/>
        <w:t>- Use POS</w:t>
        <w:br/>
        <w:t>- Search products</w:t>
        <w:br/>
        <w:t>- Scan products</w:t>
        <w:br/>
        <w:t>- Complete sales</w:t>
        <w:br/>
        <w:t>- View limited stock availability</w:t>
        <w:br/>
        <w:br/>
        <w:t>Cashier should NOT normally be able to:</w:t>
        <w:br/>
        <w:br/>
        <w:t>- Change purchase price</w:t>
        <w:br/>
        <w:t>- Change selling price</w:t>
        <w:br/>
        <w:t>- Change inventory manually</w:t>
        <w:br/>
        <w:t>- Add users</w:t>
        <w:br/>
        <w:t>- Delete transactions</w:t>
        <w:br/>
        <w:br/>
        <w:t>Use Supabase RLS.</w:t>
      </w:r>
    </w:p>
    <w:p>
      <w:pPr>
        <w:pStyle w:val="CodeBlock"/>
        <w:keepLines w:val="0"/>
      </w:pPr>
      <w:r>
        <w:br/>
        <w:t>---</w:t>
        <w:br/>
        <w:br/>
        <w:t># 5. Main Navigation</w:t>
        <w:br/>
        <w:br/>
        <w:t>Recommended sidebar:</w:t>
        <w:br/>
        <w:br/>
        <w:t>Dashboard</w:t>
        <w:br/>
        <w:br/>
        <w:t>POS</w:t>
        <w:br/>
        <w:br/>
        <w:t>Products</w:t>
        <w:br/>
        <w:br/>
        <w:t>Inventory</w:t>
        <w:br/>
        <w:br/>
        <w:t>Purchases</w:t>
        <w:br/>
        <w:br/>
        <w:t>Suppliers</w:t>
        <w:br/>
        <w:br/>
        <w:t>Sales</w:t>
        <w:br/>
        <w:br/>
        <w:t>Reports</w:t>
        <w:br/>
        <w:br/>
        <w:t>Users</w:t>
        <w:br/>
        <w:br/>
        <w:t>Settings</w:t>
        <w:br/>
        <w:br/>
        <w:t>---</w:t>
        <w:br/>
        <w:br/>
        <w:t># 6. Login Screen</w:t>
        <w:br/>
        <w:br/>
        <w:t>Fields:</w:t>
        <w:br/>
        <w:br/>
        <w:t>Email</w:t>
        <w:br/>
        <w:br/>
        <w:t>Password</w:t>
        <w:br/>
        <w:br/>
        <w:t>Button:</w:t>
        <w:br/>
        <w:br/>
        <w:t>LOGIN</w:t>
        <w:br/>
        <w:br/>
        <w:t>Authentication should use Supabase Auth.</w:t>
        <w:br/>
        <w:br/>
        <w:t>---</w:t>
        <w:br/>
        <w:br/>
        <w:t># 7. Dashboard</w:t>
        <w:br/>
        <w:br/>
        <w:t>Show:</w:t>
        <w:br/>
        <w:br/>
        <w:t>Today's Sales</w:t>
        <w:br/>
        <w:br/>
        <w:t>Number of Bills</w:t>
        <w:br/>
        <w:br/>
        <w:t>Average Bill Value</w:t>
        <w:br/>
      </w:r>
    </w:p>
    <w:p>
      <w:pPr>
        <w:pStyle w:val="CodeBlock"/>
        <w:keepLines w:val="0"/>
      </w:pPr>
      <w:r>
        <w:t>Cash Sales</w:t>
        <w:br/>
        <w:br/>
        <w:t>UPI Sales</w:t>
        <w:br/>
        <w:br/>
        <w:t>Card Sales</w:t>
        <w:br/>
        <w:br/>
        <w:t>Low Stock Products</w:t>
        <w:br/>
        <w:br/>
        <w:t>Current Inventory Value</w:t>
        <w:br/>
        <w:br/>
        <w:t>Top Selling Products</w:t>
        <w:br/>
        <w:br/>
        <w:t>Recent Transactions</w:t>
        <w:br/>
        <w:br/>
        <w:t>Example:</w:t>
        <w:br/>
        <w:br/>
        <w:t>TODAY</w:t>
        <w:br/>
        <w:br/>
        <w:t>Sales: ₹1,84,250</w:t>
        <w:br/>
        <w:br/>
        <w:t>Bills: 327</w:t>
        <w:br/>
        <w:br/>
        <w:t>Average Bill: ₹563</w:t>
        <w:br/>
        <w:br/>
        <w:t>Cash: ₹72,400</w:t>
        <w:br/>
        <w:br/>
        <w:t>UPI: ₹91,850</w:t>
        <w:br/>
        <w:br/>
        <w:t>Card: ₹20,000</w:t>
        <w:br/>
        <w:br/>
        <w:t>Low Stock Products: 12</w:t>
        <w:br/>
        <w:br/>
        <w:t>Inventory Value: ₹28.4 lakh</w:t>
        <w:br/>
        <w:br/>
        <w:t>Top Selling Product:</w:t>
        <w:br/>
        <w:br/>
        <w:t>Kingfisher Strong 650ml</w:t>
        <w:br/>
        <w:br/>
        <w:t>126 bottles</w:t>
        <w:br/>
        <w:br/>
        <w:t>---</w:t>
        <w:br/>
        <w:br/>
        <w:t># 8. POS Billing Screen</w:t>
        <w:br/>
        <w:br/>
        <w:t>The POS screen must be very simple and fast.</w:t>
        <w:br/>
        <w:br/>
        <w:t>Example:</w:t>
        <w:br/>
        <w:br/>
        <w:t>WINE SHOP POS</w:t>
        <w:br/>
        <w:br/>
        <w:t>Barcode:</w:t>
        <w:br/>
        <w:br/>
        <w:t>[\_\_\_\_\_\_\_\_\_\_\_\_\_\_\_\_\_\_\_\_\_\_\_\_]</w:t>
        <w:br/>
        <w:br/>
        <w:t>Cart:</w:t>
      </w:r>
    </w:p>
    <w:p>
      <w:pPr>
        <w:pStyle w:val="CodeBlock"/>
        <w:keepLines w:val="0"/>
      </w:pPr>
      <w:r>
        <w:br/>
        <w:t>Kingfisher Strong 650ml ×2 ₹360</w:t>
        <w:br/>
        <w:br/>
        <w:t>Blenders Pride 750ml ×1 ₹1,650</w:t>
        <w:br/>
        <w:br/>
        <w:t>Tuborg Strong 650ml ×3 ₹570</w:t>
        <w:br/>
        <w:br/>
        <w:t>Subtotal</w:t>
        <w:br/>
        <w:br/>
        <w:t>Discount</w:t>
        <w:br/>
        <w:br/>
        <w:t>Grand Total</w:t>
        <w:br/>
        <w:br/>
        <w:t>Payment:</w:t>
        <w:br/>
        <w:br/>
        <w:t>[CASH]</w:t>
        <w:br/>
        <w:br/>
        <w:t>[UPI]</w:t>
        <w:br/>
        <w:br/>
        <w:t>[CARD]</w:t>
        <w:br/>
        <w:br/>
        <w:t>[COMPLETE SALE]</w:t>
        <w:br/>
        <w:br/>
        <w:t>Features:</w:t>
        <w:br/>
        <w:br/>
        <w:t>- Barcode scanning</w:t>
        <w:br/>
        <w:t>- Search product manually</w:t>
        <w:br/>
        <w:t>- Increase quantity</w:t>
        <w:br/>
        <w:t>- Decrease quantity</w:t>
        <w:br/>
        <w:t>- Remove item</w:t>
        <w:br/>
        <w:t>- Apply discount</w:t>
        <w:br/>
        <w:t>- Clear bill</w:t>
        <w:br/>
        <w:t>- Hold bill later</w:t>
        <w:br/>
        <w:t>- Complete payment</w:t>
        <w:br/>
        <w:t>- Print receipt</w:t>
        <w:br/>
        <w:br/>
        <w:t>---</w:t>
        <w:br/>
        <w:br/>
        <w:t># 9. Barcode Scan Logic</w:t>
        <w:br/>
        <w:br/>
        <w:t>When barcode is scanned:</w:t>
        <w:br/>
        <w:br/>
        <w:t>1. Get barcode string.</w:t>
        <w:br/>
        <w:t>2. Search products table.</w:t>
        <w:br/>
        <w:t>3. Confirm product is active.</w:t>
        <w:br/>
        <w:t>4. Check inventory.</w:t>
        <w:br/>
        <w:t>5. If product exists:</w:t>
        <w:br/>
        <w:t xml:space="preserve">   - Add product to cart.</w:t>
        <w:br/>
        <w:t>6. If already present:</w:t>
        <w:br/>
        <w:t xml:space="preserve">   - Increase quantity by 1.</w:t>
        <w:br/>
        <w:t>7. Verify cart quantity does not exceed stock.</w:t>
        <w:br/>
        <w:t>8. Recalculate total.</w:t>
        <w:br/>
        <w:t>9. Reset barcode input.</w:t>
        <w:br/>
        <w:t>10. Restore focus.</w:t>
        <w:br/>
      </w:r>
    </w:p>
    <w:p>
      <w:pPr>
        <w:pStyle w:val="CodeBlock"/>
        <w:keepLines w:val="0"/>
      </w:pPr>
      <w:r>
        <w:t>If stock is 0:</w:t>
        <w:br/>
        <w:br/>
        <w:t>Display:</w:t>
        <w:br/>
        <w:br/>
        <w:t>OUT OF STOCK</w:t>
        <w:br/>
        <w:br/>
        <w:t>Do not add item.</w:t>
        <w:br/>
        <w:br/>
        <w:t>If requested quantity exceeds stock:</w:t>
        <w:br/>
        <w:br/>
        <w:t>Display:</w:t>
        <w:br/>
        <w:br/>
        <w:t>Only 4 bottles available.</w:t>
        <w:br/>
        <w:br/>
        <w:t>---</w:t>
        <w:br/>
        <w:br/>
        <w:t># 10. Barcode Not Found Flow</w:t>
        <w:br/>
        <w:br/>
        <w:t>If scanned barcode does not exist:</w:t>
        <w:br/>
        <w:br/>
        <w:t>Display:</w:t>
        <w:br/>
        <w:br/>
        <w:t>PRODUCT NOT FOUND</w:t>
        <w:br/>
        <w:br/>
        <w:t>Barcode:</w:t>
        <w:br/>
        <w:br/>
        <w:t>8900000098765</w:t>
        <w:br/>
        <w:br/>
        <w:t>Buttons:</w:t>
        <w:br/>
        <w:br/>
        <w:t>[ADD NEW PRODUCT]</w:t>
        <w:br/>
        <w:br/>
        <w:t>[CANCEL]</w:t>
        <w:br/>
        <w:br/>
        <w:t>When Add New Product is clicked:</w:t>
        <w:br/>
        <w:br/>
        <w:t>Automatically prefill the scanned barcode on the New Product screen.</w:t>
        <w:br/>
        <w:br/>
        <w:t>This is an important workflow.</w:t>
        <w:br/>
        <w:br/>
        <w:t>---</w:t>
        <w:br/>
        <w:br/>
        <w:t># 11. Add New Product</w:t>
        <w:br/>
        <w:br/>
        <w:t>Navigation:</w:t>
        <w:br/>
        <w:br/>
        <w:t>Products</w:t>
        <w:br/>
        <w:br/>
        <w:t>→ Add New Product</w:t>
        <w:br/>
        <w:br/>
        <w:t>OR</w:t>
        <w:br/>
        <w:br/>
        <w:t>Inventory</w:t>
        <w:br/>
        <w:br/>
        <w:t>→ New Product</w:t>
      </w:r>
    </w:p>
    <w:p>
      <w:pPr>
        <w:pStyle w:val="CodeBlock"/>
        <w:keepLines w:val="0"/>
      </w:pPr>
      <w:r>
        <w:br/>
        <w:t>OR</w:t>
        <w:br/>
        <w:br/>
        <w:t>Barcode Not Found</w:t>
        <w:br/>
        <w:br/>
        <w:t>→ Add New Product</w:t>
        <w:br/>
        <w:br/>
        <w:t>New Product form should contain:</w:t>
        <w:br/>
        <w:br/>
        <w:t>Barcode</w:t>
        <w:br/>
        <w:br/>
        <w:t>SKU</w:t>
        <w:br/>
        <w:br/>
        <w:t>Product Name</w:t>
        <w:br/>
        <w:br/>
        <w:t>Brand</w:t>
        <w:br/>
        <w:br/>
        <w:t>Category</w:t>
        <w:br/>
        <w:br/>
        <w:t>Subcategory</w:t>
        <w:br/>
        <w:br/>
        <w:t>Bottle Size</w:t>
        <w:br/>
        <w:br/>
        <w:t>Alcohol Percentage</w:t>
        <w:br/>
        <w:br/>
        <w:t>Purchase Price</w:t>
        <w:br/>
        <w:br/>
        <w:t>MRP</w:t>
        <w:br/>
        <w:br/>
        <w:t>Selling Price</w:t>
        <w:br/>
        <w:br/>
        <w:t>Minimum Stock</w:t>
        <w:br/>
        <w:br/>
        <w:t>Opening Stock</w:t>
        <w:br/>
        <w:br/>
        <w:t>Supplier</w:t>
        <w:br/>
        <w:br/>
        <w:t>Purchase Unit</w:t>
        <w:br/>
        <w:br/>
        <w:t>Bottles Per Case</w:t>
        <w:br/>
        <w:br/>
        <w:t>Active</w:t>
        <w:br/>
        <w:br/>
        <w:t>---</w:t>
        <w:br/>
        <w:br/>
        <w:t># 12. Example New Product</w:t>
        <w:br/>
        <w:br/>
        <w:t>Example:</w:t>
        <w:br/>
        <w:br/>
        <w:t>Barcode:</w:t>
        <w:br/>
        <w:br/>
        <w:t>8900000012456</w:t>
        <w:br/>
        <w:br/>
        <w:t>SKU:</w:t>
        <w:br/>
      </w:r>
    </w:p>
    <w:p>
      <w:pPr>
        <w:pStyle w:val="CodeBlock"/>
        <w:keepLines w:val="0"/>
      </w:pPr>
      <w:r>
        <w:t>WH-RC-750</w:t>
        <w:br/>
        <w:br/>
        <w:t>Product:</w:t>
        <w:br/>
        <w:br/>
        <w:t>Royal Challenge</w:t>
        <w:br/>
        <w:br/>
        <w:t>Brand:</w:t>
        <w:br/>
        <w:br/>
        <w:t>Royal Challenge</w:t>
        <w:br/>
        <w:br/>
        <w:t>Category:</w:t>
        <w:br/>
        <w:br/>
        <w:t>Whisky</w:t>
        <w:br/>
        <w:br/>
        <w:t>Bottle Size:</w:t>
        <w:br/>
        <w:br/>
        <w:t>750 ml</w:t>
        <w:br/>
        <w:br/>
        <w:t>Alcohol:</w:t>
        <w:br/>
        <w:br/>
        <w:t>42.8%</w:t>
        <w:br/>
        <w:br/>
        <w:t>Purchase Price:</w:t>
        <w:br/>
        <w:br/>
        <w:t>₹620</w:t>
        <w:br/>
        <w:br/>
        <w:t>MRP:</w:t>
        <w:br/>
        <w:br/>
        <w:t>₹850</w:t>
        <w:br/>
        <w:br/>
        <w:t>Selling Price:</w:t>
        <w:br/>
        <w:br/>
        <w:t>₹850</w:t>
        <w:br/>
        <w:br/>
        <w:t>Minimum Stock:</w:t>
        <w:br/>
        <w:br/>
        <w:t>10</w:t>
        <w:br/>
        <w:br/>
        <w:t>Opening Stock:</w:t>
        <w:br/>
        <w:br/>
        <w:t>24</w:t>
        <w:br/>
        <w:br/>
        <w:t>Supplier:</w:t>
        <w:br/>
        <w:br/>
        <w:t>ABC Distributors</w:t>
        <w:br/>
        <w:br/>
        <w:t>Active:</w:t>
        <w:br/>
        <w:br/>
        <w:t>Yes</w:t>
        <w:br/>
        <w:br/>
        <w:t>Button:</w:t>
        <w:br/>
        <w:br/>
        <w:t>[SAVE PRODUCT]</w:t>
        <w:br/>
        <w:br/>
        <w:t>---</w:t>
      </w:r>
    </w:p>
    <w:p>
      <w:pPr>
        <w:pStyle w:val="CodeBlock"/>
        <w:keepLines w:val="0"/>
      </w:pPr>
      <w:r>
        <w:br/>
        <w:t># 13. What Happens When New Product Is Saved</w:t>
        <w:br/>
        <w:br/>
        <w:t>Saving a product must NOT only insert into products.</w:t>
        <w:br/>
        <w:br/>
        <w:t>System should perform:</w:t>
        <w:br/>
        <w:br/>
        <w:t>1. Create product record.</w:t>
        <w:br/>
        <w:t>2. Create inventory record.</w:t>
        <w:br/>
        <w:t>3. Add opening stock.</w:t>
        <w:br/>
        <w:t>4. Create stock movement.</w:t>
        <w:br/>
        <w:t>5. Record user.</w:t>
        <w:br/>
        <w:t>6. Record timestamp.</w:t>
        <w:br/>
        <w:br/>
        <w:t>Example:</w:t>
        <w:br/>
        <w:br/>
        <w:t>products:</w:t>
        <w:br/>
        <w:br/>
        <w:t>Royal Challenge 750ml</w:t>
        <w:br/>
        <w:br/>
        <w:t>inventory:</w:t>
        <w:br/>
        <w:br/>
        <w:t>quantity = 24</w:t>
        <w:br/>
        <w:br/>
        <w:t>stock\_movements:</w:t>
        <w:br/>
        <w:br/>
        <w:t>movement\_type = OPENING\_STOCK</w:t>
        <w:br/>
        <w:br/>
        <w:t>quantity\_change = +24</w:t>
        <w:br/>
        <w:br/>
        <w:t>reference\_type = PRODUCT\_CREATION</w:t>
        <w:br/>
        <w:br/>
        <w:t>The entire operation should ideally be transactional.</w:t>
        <w:br/>
        <w:br/>
        <w:t>---</w:t>
        <w:br/>
        <w:br/>
        <w:t># 14. Product Master</w:t>
        <w:br/>
        <w:br/>
        <w:t>Each bottle size should normally be a separate SKU.</w:t>
        <w:br/>
        <w:br/>
        <w:t>Example:</w:t>
        <w:br/>
        <w:br/>
        <w:t>Royal Stag 180ml</w:t>
        <w:br/>
        <w:br/>
        <w:t>Royal Stag 375ml</w:t>
        <w:br/>
        <w:br/>
        <w:t>Royal Stag 750ml</w:t>
        <w:br/>
        <w:br/>
        <w:t>Each may have:</w:t>
        <w:br/>
        <w:br/>
        <w:t>Different barcode</w:t>
        <w:br/>
        <w:br/>
        <w:t>Different SKU</w:t>
        <w:br/>
        <w:br/>
        <w:t>Different MRP</w:t>
      </w:r>
    </w:p>
    <w:p>
      <w:pPr>
        <w:pStyle w:val="CodeBlock"/>
        <w:keepLines w:val="0"/>
      </w:pPr>
      <w:r>
        <w:br/>
        <w:t>Different purchase price</w:t>
        <w:br/>
        <w:br/>
        <w:t>Different inventory</w:t>
        <w:br/>
        <w:br/>
        <w:t>Example product fields:</w:t>
        <w:br/>
        <w:br/>
        <w:t>id</w:t>
        <w:br/>
        <w:br/>
        <w:t>barcode</w:t>
        <w:br/>
        <w:br/>
        <w:t>sku</w:t>
        <w:br/>
        <w:br/>
        <w:t>product\_name</w:t>
        <w:br/>
        <w:br/>
        <w:t>brand</w:t>
        <w:br/>
        <w:br/>
        <w:t>category\_id</w:t>
        <w:br/>
        <w:br/>
        <w:t>subcategory</w:t>
        <w:br/>
        <w:br/>
        <w:t>size\_ml</w:t>
        <w:br/>
        <w:br/>
        <w:t>alcohol\_percentage</w:t>
        <w:br/>
        <w:br/>
        <w:t>purchase\_price</w:t>
        <w:br/>
        <w:br/>
        <w:t>mrp</w:t>
        <w:br/>
        <w:br/>
        <w:t>selling\_price</w:t>
        <w:br/>
        <w:br/>
        <w:t>minimum\_stock</w:t>
        <w:br/>
        <w:br/>
        <w:t>active</w:t>
        <w:br/>
        <w:br/>
        <w:t>created\_at</w:t>
        <w:br/>
        <w:br/>
        <w:t>updated\_at</w:t>
        <w:br/>
        <w:br/>
        <w:t>---</w:t>
        <w:br/>
        <w:br/>
        <w:t># 15. Inventory Screen</w:t>
        <w:br/>
        <w:br/>
        <w:t>Inventory page should show columns:</w:t>
        <w:br/>
        <w:br/>
        <w:t>Product</w:t>
        <w:br/>
        <w:br/>
        <w:t>Brand</w:t>
        <w:br/>
        <w:br/>
        <w:t>Category</w:t>
        <w:br/>
        <w:br/>
        <w:t>Size</w:t>
        <w:br/>
        <w:br/>
        <w:t>Barcode</w:t>
        <w:br/>
      </w:r>
    </w:p>
    <w:p>
      <w:pPr>
        <w:pStyle w:val="CodeBlock"/>
        <w:keepLines w:val="0"/>
      </w:pPr>
      <w:r>
        <w:t>Current Stock</w:t>
        <w:br/>
        <w:br/>
        <w:t>Minimum Stock</w:t>
        <w:br/>
        <w:br/>
        <w:t>Stock Status</w:t>
        <w:br/>
        <w:br/>
        <w:t>Selling Price</w:t>
        <w:br/>
        <w:br/>
        <w:t>Inventory Value</w:t>
        <w:br/>
        <w:br/>
        <w:t>Actions</w:t>
        <w:br/>
        <w:br/>
        <w:t>Example:</w:t>
        <w:br/>
        <w:br/>
        <w:t>Royal Stag</w:t>
        <w:br/>
        <w:br/>
        <w:t>750ml</w:t>
        <w:br/>
        <w:br/>
        <w:t>Stock: 42</w:t>
        <w:br/>
        <w:br/>
        <w:t>Minimum: 10</w:t>
        <w:br/>
        <w:br/>
        <w:t>Status: IN STOCK</w:t>
        <w:br/>
        <w:br/>
        <w:t>Important buttons at the top:</w:t>
        <w:br/>
        <w:br/>
        <w:t>[+ NEW PRODUCT]</w:t>
        <w:br/>
        <w:br/>
        <w:t>[+ RECEIVE STOCK]</w:t>
        <w:br/>
        <w:br/>
        <w:t>[+/- STOCK ADJUSTMENT]</w:t>
        <w:br/>
        <w:br/>
        <w:t>These three actions must remain separate.</w:t>
        <w:br/>
        <w:br/>
        <w:t>---</w:t>
        <w:br/>
        <w:br/>
        <w:t># 16. Difference Between New Product and Receive Stock</w:t>
        <w:br/>
        <w:br/>
        <w:t>NEW PRODUCT</w:t>
        <w:br/>
        <w:br/>
        <w:t>Use when barcode/SKU does not exist in the system.</w:t>
        <w:br/>
        <w:br/>
        <w:t>Example:</w:t>
        <w:br/>
        <w:br/>
        <w:t>A new beer brand arrives for the first time.</w:t>
        <w:br/>
        <w:br/>
        <w:t>RECEIVE STOCK</w:t>
        <w:br/>
        <w:br/>
        <w:t>Use when product already exists and more stock has arrived from supplier.</w:t>
        <w:br/>
        <w:br/>
        <w:t>Example:</w:t>
        <w:br/>
        <w:br/>
        <w:t>Royal Stag 750ml already exists.</w:t>
        <w:br/>
        <w:br/>
        <w:t>Current stock:</w:t>
      </w:r>
    </w:p>
    <w:p>
      <w:pPr>
        <w:pStyle w:val="CodeBlock"/>
        <w:keepLines w:val="0"/>
      </w:pPr>
      <w:r>
        <w:br/>
        <w:t>18</w:t>
        <w:br/>
        <w:br/>
        <w:t>New delivery:</w:t>
        <w:br/>
        <w:br/>
        <w:t>24 bottles</w:t>
        <w:br/>
        <w:br/>
        <w:t>New stock:</w:t>
        <w:br/>
        <w:br/>
        <w:t>42</w:t>
        <w:br/>
        <w:br/>
        <w:t>STOCK ADJUSTMENT</w:t>
        <w:br/>
        <w:br/>
        <w:t>Use when inventory needs correction.</w:t>
        <w:br/>
        <w:br/>
        <w:t>Examples:</w:t>
        <w:br/>
        <w:br/>
        <w:t>Bottle broken</w:t>
        <w:br/>
        <w:br/>
        <w:t>Bottle missing</w:t>
        <w:br/>
        <w:br/>
        <w:t>Stock count correction</w:t>
        <w:br/>
        <w:br/>
        <w:t>Return</w:t>
        <w:br/>
        <w:br/>
        <w:t>Other manual reason</w:t>
        <w:br/>
        <w:br/>
        <w:t>---</w:t>
        <w:br/>
        <w:br/>
        <w:t># 17. Receive Stock / Purchase Flow</w:t>
        <w:br/>
        <w:br/>
        <w:t>Navigation:</w:t>
        <w:br/>
        <w:br/>
        <w:t>Purchases</w:t>
        <w:br/>
        <w:br/>
        <w:t>→ New Purchase</w:t>
        <w:br/>
        <w:br/>
        <w:t>OR:</w:t>
        <w:br/>
        <w:br/>
        <w:t>Inventory</w:t>
        <w:br/>
        <w:br/>
        <w:t>→ Receive Stock</w:t>
        <w:br/>
        <w:br/>
        <w:t>Enter:</w:t>
        <w:br/>
        <w:br/>
        <w:t>Supplier</w:t>
        <w:br/>
        <w:br/>
        <w:t>Supplier Invoice Number</w:t>
        <w:br/>
        <w:br/>
        <w:t>Invoice Date</w:t>
        <w:br/>
        <w:br/>
        <w:t>Products</w:t>
        <w:br/>
        <w:br/>
        <w:t>Quantity</w:t>
        <w:br/>
      </w:r>
    </w:p>
    <w:p>
      <w:pPr>
        <w:pStyle w:val="CodeBlock"/>
        <w:keepLines w:val="0"/>
      </w:pPr>
      <w:r>
        <w:t>Purchase Price</w:t>
        <w:br/>
        <w:br/>
        <w:t>Purchase Unit</w:t>
        <w:br/>
        <w:br/>
        <w:t>Cases</w:t>
        <w:br/>
        <w:br/>
        <w:t>Bottles Per Case</w:t>
        <w:br/>
        <w:br/>
        <w:t>Total Quantity</w:t>
        <w:br/>
        <w:br/>
        <w:t>Notes</w:t>
        <w:br/>
        <w:br/>
        <w:t>Example:</w:t>
        <w:br/>
        <w:br/>
        <w:t>Supplier:</w:t>
        <w:br/>
        <w:br/>
        <w:t>ABC Distributors</w:t>
        <w:br/>
        <w:br/>
        <w:t>Invoice Number:</w:t>
        <w:br/>
        <w:br/>
        <w:t>ABC-45822</w:t>
        <w:br/>
        <w:br/>
        <w:t>Invoice Date:</w:t>
        <w:br/>
        <w:br/>
        <w:t>29-Aug-2026</w:t>
        <w:br/>
        <w:br/>
        <w:t>Product:</w:t>
        <w:br/>
        <w:br/>
        <w:t>Royal Stag 750ml</w:t>
        <w:br/>
        <w:br/>
        <w:t>Quantity:</w:t>
        <w:br/>
        <w:br/>
        <w:t>24 bottles</w:t>
        <w:br/>
        <w:br/>
        <w:t>Purchase Price:</w:t>
        <w:br/>
        <w:br/>
        <w:t>₹520</w:t>
        <w:br/>
        <w:br/>
        <w:t>Product 2:</w:t>
        <w:br/>
        <w:br/>
        <w:t>Kingfisher Strong 650ml</w:t>
        <w:br/>
        <w:br/>
        <w:t>Quantity:</w:t>
        <w:br/>
        <w:br/>
        <w:t>48 bottles</w:t>
        <w:br/>
        <w:br/>
        <w:t>Purchase Price:</w:t>
        <w:br/>
        <w:br/>
        <w:t>₹110</w:t>
        <w:br/>
        <w:br/>
        <w:t>Button:</w:t>
        <w:br/>
        <w:br/>
        <w:t>[RECEIVE STOCK]</w:t>
        <w:br/>
        <w:br/>
        <w:t>---</w:t>
      </w:r>
    </w:p>
    <w:p>
      <w:pPr>
        <w:pStyle w:val="CodeBlock"/>
        <w:keepLines w:val="0"/>
      </w:pPr>
      <w:r>
        <w:br/>
        <w:t># 18. Receive Stock Result</w:t>
        <w:br/>
        <w:br/>
        <w:t>Example:</w:t>
        <w:br/>
        <w:br/>
        <w:t>Royal Stag 750ml</w:t>
        <w:br/>
        <w:br/>
        <w:t>Previous Stock:</w:t>
        <w:br/>
        <w:br/>
        <w:t>18</w:t>
        <w:br/>
        <w:br/>
        <w:t>Received:</w:t>
        <w:br/>
        <w:br/>
        <w:t>+24</w:t>
        <w:br/>
        <w:br/>
        <w:t>Current Stock:</w:t>
        <w:br/>
        <w:br/>
        <w:t>42</w:t>
        <w:br/>
        <w:br/>
        <w:t>System must:</w:t>
        <w:br/>
        <w:br/>
        <w:t>Create purchase</w:t>
        <w:br/>
        <w:br/>
        <w:t>Create purchase\_items</w:t>
        <w:br/>
        <w:br/>
        <w:t>Increase inventory</w:t>
        <w:br/>
        <w:br/>
        <w:t>Create stock\_movements</w:t>
        <w:br/>
        <w:br/>
        <w:t>Record supplier</w:t>
        <w:br/>
        <w:br/>
        <w:t>Record supplier invoice</w:t>
        <w:br/>
        <w:br/>
        <w:t>Record user</w:t>
        <w:br/>
        <w:br/>
        <w:t>Record timestamp</w:t>
        <w:br/>
        <w:br/>
        <w:t>---</w:t>
        <w:br/>
        <w:br/>
        <w:t># 19. Case / Carton Handling</w:t>
        <w:br/>
        <w:br/>
        <w:t>Wine shops may buy inventory by case but sell by bottle.</w:t>
        <w:br/>
        <w:br/>
        <w:t>Support:</w:t>
        <w:br/>
        <w:br/>
        <w:t>Purchase Unit:</w:t>
        <w:br/>
        <w:br/>
        <w:t>BOTTLE</w:t>
        <w:br/>
        <w:br/>
        <w:t>CASE</w:t>
        <w:br/>
        <w:br/>
        <w:t>Example:</w:t>
        <w:br/>
        <w:br/>
        <w:t>Number of Cases:</w:t>
        <w:br/>
      </w:r>
    </w:p>
    <w:p>
      <w:pPr>
        <w:pStyle w:val="CodeBlock"/>
        <w:keepLines w:val="0"/>
      </w:pPr>
      <w:r>
        <w:t>5</w:t>
        <w:br/>
        <w:br/>
        <w:t>Bottles Per Case:</w:t>
        <w:br/>
        <w:br/>
        <w:t>12</w:t>
        <w:br/>
        <w:br/>
        <w:t>Calculated Quantity:</w:t>
        <w:br/>
        <w:br/>
        <w:t>60 bottles</w:t>
        <w:br/>
        <w:br/>
        <w:t>Display:</w:t>
        <w:br/>
        <w:br/>
        <w:t>5 Cases × 12 = 60 Bottles</w:t>
        <w:br/>
        <w:br/>
        <w:t>Internally inventory should still be stored using individual sellable units.</w:t>
        <w:br/>
        <w:br/>
        <w:t>Example:</w:t>
        <w:br/>
        <w:br/>
        <w:t>inventory.quantity = 60</w:t>
        <w:br/>
        <w:br/>
        <w:t>Do NOT store current inventory simply as:</w:t>
        <w:br/>
        <w:br/>
        <w:t>5 cases</w:t>
        <w:br/>
        <w:br/>
        <w:t>The quantity should represent sellable units.</w:t>
        <w:br/>
        <w:br/>
        <w:t>---</w:t>
        <w:br/>
        <w:br/>
        <w:t># 20. Stock Adjustment Screen</w:t>
        <w:br/>
        <w:br/>
        <w:t>Navigation:</w:t>
        <w:br/>
        <w:br/>
        <w:t>Inventory</w:t>
        <w:br/>
        <w:br/>
        <w:t>→ Stock Adjustment</w:t>
        <w:br/>
        <w:br/>
        <w:t>Form:</w:t>
        <w:br/>
        <w:br/>
        <w:t>Product</w:t>
        <w:br/>
        <w:br/>
        <w:t>Current Stock</w:t>
        <w:br/>
        <w:br/>
        <w:t>Adjustment Type</w:t>
        <w:br/>
        <w:br/>
        <w:t>Quantity</w:t>
        <w:br/>
        <w:br/>
        <w:t>Reason</w:t>
        <w:br/>
        <w:br/>
        <w:t>Notes</w:t>
        <w:br/>
        <w:br/>
        <w:t>User</w:t>
        <w:br/>
        <w:br/>
        <w:t>Date/Time</w:t>
        <w:br/>
        <w:br/>
        <w:t>Adjustment Types:</w:t>
      </w:r>
    </w:p>
    <w:p>
      <w:pPr>
        <w:pStyle w:val="CodeBlock"/>
        <w:keepLines w:val="0"/>
      </w:pPr>
      <w:r>
        <w:br/>
        <w:t>DAMAGE</w:t>
        <w:br/>
        <w:br/>
        <w:t>BROKEN</w:t>
        <w:br/>
        <w:br/>
        <w:t>MISSING</w:t>
        <w:br/>
        <w:br/>
        <w:t>STOCK\_CORRECTION</w:t>
        <w:br/>
        <w:br/>
        <w:t>CUSTOMER\_RETURN</w:t>
        <w:br/>
        <w:br/>
        <w:t>SUPPLIER\_RETURN</w:t>
        <w:br/>
        <w:br/>
        <w:t>OTHER</w:t>
        <w:br/>
        <w:br/>
        <w:t>Example:</w:t>
        <w:br/>
        <w:br/>
        <w:t>Product:</w:t>
        <w:br/>
        <w:br/>
        <w:t>Royal Stag 750ml</w:t>
        <w:br/>
        <w:br/>
        <w:t>Current Stock:</w:t>
        <w:br/>
        <w:br/>
        <w:t>42</w:t>
        <w:br/>
        <w:br/>
        <w:t>Adjustment:</w:t>
        <w:br/>
        <w:br/>
        <w:t>DAMAGE</w:t>
        <w:br/>
        <w:br/>
        <w:t>Quantity:</w:t>
        <w:br/>
        <w:br/>
        <w:t>-1</w:t>
        <w:br/>
        <w:br/>
        <w:t>Reason:</w:t>
        <w:br/>
        <w:br/>
        <w:t>Bottle broken during handling.</w:t>
        <w:br/>
        <w:br/>
        <w:t>After:</w:t>
        <w:br/>
        <w:br/>
        <w:t>Current Stock:</w:t>
        <w:br/>
        <w:br/>
        <w:t>41</w:t>
        <w:br/>
        <w:br/>
        <w:t>Stock movement should show:</w:t>
        <w:br/>
        <w:br/>
        <w:t>DAMAGE</w:t>
        <w:br/>
        <w:br/>
        <w:t>-1</w:t>
        <w:br/>
        <w:br/>
        <w:t>Reason: Bottle broken during handling</w:t>
        <w:br/>
        <w:br/>
        <w:t>Performed By: Manager</w:t>
        <w:br/>
        <w:br/>
        <w:t>Timestamp</w:t>
        <w:br/>
      </w:r>
    </w:p>
    <w:p>
      <w:pPr>
        <w:pStyle w:val="CodeBlock"/>
        <w:keepLines w:val="0"/>
      </w:pPr>
      <w:r>
        <w:t>---</w:t>
        <w:br/>
        <w:br/>
        <w:t># 21. Important Inventory Rule</w:t>
        <w:br/>
        <w:br/>
        <w:t>Frontend should NOT normally directly execute:</w:t>
        <w:br/>
        <w:br/>
        <w:t>UPDATE inventory</w:t>
        <w:br/>
        <w:t>SET quantity = 50;</w:t>
        <w:br/>
        <w:br/>
        <w:t>Inventory should be updated using controlled database functions.</w:t>
        <w:br/>
        <w:br/>
        <w:t>Suggested RPC/database functions:</w:t>
        <w:br/>
        <w:br/>
        <w:t>create\_new\_product()</w:t>
        <w:br/>
        <w:br/>
        <w:t>receive\_purchase()</w:t>
        <w:br/>
        <w:br/>
        <w:t>adjust\_stock()</w:t>
        <w:br/>
        <w:br/>
        <w:t>complete\_sale()</w:t>
        <w:br/>
        <w:br/>
        <w:t>process\_return()</w:t>
        <w:br/>
        <w:br/>
        <w:t>These functions should:</w:t>
        <w:br/>
        <w:br/>
        <w:t>- Validate input</w:t>
        <w:br/>
        <w:t>- Update related tables</w:t>
        <w:br/>
        <w:t>- Record stock movement</w:t>
        <w:br/>
        <w:t>- Prevent negative inventory</w:t>
        <w:br/>
        <w:t>- Use transactions</w:t>
        <w:br/>
        <w:br/>
        <w:t>---</w:t>
        <w:br/>
        <w:br/>
        <w:t># 22. Inventory Lifecycle</w:t>
        <w:br/>
        <w:br/>
        <w:t>Inventory should follow:</w:t>
        <w:br/>
        <w:br/>
        <w:t>OPENING STOCK</w:t>
        <w:br/>
        <w:br/>
        <w:t>-</w:t>
        <w:br/>
        <w:br/>
        <w:t>PURCHASES</w:t>
        <w:br/>
        <w:br/>
        <w:t>-</w:t>
        <w:br/>
        <w:br/>
        <w:t>CUSTOMER RETURNS</w:t>
        <w:br/>
        <w:br/>
        <w:t>-</w:t>
        <w:br/>
        <w:br/>
        <w:t>SALES</w:t>
        <w:br/>
        <w:br/>
        <w:t>-</w:t>
        <w:br/>
        <w:br/>
        <w:t>DAMAGED STOCK</w:t>
        <w:br/>
      </w:r>
    </w:p>
    <w:p>
      <w:pPr>
        <w:pStyle w:val="CodeBlock"/>
        <w:keepLines w:val="0"/>
      </w:pPr>
      <w:r>
        <w:t>-</w:t>
        <w:br/>
        <w:br/>
        <w:t>SUPPLIER RETURNS</w:t>
        <w:br/>
        <w:br/>
        <w:t>+/-</w:t>
        <w:br/>
        <w:br/>
        <w:t>MANUAL ADJUSTMENTS</w:t>
        <w:br/>
        <w:br/>
        <w:t>\=</w:t>
        <w:br/>
        <w:br/>
        <w:t>CURRENT INVENTORY</w:t>
        <w:br/>
        <w:br/>
        <w:t>---</w:t>
        <w:br/>
        <w:br/>
        <w:t># 23. Low Stock Logic</w:t>
        <w:br/>
        <w:br/>
        <w:t>Each product has:</w:t>
        <w:br/>
        <w:br/>
        <w:t>minimum\_stock</w:t>
        <w:br/>
        <w:br/>
        <w:t>Example:</w:t>
        <w:br/>
        <w:br/>
        <w:t>Royal Stag 750ml</w:t>
        <w:br/>
        <w:br/>
        <w:t>Current Stock:</w:t>
        <w:br/>
        <w:br/>
        <w:t>4</w:t>
        <w:br/>
        <w:br/>
        <w:t>Minimum Stock:</w:t>
        <w:br/>
        <w:br/>
        <w:t>10</w:t>
        <w:br/>
        <w:br/>
        <w:t>Display:</w:t>
        <w:br/>
        <w:br/>
        <w:t>LOW STOCK</w:t>
        <w:br/>
        <w:br/>
        <w:t>Condition:</w:t>
        <w:br/>
        <w:br/>
        <w:t>current\_stock &lt;= minimum\_stock</w:t>
        <w:br/>
        <w:br/>
        <w:t>Dashboard should display number of low-stock SKUs.</w:t>
        <w:br/>
        <w:br/>
        <w:t>---</w:t>
        <w:br/>
        <w:br/>
        <w:t># 24. Supabase Database Tables</w:t>
        <w:br/>
        <w:br/>
        <w:t>Create these tables:</w:t>
        <w:br/>
        <w:br/>
        <w:t>profiles</w:t>
        <w:br/>
        <w:br/>
        <w:t>categories</w:t>
        <w:br/>
        <w:br/>
        <w:t>products</w:t>
        <w:br/>
        <w:br/>
        <w:t>suppliers</w:t>
      </w:r>
    </w:p>
    <w:p>
      <w:pPr>
        <w:pStyle w:val="CodeBlock"/>
        <w:keepLines w:val="0"/>
      </w:pPr>
      <w:r>
        <w:br/>
        <w:t>inventory</w:t>
        <w:br/>
        <w:br/>
        <w:t>purchases</w:t>
        <w:br/>
        <w:br/>
        <w:t>purchase\_items</w:t>
        <w:br/>
        <w:br/>
        <w:t>sales</w:t>
        <w:br/>
        <w:br/>
        <w:t>sale\_items</w:t>
        <w:br/>
        <w:br/>
        <w:t>payments</w:t>
        <w:br/>
        <w:br/>
        <w:t>stock\_movements</w:t>
        <w:br/>
        <w:br/>
        <w:t>stock\_adjustments</w:t>
        <w:br/>
        <w:br/>
        <w:t>Optionally later:</w:t>
        <w:br/>
        <w:br/>
        <w:t>branches</w:t>
        <w:br/>
        <w:br/>
        <w:t>held\_sales</w:t>
        <w:br/>
        <w:br/>
        <w:t>customer\_returns</w:t>
        <w:br/>
        <w:br/>
        <w:t>supplier\_returns</w:t>
        <w:br/>
        <w:br/>
        <w:t>audit\_logs</w:t>
        <w:br/>
        <w:br/>
        <w:t>---</w:t>
        <w:br/>
        <w:br/>
        <w:t># 25. profiles Table</w:t>
        <w:br/>
        <w:br/>
        <w:t>Suggested fields:</w:t>
        <w:br/>
        <w:br/>
        <w:t>id UUID</w:t>
        <w:br/>
        <w:br/>
        <w:t>full\_name</w:t>
        <w:br/>
        <w:br/>
        <w:t>role</w:t>
        <w:br/>
        <w:br/>
        <w:t>active</w:t>
        <w:br/>
        <w:br/>
        <w:t>created\_at</w:t>
        <w:br/>
        <w:br/>
        <w:t>updated\_at</w:t>
        <w:br/>
        <w:br/>
        <w:t>id can reference auth.users.id.</w:t>
        <w:br/>
        <w:br/>
        <w:t>Roles:</w:t>
        <w:br/>
        <w:br/>
        <w:t>ADMIN</w:t>
        <w:br/>
        <w:br/>
        <w:t>MANAGER</w:t>
        <w:br/>
      </w:r>
    </w:p>
    <w:p>
      <w:pPr>
        <w:pStyle w:val="CodeBlock"/>
        <w:keepLines w:val="0"/>
      </w:pPr>
      <w:r>
        <w:t>CASHIER</w:t>
        <w:br/>
        <w:br/>
        <w:t>---</w:t>
        <w:br/>
        <w:br/>
        <w:t># 26. categories Table</w:t>
        <w:br/>
        <w:br/>
        <w:t>Fields:</w:t>
        <w:br/>
        <w:br/>
        <w:t>id UUID primary key</w:t>
        <w:br/>
        <w:br/>
        <w:t>name</w:t>
        <w:br/>
        <w:br/>
        <w:t>description</w:t>
        <w:br/>
        <w:br/>
        <w:t>active</w:t>
        <w:br/>
        <w:br/>
        <w:t>created\_at</w:t>
        <w:br/>
        <w:br/>
        <w:t>Example categories:</w:t>
        <w:br/>
        <w:br/>
        <w:t>Whisky</w:t>
        <w:br/>
        <w:br/>
        <w:t>Beer</w:t>
        <w:br/>
        <w:br/>
        <w:t>Rum</w:t>
        <w:br/>
        <w:br/>
        <w:t>Vodka</w:t>
        <w:br/>
        <w:br/>
        <w:t>Brandy</w:t>
        <w:br/>
        <w:br/>
        <w:t>Wine</w:t>
        <w:br/>
        <w:br/>
        <w:t>Gin</w:t>
        <w:br/>
        <w:br/>
        <w:t>Tequila</w:t>
        <w:br/>
        <w:br/>
        <w:t>---</w:t>
        <w:br/>
        <w:br/>
        <w:t># 27. products Table</w:t>
        <w:br/>
        <w:br/>
        <w:t>Suggested structure:</w:t>
        <w:br/>
        <w:br/>
        <w:t>id UUID primary key</w:t>
        <w:br/>
        <w:br/>
        <w:t>barcode VARCHAR unique not null</w:t>
        <w:br/>
        <w:br/>
        <w:t>sku VARCHAR unique</w:t>
        <w:br/>
        <w:br/>
        <w:t>product\_name VARCHAR not null</w:t>
        <w:br/>
        <w:br/>
        <w:t>brand VARCHAR</w:t>
        <w:br/>
        <w:br/>
        <w:t>category\_id UUID foreign key</w:t>
        <w:br/>
        <w:br/>
        <w:t>subcategory VARCHAR</w:t>
      </w:r>
    </w:p>
    <w:p>
      <w:pPr>
        <w:pStyle w:val="CodeBlock"/>
        <w:keepLines w:val="0"/>
      </w:pPr>
      <w:r>
        <w:br/>
        <w:t>size\_ml INTEGER</w:t>
        <w:br/>
        <w:br/>
        <w:t>alcohol\_percentage NUMERIC</w:t>
        <w:br/>
        <w:br/>
        <w:t>purchase\_price NUMERIC(10,2)</w:t>
        <w:br/>
        <w:br/>
        <w:t>mrp NUMERIC(10,2)</w:t>
        <w:br/>
        <w:br/>
        <w:t>selling\_price NUMERIC(10,2)</w:t>
        <w:br/>
        <w:br/>
        <w:t>minimum\_stock INTEGER default 5</w:t>
        <w:br/>
        <w:br/>
        <w:t>units\_per\_case INTEGER default 1</w:t>
        <w:br/>
        <w:br/>
        <w:t>active BOOLEAN default true</w:t>
        <w:br/>
        <w:br/>
        <w:t>created\_at TIMESTAMPTZ</w:t>
        <w:br/>
        <w:br/>
        <w:t>updated\_at TIMESTAMPTZ</w:t>
        <w:br/>
        <w:br/>
        <w:t>Barcode must have a unique index.</w:t>
        <w:br/>
        <w:br/>
        <w:t>SKU should also normally be unique.</w:t>
        <w:br/>
        <w:br/>
        <w:t>---</w:t>
        <w:br/>
        <w:br/>
        <w:t># 28. inventory Table</w:t>
        <w:br/>
        <w:br/>
        <w:t>Fields:</w:t>
        <w:br/>
        <w:br/>
        <w:t>id UUID</w:t>
        <w:br/>
        <w:br/>
        <w:t>product\_id UUID unique</w:t>
        <w:br/>
        <w:br/>
        <w:t>quantity INTEGER</w:t>
        <w:br/>
        <w:br/>
        <w:t>reserved\_quantity INTEGER default 0</w:t>
        <w:br/>
        <w:br/>
        <w:t>updated\_at TIMESTAMPTZ</w:t>
        <w:br/>
        <w:br/>
        <w:t>Available Quantity:</w:t>
        <w:br/>
        <w:br/>
        <w:t>quantity - reserved\_quantity</w:t>
        <w:br/>
        <w:br/>
        <w:t>Quantity should never become negative unless there is an explicit business decision to allow negative stock.</w:t>
        <w:br/>
        <w:br/>
        <w:t>For MVP:</w:t>
        <w:br/>
        <w:br/>
        <w:t>DO NOT allow negative inventory.</w:t>
        <w:br/>
        <w:br/>
        <w:t>---</w:t>
        <w:br/>
        <w:br/>
        <w:t># 29. suppliers Table</w:t>
        <w:br/>
      </w:r>
    </w:p>
    <w:p>
      <w:pPr>
        <w:pStyle w:val="CodeBlock"/>
        <w:keepLines w:val="0"/>
      </w:pPr>
      <w:r>
        <w:t>Fields:</w:t>
        <w:br/>
        <w:br/>
        <w:t>id</w:t>
        <w:br/>
        <w:br/>
        <w:t>supplier\_name</w:t>
        <w:br/>
        <w:br/>
        <w:t>contact\_person</w:t>
        <w:br/>
        <w:br/>
        <w:t>mobile</w:t>
        <w:br/>
        <w:br/>
        <w:t>email</w:t>
        <w:br/>
        <w:br/>
        <w:t>gst\_number</w:t>
        <w:br/>
        <w:br/>
        <w:t>address</w:t>
        <w:br/>
        <w:br/>
        <w:t>active</w:t>
        <w:br/>
        <w:br/>
        <w:t>created\_at</w:t>
        <w:br/>
        <w:br/>
        <w:t>updated\_at</w:t>
        <w:br/>
        <w:br/>
        <w:t>---</w:t>
        <w:br/>
        <w:br/>
        <w:t># 30. purchases Table</w:t>
        <w:br/>
        <w:br/>
        <w:t>Fields:</w:t>
        <w:br/>
        <w:br/>
        <w:t>id</w:t>
        <w:br/>
        <w:br/>
        <w:t>supplier\_id</w:t>
        <w:br/>
        <w:br/>
        <w:t>invoice\_number</w:t>
        <w:br/>
        <w:br/>
        <w:t>invoice\_date</w:t>
        <w:br/>
        <w:br/>
        <w:t>subtotal</w:t>
        <w:br/>
        <w:br/>
        <w:t>tax</w:t>
        <w:br/>
        <w:br/>
        <w:t>total</w:t>
        <w:br/>
        <w:br/>
        <w:t>status</w:t>
        <w:br/>
        <w:br/>
        <w:t>notes</w:t>
        <w:br/>
        <w:br/>
        <w:t>created\_by</w:t>
        <w:br/>
        <w:br/>
        <w:t>created\_at</w:t>
        <w:br/>
        <w:br/>
        <w:t>Purchase status examples:</w:t>
        <w:br/>
        <w:br/>
        <w:t>DRAFT</w:t>
        <w:br/>
        <w:br/>
        <w:t>RECEIVED</w:t>
      </w:r>
    </w:p>
    <w:p>
      <w:pPr>
        <w:pStyle w:val="CodeBlock"/>
        <w:keepLines w:val="0"/>
      </w:pPr>
      <w:r>
        <w:br/>
        <w:t>CANCELLED</w:t>
        <w:br/>
        <w:br/>
        <w:t>Inventory should increase only when purchase is RECEIVED.</w:t>
        <w:br/>
        <w:br/>
        <w:t>---</w:t>
        <w:br/>
        <w:br/>
        <w:t># 31. purchase\_items Table</w:t>
        <w:br/>
        <w:br/>
        <w:t>Fields:</w:t>
        <w:br/>
        <w:br/>
        <w:t>id</w:t>
        <w:br/>
        <w:br/>
        <w:t>purchase\_id</w:t>
        <w:br/>
        <w:br/>
        <w:t>product\_id</w:t>
        <w:br/>
        <w:br/>
        <w:t>quantity</w:t>
        <w:br/>
        <w:br/>
        <w:t>purchase\_unit</w:t>
        <w:br/>
        <w:br/>
        <w:t>case\_count</w:t>
        <w:br/>
        <w:br/>
        <w:t>units\_per\_case</w:t>
        <w:br/>
        <w:br/>
        <w:t>purchase\_price</w:t>
        <w:br/>
        <w:br/>
        <w:t>line\_total</w:t>
        <w:br/>
        <w:br/>
        <w:t>---</w:t>
        <w:br/>
        <w:br/>
        <w:t># 32. sales Table</w:t>
        <w:br/>
        <w:br/>
        <w:t>Fields:</w:t>
        <w:br/>
        <w:br/>
        <w:t>id UUID</w:t>
        <w:br/>
        <w:br/>
        <w:t>invoice\_number</w:t>
        <w:br/>
        <w:br/>
        <w:t>subtotal</w:t>
        <w:br/>
        <w:br/>
        <w:t>discount</w:t>
        <w:br/>
        <w:br/>
        <w:t>grand\_total</w:t>
        <w:br/>
        <w:br/>
        <w:t>payment\_status</w:t>
        <w:br/>
        <w:br/>
        <w:t>cashier\_id</w:t>
        <w:br/>
        <w:br/>
        <w:t>status</w:t>
        <w:br/>
        <w:br/>
        <w:t>created\_at</w:t>
        <w:br/>
        <w:br/>
        <w:t>Suggested invoice number:</w:t>
        <w:br/>
      </w:r>
    </w:p>
    <w:p>
      <w:pPr>
        <w:pStyle w:val="CodeBlock"/>
        <w:keepLines w:val="0"/>
      </w:pPr>
      <w:r>
        <w:t>INV-2026-000001</w:t>
        <w:br/>
        <w:br/>
        <w:t>Status:</w:t>
        <w:br/>
        <w:br/>
        <w:t>COMPLETED</w:t>
        <w:br/>
        <w:br/>
        <w:t>VOID</w:t>
        <w:br/>
        <w:br/>
        <w:t>RETURNED</w:t>
        <w:br/>
        <w:br/>
        <w:t>PARTIAL\_RETURN</w:t>
        <w:br/>
        <w:br/>
        <w:t>---</w:t>
        <w:br/>
        <w:br/>
        <w:t># 33. sale\_items Table</w:t>
        <w:br/>
        <w:br/>
        <w:t>Fields:</w:t>
        <w:br/>
        <w:br/>
        <w:t>id</w:t>
        <w:br/>
        <w:br/>
        <w:t>sale\_id</w:t>
        <w:br/>
        <w:br/>
        <w:t>product\_id</w:t>
        <w:br/>
        <w:br/>
        <w:t>quantity</w:t>
        <w:br/>
        <w:br/>
        <w:t>unit\_price</w:t>
        <w:br/>
        <w:br/>
        <w:t>discount</w:t>
        <w:br/>
        <w:br/>
        <w:t>line\_total</w:t>
        <w:br/>
        <w:br/>
        <w:t>---</w:t>
        <w:br/>
        <w:br/>
        <w:t># 34. payments Table</w:t>
        <w:br/>
        <w:br/>
        <w:t>Fields:</w:t>
        <w:br/>
        <w:br/>
        <w:t>id</w:t>
        <w:br/>
        <w:br/>
        <w:t>sale\_id</w:t>
        <w:br/>
        <w:br/>
        <w:t>payment\_method</w:t>
        <w:br/>
        <w:br/>
        <w:t>amount</w:t>
        <w:br/>
        <w:br/>
        <w:t>reference\_number</w:t>
        <w:br/>
        <w:br/>
        <w:t>created\_at</w:t>
        <w:br/>
        <w:br/>
        <w:t>Payment Methods:</w:t>
        <w:br/>
        <w:br/>
        <w:t>CASH</w:t>
        <w:br/>
        <w:br/>
        <w:t>UPI</w:t>
      </w:r>
    </w:p>
    <w:p>
      <w:pPr>
        <w:pStyle w:val="CodeBlock"/>
        <w:keepLines w:val="0"/>
      </w:pPr>
      <w:r>
        <w:br/>
        <w:t>CARD</w:t>
        <w:br/>
        <w:br/>
        <w:t>Later:</w:t>
        <w:br/>
        <w:br/>
        <w:t>Support multiple payments for one bill.</w:t>
        <w:br/>
        <w:br/>
        <w:t>Example:</w:t>
        <w:br/>
        <w:br/>
        <w:t>₹1,000 UPI</w:t>
        <w:br/>
        <w:br/>
        <w:t>₹500 Cash</w:t>
        <w:br/>
        <w:br/>
        <w:t>---</w:t>
        <w:br/>
        <w:br/>
        <w:t># 35. stock\_movements Table</w:t>
        <w:br/>
        <w:br/>
        <w:t>This table is extremely important.</w:t>
        <w:br/>
        <w:br/>
        <w:t>Fields:</w:t>
        <w:br/>
        <w:br/>
        <w:t>id</w:t>
        <w:br/>
        <w:br/>
        <w:t>product\_id</w:t>
        <w:br/>
        <w:br/>
        <w:t>movement\_type</w:t>
        <w:br/>
        <w:br/>
        <w:t>quantity\_change</w:t>
        <w:br/>
        <w:br/>
        <w:t>quantity\_before</w:t>
        <w:br/>
        <w:br/>
        <w:t>quantity\_after</w:t>
        <w:br/>
        <w:br/>
        <w:t>reference\_type</w:t>
        <w:br/>
        <w:br/>
        <w:t>reference\_id</w:t>
        <w:br/>
        <w:br/>
        <w:t>reason</w:t>
        <w:br/>
        <w:br/>
        <w:t>notes</w:t>
        <w:br/>
        <w:br/>
        <w:t>created\_by</w:t>
        <w:br/>
        <w:br/>
        <w:t>created\_at</w:t>
        <w:br/>
        <w:br/>
        <w:t>Movement types:</w:t>
        <w:br/>
        <w:br/>
        <w:t>OPENING\_STOCK</w:t>
        <w:br/>
        <w:br/>
        <w:t>PURCHASE</w:t>
        <w:br/>
        <w:br/>
        <w:t>SALE</w:t>
        <w:br/>
        <w:br/>
        <w:t>CUSTOMER\_RETURN</w:t>
        <w:br/>
      </w:r>
    </w:p>
    <w:p>
      <w:pPr>
        <w:pStyle w:val="CodeBlock"/>
        <w:keepLines w:val="0"/>
      </w:pPr>
      <w:r>
        <w:t>SUPPLIER\_RETURN</w:t>
        <w:br/>
        <w:br/>
        <w:t>DAMAGE</w:t>
        <w:br/>
        <w:br/>
        <w:t>MISSING</w:t>
        <w:br/>
        <w:br/>
        <w:t>MANUAL\_ADJUSTMENT</w:t>
        <w:br/>
        <w:br/>
        <w:t>STOCK\_CORRECTION</w:t>
        <w:br/>
        <w:br/>
        <w:t>---</w:t>
        <w:br/>
        <w:br/>
        <w:t># 36. Example Stock Movement</w:t>
        <w:br/>
        <w:br/>
        <w:t>Product:</w:t>
        <w:br/>
        <w:br/>
        <w:t>Royal Stag 750ml</w:t>
        <w:br/>
        <w:br/>
        <w:t>Before:</w:t>
        <w:br/>
        <w:br/>
        <w:t>18</w:t>
        <w:br/>
        <w:br/>
        <w:t>Movement:</w:t>
        <w:br/>
        <w:br/>
        <w:t>PURCHASE</w:t>
        <w:br/>
        <w:br/>
        <w:t>Quantity:</w:t>
        <w:br/>
        <w:br/>
        <w:t>+24</w:t>
        <w:br/>
        <w:br/>
        <w:t>After:</w:t>
        <w:br/>
        <w:br/>
        <w:t>42</w:t>
        <w:br/>
        <w:br/>
        <w:t>Reference:</w:t>
        <w:br/>
        <w:br/>
        <w:t>Purchase ABC-45822</w:t>
        <w:br/>
        <w:br/>
        <w:t>---</w:t>
        <w:br/>
        <w:br/>
        <w:t># 37. stock\_adjustments Table</w:t>
        <w:br/>
        <w:br/>
        <w:t>Fields:</w:t>
        <w:br/>
        <w:br/>
        <w:t>id</w:t>
        <w:br/>
        <w:br/>
        <w:t>product\_id</w:t>
        <w:br/>
        <w:br/>
        <w:t>adjustment\_type</w:t>
        <w:br/>
        <w:br/>
        <w:t>quantity\_change</w:t>
        <w:br/>
        <w:br/>
        <w:t>reason</w:t>
        <w:br/>
        <w:br/>
        <w:t>notes</w:t>
      </w:r>
    </w:p>
    <w:p>
      <w:pPr>
        <w:pStyle w:val="CodeBlock"/>
        <w:keepLines w:val="0"/>
      </w:pPr>
      <w:r>
        <w:br/>
        <w:t>created\_by</w:t>
        <w:br/>
        <w:br/>
        <w:t>created\_at</w:t>
        <w:br/>
        <w:br/>
        <w:t>Possible types:</w:t>
        <w:br/>
        <w:br/>
        <w:t>DAMAGE</w:t>
        <w:br/>
        <w:br/>
        <w:t>BROKEN</w:t>
        <w:br/>
        <w:br/>
        <w:t>MISSING</w:t>
        <w:br/>
        <w:br/>
        <w:t>CORRECTION</w:t>
        <w:br/>
        <w:br/>
        <w:t>OTHER</w:t>
        <w:br/>
        <w:br/>
        <w:t>---</w:t>
        <w:br/>
        <w:br/>
        <w:t># 38. Sale Completion</w:t>
        <w:br/>
        <w:br/>
        <w:t>When cashier clicks:</w:t>
        <w:br/>
        <w:br/>
        <w:t>COMPLETE SALE</w:t>
        <w:br/>
        <w:br/>
        <w:t>System should:</w:t>
        <w:br/>
        <w:br/>
        <w:t>1. Validate cart.</w:t>
        <w:br/>
        <w:t>2. Check inventory again.</w:t>
        <w:br/>
        <w:t>3. Ensure sufficient stock.</w:t>
        <w:br/>
        <w:t>4. Create sales record.</w:t>
        <w:br/>
        <w:t>5. Create sale\_items.</w:t>
        <w:br/>
        <w:t>6. Create payment record.</w:t>
        <w:br/>
        <w:t>7. Deduct inventory.</w:t>
        <w:br/>
        <w:t>8. Create stock\_movements.</w:t>
        <w:br/>
        <w:t>9. Generate invoice number.</w:t>
        <w:br/>
        <w:t>10. Commit everything.</w:t>
        <w:br/>
        <w:t>11. Return completed sale.</w:t>
        <w:br/>
        <w:br/>
        <w:t>All of this should happen transactionally.</w:t>
        <w:br/>
        <w:br/>
        <w:t>If any step fails:</w:t>
        <w:br/>
        <w:br/>
        <w:t>ROLLBACK entire transaction.</w:t>
        <w:br/>
        <w:br/>
        <w:t>Never allow:</w:t>
        <w:br/>
        <w:br/>
        <w:t>Sale exists but inventory wasn't reduced.</w:t>
        <w:br/>
        <w:br/>
        <w:t>Or:</w:t>
        <w:br/>
        <w:br/>
        <w:t>Inventory reduced but sale wasn't recorded.</w:t>
        <w:br/>
        <w:br/>
        <w:t>---</w:t>
        <w:br/>
      </w:r>
    </w:p>
    <w:p>
      <w:pPr>
        <w:pStyle w:val="CodeBlock"/>
        <w:keepLines w:val="0"/>
      </w:pPr>
      <w:r>
        <w:t># 39. Dummy Indian Product Data</w:t>
        <w:br/>
        <w:br/>
        <w:t>Create approximately 40–60 dummy products.</w:t>
        <w:br/>
        <w:br/>
        <w:t>Use recognizable Indian-market brands for testing.</w:t>
        <w:br/>
        <w:br/>
        <w:t>Do NOT claim prices or barcodes are official.</w:t>
        <w:br/>
        <w:br/>
        <w:t>Generate fake development EAN-style barcode values.</w:t>
        <w:br/>
        <w:br/>
        <w:t>---</w:t>
        <w:br/>
        <w:br/>
        <w:t># 40. Dummy Whisky Products</w:t>
        <w:br/>
        <w:br/>
        <w:t>Examples:</w:t>
        <w:br/>
        <w:br/>
        <w:t>Royal Stag 180ml</w:t>
        <w:br/>
        <w:br/>
        <w:t>Royal Stag 375ml</w:t>
        <w:br/>
        <w:br/>
        <w:t>Royal Stag 750ml</w:t>
        <w:br/>
        <w:br/>
        <w:t>Blenders Pride 375ml</w:t>
        <w:br/>
        <w:br/>
        <w:t>Blenders Pride 750ml</w:t>
        <w:br/>
        <w:br/>
        <w:t>Imperial Blue 180ml</w:t>
        <w:br/>
        <w:br/>
        <w:t>Imperial Blue 375ml</w:t>
        <w:br/>
        <w:br/>
        <w:t>Imperial Blue 750ml</w:t>
        <w:br/>
        <w:br/>
        <w:t>McDowell's No.1 750ml</w:t>
        <w:br/>
        <w:br/>
        <w:t>Royal Challenge 750ml</w:t>
        <w:br/>
        <w:br/>
        <w:t>Signature Rare Aged 750ml</w:t>
        <w:br/>
        <w:br/>
        <w:t>Antiquity Blue 750ml</w:t>
        <w:br/>
        <w:br/>
        <w:t>Officer's Choice 750ml</w:t>
        <w:br/>
        <w:br/>
        <w:t>---</w:t>
        <w:br/>
        <w:br/>
        <w:t># 41. Dummy Beer Products</w:t>
        <w:br/>
        <w:br/>
        <w:t>Examples:</w:t>
        <w:br/>
        <w:br/>
        <w:t>Kingfisher Premium 650ml</w:t>
        <w:br/>
        <w:br/>
        <w:t>Kingfisher Strong 650ml</w:t>
        <w:br/>
        <w:br/>
        <w:t>Kingfisher Ultra 330ml</w:t>
        <w:br/>
        <w:br/>
        <w:t>Kingfisher Ultra Max 650ml</w:t>
      </w:r>
    </w:p>
    <w:p>
      <w:pPr>
        <w:pStyle w:val="CodeBlock"/>
        <w:keepLines w:val="0"/>
      </w:pPr>
      <w:r>
        <w:br/>
        <w:t>Tuborg Strong 650ml</w:t>
        <w:br/>
        <w:br/>
        <w:t>Tuborg Green 650ml</w:t>
        <w:br/>
        <w:br/>
        <w:t>Budweiser Premium 330ml</w:t>
        <w:br/>
        <w:br/>
        <w:t>Budweiser Magnum 500ml</w:t>
        <w:br/>
        <w:br/>
        <w:t>Carlsberg Elephant 650ml</w:t>
        <w:br/>
        <w:br/>
        <w:t>Carlsberg Smooth 650ml</w:t>
        <w:br/>
        <w:br/>
        <w:t>Heineken 330ml</w:t>
        <w:br/>
        <w:br/>
        <w:t>Bira 91 Blonde 330ml</w:t>
        <w:br/>
        <w:br/>
        <w:t>Bira 91 White 330ml</w:t>
        <w:br/>
        <w:br/>
        <w:t>---</w:t>
        <w:br/>
        <w:br/>
        <w:t># 42. Dummy Rum Products</w:t>
        <w:br/>
        <w:br/>
        <w:t>Examples:</w:t>
        <w:br/>
        <w:br/>
        <w:t>Old Monk 180ml</w:t>
        <w:br/>
        <w:br/>
        <w:t>Old Monk 375ml</w:t>
        <w:br/>
        <w:br/>
        <w:t>Old Monk 750ml</w:t>
        <w:br/>
        <w:br/>
        <w:t>McDowell's Celebration Rum 750ml</w:t>
        <w:br/>
        <w:br/>
        <w:t>Contessa Rum 750ml</w:t>
        <w:br/>
        <w:br/>
        <w:t>---</w:t>
        <w:br/>
        <w:br/>
        <w:t># 43. Dummy Vodka Products</w:t>
        <w:br/>
        <w:br/>
        <w:t>Examples:</w:t>
        <w:br/>
        <w:br/>
        <w:t>Magic Moments 180ml</w:t>
        <w:br/>
        <w:br/>
        <w:t>Magic Moments 375ml</w:t>
        <w:br/>
        <w:br/>
        <w:t>Magic Moments 750ml</w:t>
        <w:br/>
        <w:br/>
        <w:t>Romanov 750ml</w:t>
        <w:br/>
        <w:br/>
        <w:t>Smirnoff 375ml</w:t>
        <w:br/>
        <w:br/>
        <w:t>Smirnoff 750ml</w:t>
        <w:br/>
        <w:br/>
        <w:t>White Mischief 750ml</w:t>
        <w:br/>
      </w:r>
    </w:p>
    <w:p>
      <w:pPr>
        <w:pStyle w:val="CodeBlock"/>
        <w:keepLines w:val="0"/>
      </w:pPr>
      <w:r>
        <w:t>---</w:t>
        <w:br/>
        <w:br/>
        <w:t># 44. Dummy Brandy Products</w:t>
        <w:br/>
        <w:br/>
        <w:t>Examples:</w:t>
        <w:br/>
        <w:br/>
        <w:t>Mansion House 750ml</w:t>
        <w:br/>
        <w:br/>
        <w:t>Morpheus Brandy 750ml</w:t>
        <w:br/>
        <w:br/>
        <w:t>Honey Bee Brandy 750ml</w:t>
        <w:br/>
        <w:br/>
        <w:t>---</w:t>
        <w:br/>
        <w:br/>
        <w:t># 45. Dummy Wine Products</w:t>
        <w:br/>
        <w:br/>
        <w:t>Examples:</w:t>
        <w:br/>
        <w:br/>
        <w:t>Sula Cabernet Shiraz 750ml</w:t>
        <w:br/>
        <w:br/>
        <w:t>Sula Chenin Blanc 750ml</w:t>
        <w:br/>
        <w:br/>
        <w:t>Sula Brut 750ml</w:t>
        <w:br/>
        <w:br/>
        <w:t>Sula Zinfandel Rosé 750ml</w:t>
        <w:br/>
        <w:br/>
        <w:t>Fratelli Cabernet Red 750ml</w:t>
        <w:br/>
        <w:br/>
        <w:t>Fratelli Chenin Blanc 750ml</w:t>
        <w:br/>
        <w:br/>
        <w:t>Grover Zampa La Réserve 750ml</w:t>
        <w:br/>
        <w:br/>
        <w:t>Grover Zampa Art Collection 750ml</w:t>
        <w:br/>
        <w:br/>
        <w:t>---</w:t>
        <w:br/>
        <w:br/>
        <w:t># 46. Dummy Product Data Columns</w:t>
        <w:br/>
        <w:br/>
        <w:t>Seed data should contain:</w:t>
        <w:br/>
        <w:br/>
        <w:t>barcode</w:t>
        <w:br/>
        <w:br/>
        <w:t>sku</w:t>
        <w:br/>
        <w:br/>
        <w:t>product\_name</w:t>
        <w:br/>
        <w:br/>
        <w:t>brand</w:t>
        <w:br/>
        <w:br/>
        <w:t>category</w:t>
        <w:br/>
        <w:br/>
        <w:t>subcategory</w:t>
        <w:br/>
        <w:br/>
        <w:t>size\_ml</w:t>
        <w:br/>
        <w:br/>
        <w:t>alcohol\_percentage</w:t>
      </w:r>
    </w:p>
    <w:p>
      <w:pPr>
        <w:pStyle w:val="CodeBlock"/>
        <w:keepLines w:val="0"/>
      </w:pPr>
      <w:r>
        <w:br/>
        <w:t>purchase\_price</w:t>
        <w:br/>
        <w:br/>
        <w:t>mrp</w:t>
        <w:br/>
        <w:br/>
        <w:t>selling\_price</w:t>
        <w:br/>
        <w:br/>
        <w:t>minimum\_stock</w:t>
        <w:br/>
        <w:br/>
        <w:t>units\_per\_case</w:t>
        <w:br/>
        <w:br/>
        <w:t>opening\_stock</w:t>
        <w:br/>
        <w:br/>
        <w:t>Fake example:</w:t>
        <w:br/>
        <w:br/>
        <w:t>Barcode:</w:t>
        <w:br/>
        <w:br/>
        <w:t>8900000010001</w:t>
        <w:br/>
        <w:br/>
        <w:t>SKU:</w:t>
        <w:br/>
        <w:br/>
        <w:t>WH-RS-750</w:t>
        <w:br/>
        <w:br/>
        <w:t>Product:</w:t>
        <w:br/>
        <w:br/>
        <w:t>Royal Stag 750ml</w:t>
        <w:br/>
        <w:br/>
        <w:t>Brand:</w:t>
        <w:br/>
        <w:br/>
        <w:t>Royal Stag</w:t>
        <w:br/>
        <w:br/>
        <w:t>Category:</w:t>
        <w:br/>
        <w:br/>
        <w:t>Whisky</w:t>
        <w:br/>
        <w:br/>
        <w:t>Size:</w:t>
        <w:br/>
        <w:br/>
        <w:t>750</w:t>
        <w:br/>
        <w:br/>
        <w:t>Purchase Price:</w:t>
        <w:br/>
        <w:br/>
        <w:t>₹540</w:t>
        <w:br/>
        <w:br/>
        <w:t>MRP:</w:t>
        <w:br/>
        <w:br/>
        <w:t>₹780</w:t>
        <w:br/>
        <w:br/>
        <w:t>Selling Price:</w:t>
        <w:br/>
        <w:br/>
        <w:t>₹780</w:t>
        <w:br/>
        <w:br/>
        <w:t>Minimum Stock:</w:t>
        <w:br/>
        <w:br/>
        <w:t>12</w:t>
        <w:br/>
      </w:r>
    </w:p>
    <w:p>
      <w:pPr>
        <w:pStyle w:val="CodeBlock"/>
        <w:keepLines w:val="0"/>
      </w:pPr>
      <w:r>
        <w:t>Units Per Case:</w:t>
        <w:br/>
        <w:br/>
        <w:t>12</w:t>
        <w:br/>
        <w:br/>
        <w:t>Opening Stock:</w:t>
        <w:br/>
        <w:br/>
        <w:t>36</w:t>
        <w:br/>
        <w:br/>
        <w:t>Again:</w:t>
        <w:br/>
        <w:br/>
        <w:t>Prices are dummy development values only.</w:t>
        <w:br/>
        <w:br/>
        <w:t>---</w:t>
        <w:br/>
        <w:br/>
        <w:t># 47. Reports</w:t>
        <w:br/>
        <w:br/>
        <w:t>Build these MVP reports:</w:t>
        <w:br/>
        <w:br/>
        <w:t>1. Daily Sales</w:t>
        <w:br/>
        <w:t>2. Monthly Sales</w:t>
        <w:br/>
        <w:t>3. Product-wise Sales</w:t>
        <w:br/>
        <w:t>4. Category-wise Sales</w:t>
        <w:br/>
        <w:t>5. Current Inventory</w:t>
        <w:br/>
        <w:t>6. Low Stock</w:t>
        <w:br/>
        <w:t>7. Purchase Report</w:t>
        <w:br/>
        <w:t>8. Supplier Purchase Report</w:t>
        <w:br/>
        <w:t>9. Payment Method Report</w:t>
        <w:br/>
        <w:t>10. Profit / Margin Report</w:t>
        <w:br/>
        <w:t>11. Stock Movement Report</w:t>
        <w:br/>
        <w:t>12. Adjustment Report</w:t>
        <w:br/>
        <w:br/>
        <w:t>Later add:</w:t>
        <w:br/>
        <w:br/>
        <w:t>Fast-moving products</w:t>
        <w:br/>
        <w:br/>
        <w:t>Slow-moving products</w:t>
        <w:br/>
        <w:br/>
        <w:t>Dead stock</w:t>
        <w:br/>
        <w:br/>
        <w:t>Sales by hour</w:t>
        <w:br/>
        <w:br/>
        <w:t>Sales by weekday</w:t>
        <w:br/>
        <w:br/>
        <w:t>Inventory valuation</w:t>
        <w:br/>
        <w:br/>
        <w:t>Estimated stock-out date</w:t>
        <w:br/>
        <w:br/>
        <w:t>Gross margin</w:t>
        <w:br/>
        <w:br/>
        <w:t>Category contribution</w:t>
        <w:br/>
        <w:br/>
        <w:t>Branch comparison</w:t>
        <w:br/>
        <w:br/>
        <w:t>---</w:t>
        <w:br/>
      </w:r>
    </w:p>
    <w:p>
      <w:pPr>
        <w:pStyle w:val="CodeBlock"/>
        <w:keepLines w:val="0"/>
      </w:pPr>
      <w:r>
        <w:t># 48. Inventory Valuation</w:t>
        <w:br/>
        <w:br/>
        <w:t>Dashboard/report can calculate:</w:t>
        <w:br/>
        <w:br/>
        <w:t>Inventory Purchase Value:</w:t>
        <w:br/>
        <w:br/>
        <w:t>Current Quantity × Purchase Price</w:t>
        <w:br/>
        <w:br/>
        <w:t>Potential Sales Value:</w:t>
        <w:br/>
        <w:br/>
        <w:t>Current Quantity × Selling Price</w:t>
        <w:br/>
        <w:br/>
        <w:t>Potential Margin:</w:t>
        <w:br/>
        <w:br/>
        <w:t>Potential Sales Value - Inventory Purchase Value</w:t>
        <w:br/>
        <w:br/>
        <w:t>---</w:t>
        <w:br/>
        <w:br/>
        <w:t># 49. Product Search</w:t>
        <w:br/>
        <w:br/>
        <w:t>Search should support:</w:t>
        <w:br/>
        <w:br/>
        <w:t>Barcode</w:t>
        <w:br/>
        <w:br/>
        <w:t>Product Name</w:t>
        <w:br/>
        <w:br/>
        <w:t>Brand</w:t>
        <w:br/>
        <w:br/>
        <w:t>SKU</w:t>
        <w:br/>
        <w:br/>
        <w:t>Category</w:t>
        <w:br/>
        <w:br/>
        <w:t>Example:</w:t>
        <w:br/>
        <w:br/>
        <w:t>User types:</w:t>
        <w:br/>
        <w:br/>
        <w:t>Royal</w:t>
        <w:br/>
        <w:br/>
        <w:t>Results:</w:t>
        <w:br/>
        <w:br/>
        <w:t>Royal Stag 180ml</w:t>
        <w:br/>
        <w:br/>
        <w:t>Royal Stag 375ml</w:t>
        <w:br/>
        <w:br/>
        <w:t>Royal Stag 750ml</w:t>
        <w:br/>
        <w:br/>
        <w:t>Royal Challenge 750ml</w:t>
        <w:br/>
        <w:br/>
        <w:t>---</w:t>
        <w:br/>
        <w:br/>
        <w:t># 50. Product Editing</w:t>
        <w:br/>
        <w:br/>
        <w:t>Admin/Manager should be able to edit:</w:t>
        <w:br/>
        <w:br/>
        <w:t>Product Name</w:t>
      </w:r>
    </w:p>
    <w:p>
      <w:pPr>
        <w:pStyle w:val="CodeBlock"/>
        <w:keepLines w:val="0"/>
      </w:pPr>
      <w:r>
        <w:br/>
        <w:t>Brand</w:t>
        <w:br/>
        <w:br/>
        <w:t>Category</w:t>
        <w:br/>
        <w:br/>
        <w:t>Size</w:t>
        <w:br/>
        <w:br/>
        <w:t>Alcohol Percentage</w:t>
        <w:br/>
        <w:br/>
        <w:t>Purchase Price</w:t>
        <w:br/>
        <w:br/>
        <w:t>MRP</w:t>
        <w:br/>
        <w:br/>
        <w:t>Selling Price</w:t>
        <w:br/>
        <w:br/>
        <w:t>Minimum Stock</w:t>
        <w:br/>
        <w:br/>
        <w:t>Units Per Case</w:t>
        <w:br/>
        <w:br/>
        <w:t>Active status</w:t>
        <w:br/>
        <w:br/>
        <w:t>Changing product details should NOT automatically alter current stock.</w:t>
        <w:br/>
        <w:br/>
        <w:t>Inventory changes must use stock transactions.</w:t>
        <w:br/>
        <w:br/>
        <w:t>---</w:t>
        <w:br/>
        <w:br/>
        <w:t># 51. Product Deletion</w:t>
        <w:br/>
        <w:br/>
        <w:t>Do NOT physically delete products that already have transaction history.</w:t>
        <w:br/>
        <w:br/>
        <w:t>Instead use:</w:t>
        <w:br/>
        <w:br/>
        <w:t>active = false</w:t>
        <w:br/>
        <w:br/>
        <w:t>Display:</w:t>
        <w:br/>
        <w:br/>
        <w:t>INACTIVE</w:t>
        <w:br/>
        <w:br/>
        <w:t>Historical sales should continue referencing that product.</w:t>
        <w:br/>
        <w:br/>
        <w:t>---</w:t>
        <w:br/>
        <w:br/>
        <w:t># 52. Security Rules</w:t>
        <w:br/>
        <w:br/>
        <w:t>Never expose Supabase Service Role key in frontend.</w:t>
        <w:br/>
        <w:br/>
        <w:t>Use:</w:t>
        <w:br/>
        <w:br/>
        <w:t>Supabase Auth</w:t>
        <w:br/>
        <w:br/>
        <w:t>Row Level Security</w:t>
        <w:br/>
        <w:br/>
        <w:t>Role-based permissions</w:t>
        <w:br/>
      </w:r>
    </w:p>
    <w:p>
      <w:pPr>
        <w:pStyle w:val="CodeBlock"/>
        <w:keepLines w:val="0"/>
      </w:pPr>
      <w:r>
        <w:t>Use secure RPC/database functions for sensitive operations.</w:t>
        <w:br/>
        <w:br/>
        <w:t>Cashiers should not directly modify:</w:t>
        <w:br/>
        <w:br/>
        <w:t>inventory</w:t>
        <w:br/>
        <w:br/>
        <w:t>purchase price</w:t>
        <w:br/>
        <w:br/>
        <w:t>selling price</w:t>
        <w:br/>
        <w:br/>
        <w:t>stock movements</w:t>
        <w:br/>
        <w:br/>
        <w:t>---</w:t>
        <w:br/>
        <w:br/>
        <w:t># 53. Important Database Constraints</w:t>
        <w:br/>
        <w:br/>
        <w:t>Use:</w:t>
        <w:br/>
        <w:br/>
        <w:t>UUID primary keys</w:t>
        <w:br/>
        <w:br/>
        <w:t>Foreign keys</w:t>
        <w:br/>
        <w:br/>
        <w:t>NOT NULL where required</w:t>
        <w:br/>
        <w:br/>
        <w:t>CHECK constraints</w:t>
        <w:br/>
        <w:br/>
        <w:t>Unique barcode</w:t>
        <w:br/>
        <w:br/>
        <w:t>Unique SKU</w:t>
        <w:br/>
        <w:br/>
        <w:t>Indexes</w:t>
        <w:br/>
        <w:br/>
        <w:t>Timestamps</w:t>
        <w:br/>
        <w:br/>
        <w:t>Example checks:</w:t>
        <w:br/>
        <w:br/>
        <w:t>quantity &gt;= 0</w:t>
        <w:br/>
        <w:br/>
        <w:t>selling\_price &gt;= 0</w:t>
        <w:br/>
        <w:br/>
        <w:t>mrp &gt;= 0</w:t>
        <w:br/>
        <w:br/>
        <w:t>purchase\_price &gt;= 0</w:t>
        <w:br/>
        <w:br/>
        <w:t>minimum\_stock &gt;= 0</w:t>
        <w:br/>
        <w:br/>
        <w:t>units\_per\_case &gt; 0</w:t>
        <w:br/>
        <w:br/>
        <w:t>---</w:t>
        <w:br/>
        <w:br/>
        <w:t># 54. Recommended Indexes</w:t>
        <w:br/>
        <w:br/>
        <w:t>Indexes should include:</w:t>
        <w:br/>
        <w:br/>
        <w:t>products.barcode</w:t>
      </w:r>
    </w:p>
    <w:p>
      <w:pPr>
        <w:pStyle w:val="CodeBlock"/>
        <w:keepLines w:val="0"/>
      </w:pPr>
      <w:r>
        <w:br/>
        <w:t>products.sku</w:t>
        <w:br/>
        <w:br/>
        <w:t>products.product\_name</w:t>
        <w:br/>
        <w:br/>
        <w:t>products.brand</w:t>
        <w:br/>
        <w:br/>
        <w:t>products.category\_id</w:t>
        <w:br/>
        <w:br/>
        <w:t>inventory.product\_id</w:t>
        <w:br/>
        <w:br/>
        <w:t>sales.created\_at</w:t>
        <w:br/>
        <w:br/>
        <w:t>sales.invoice\_number</w:t>
        <w:br/>
        <w:br/>
        <w:t>sale\_items.sale\_id</w:t>
        <w:br/>
        <w:br/>
        <w:t>sale\_items.product\_id</w:t>
        <w:br/>
        <w:br/>
        <w:t>purchases.invoice\_date</w:t>
        <w:br/>
        <w:br/>
        <w:t>purchases.supplier\_id</w:t>
        <w:br/>
        <w:br/>
        <w:t>stock\_movements.product\_id</w:t>
        <w:br/>
        <w:br/>
        <w:t>stock\_movements.created\_at</w:t>
        <w:br/>
        <w:br/>
        <w:t>---</w:t>
        <w:br/>
        <w:br/>
        <w:t># 55. Recommended Database Functions</w:t>
        <w:br/>
        <w:br/>
        <w:t>Create functions similar to:</w:t>
        <w:br/>
        <w:br/>
        <w:t>create\_new\_product()</w:t>
        <w:br/>
        <w:br/>
        <w:t>receive\_purchase()</w:t>
        <w:br/>
        <w:br/>
        <w:t>adjust\_stock()</w:t>
        <w:br/>
        <w:br/>
        <w:t>complete\_sale()</w:t>
        <w:br/>
        <w:br/>
        <w:t>process\_customer\_return()</w:t>
        <w:br/>
        <w:br/>
        <w:t>cancel\_sale()</w:t>
        <w:br/>
        <w:br/>
        <w:t>Each should handle transaction consistency.</w:t>
        <w:br/>
        <w:br/>
        <w:t>---</w:t>
        <w:br/>
        <w:br/>
        <w:t># 56. create\_new\_product()</w:t>
        <w:br/>
        <w:br/>
        <w:t>Inputs may include:</w:t>
        <w:br/>
        <w:br/>
        <w:t>barcode</w:t>
        <w:br/>
      </w:r>
    </w:p>
    <w:p>
      <w:pPr>
        <w:pStyle w:val="CodeBlock"/>
        <w:keepLines w:val="0"/>
      </w:pPr>
      <w:r>
        <w:t>sku</w:t>
        <w:br/>
        <w:br/>
        <w:t>product\_name</w:t>
        <w:br/>
        <w:br/>
        <w:t>brand</w:t>
        <w:br/>
        <w:br/>
        <w:t>category\_id</w:t>
        <w:br/>
        <w:br/>
        <w:t>size\_ml</w:t>
        <w:br/>
        <w:br/>
        <w:t>purchase\_price</w:t>
        <w:br/>
        <w:br/>
        <w:t>mrp</w:t>
        <w:br/>
        <w:br/>
        <w:t>selling\_price</w:t>
        <w:br/>
        <w:br/>
        <w:t>minimum\_stock</w:t>
        <w:br/>
        <w:br/>
        <w:t>units\_per\_case</w:t>
        <w:br/>
        <w:br/>
        <w:t>opening\_stock</w:t>
        <w:br/>
        <w:br/>
        <w:t>supplier\_id</w:t>
        <w:br/>
        <w:br/>
        <w:t>Function should:</w:t>
        <w:br/>
        <w:br/>
        <w:t>Validate barcode does not exist</w:t>
        <w:br/>
        <w:br/>
        <w:t>Create product</w:t>
        <w:br/>
        <w:br/>
        <w:t>Create inventory</w:t>
        <w:br/>
        <w:br/>
        <w:t>Add opening stock</w:t>
        <w:br/>
        <w:br/>
        <w:t>Create OPENING\_STOCK movement</w:t>
        <w:br/>
        <w:br/>
        <w:t>Return product</w:t>
        <w:br/>
        <w:br/>
        <w:t>---</w:t>
        <w:br/>
        <w:br/>
        <w:t># 57. receive\_purchase()</w:t>
        <w:br/>
        <w:br/>
        <w:t>Function should:</w:t>
        <w:br/>
        <w:br/>
        <w:t>Validate supplier</w:t>
        <w:br/>
        <w:br/>
        <w:t>Create purchase</w:t>
        <w:br/>
        <w:br/>
        <w:t>Insert purchase items</w:t>
        <w:br/>
        <w:br/>
        <w:t>Calculate total</w:t>
        <w:br/>
        <w:br/>
        <w:t>Increase inventory</w:t>
        <w:br/>
        <w:br/>
        <w:t>Create PURCHASE movement for each product</w:t>
      </w:r>
    </w:p>
    <w:p>
      <w:pPr>
        <w:pStyle w:val="CodeBlock"/>
        <w:keepLines w:val="0"/>
      </w:pPr>
      <w:r>
        <w:br/>
        <w:t>Mark purchase RECEIVED</w:t>
        <w:br/>
        <w:br/>
        <w:t>Return purchase number</w:t>
        <w:br/>
        <w:br/>
        <w:t>---</w:t>
        <w:br/>
        <w:br/>
        <w:t># 58. adjust\_stock()</w:t>
        <w:br/>
        <w:br/>
        <w:t>Function should:</w:t>
        <w:br/>
        <w:br/>
        <w:t>Validate product</w:t>
        <w:br/>
        <w:br/>
        <w:t>Read current stock</w:t>
        <w:br/>
        <w:br/>
        <w:t>Apply positive/negative change</w:t>
        <w:br/>
        <w:br/>
        <w:t>Prevent stock below zero</w:t>
        <w:br/>
        <w:br/>
        <w:t>Update inventory</w:t>
        <w:br/>
        <w:br/>
        <w:t>Create adjustment record</w:t>
        <w:br/>
        <w:br/>
        <w:t>Create stock movement</w:t>
        <w:br/>
        <w:br/>
        <w:t>Return updated stock</w:t>
        <w:br/>
        <w:br/>
        <w:t>---</w:t>
        <w:br/>
        <w:br/>
        <w:t># 59. complete\_sale()</w:t>
        <w:br/>
        <w:br/>
        <w:t>Function should:</w:t>
        <w:br/>
        <w:br/>
        <w:t>Validate products</w:t>
        <w:br/>
        <w:br/>
        <w:t>Lock/check inventory</w:t>
        <w:br/>
        <w:br/>
        <w:t>Prevent overselling</w:t>
        <w:br/>
        <w:br/>
        <w:t>Create sale</w:t>
        <w:br/>
        <w:br/>
        <w:t>Create sale items</w:t>
        <w:br/>
        <w:br/>
        <w:t>Create payment</w:t>
        <w:br/>
        <w:br/>
        <w:t>Reduce stock</w:t>
        <w:br/>
        <w:br/>
        <w:t>Create SALE movements</w:t>
        <w:br/>
        <w:br/>
        <w:t>Generate invoice number</w:t>
        <w:br/>
        <w:br/>
        <w:t>Return sale/invoice</w:t>
        <w:br/>
        <w:br/>
        <w:t>---</w:t>
        <w:br/>
      </w:r>
    </w:p>
    <w:p>
      <w:pPr>
        <w:pStyle w:val="CodeBlock"/>
        <w:keepLines w:val="0"/>
      </w:pPr>
      <w:r>
        <w:t># 60. Frontend Project Structure</w:t>
        <w:br/>
        <w:br/>
        <w:t>Suggested:</w:t>
        <w:br/>
        <w:br/>
        <w:t>frontend/</w:t>
        <w:br/>
        <w:br/>
        <w:t>app/</w:t>
        <w:br/>
        <w:br/>
        <w:t>components/</w:t>
        <w:br/>
        <w:br/>
        <w:t>services/</w:t>
        <w:br/>
        <w:br/>
        <w:t>hooks/</w:t>
        <w:br/>
        <w:br/>
        <w:t>types/</w:t>
        <w:br/>
        <w:br/>
        <w:t>utils/</w:t>
        <w:br/>
        <w:br/>
        <w:t>Suggested pages:</w:t>
        <w:br/>
        <w:br/>
        <w:t>/login</w:t>
        <w:br/>
        <w:br/>
        <w:t>/dashboard</w:t>
        <w:br/>
        <w:br/>
        <w:t>/pos</w:t>
        <w:br/>
        <w:br/>
        <w:t>/products</w:t>
        <w:br/>
        <w:br/>
        <w:t>/products/new</w:t>
        <w:br/>
        <w:br/>
        <w:t>/products/[id]</w:t>
        <w:br/>
        <w:br/>
        <w:t>/inventory</w:t>
        <w:br/>
        <w:br/>
        <w:t>/inventory/receive</w:t>
        <w:br/>
        <w:br/>
        <w:t>/inventory/adjust</w:t>
        <w:br/>
        <w:br/>
        <w:t>/purchases</w:t>
        <w:br/>
        <w:br/>
        <w:t>/purchases/new</w:t>
        <w:br/>
        <w:br/>
        <w:t>/suppliers</w:t>
        <w:br/>
        <w:br/>
        <w:t>/sales</w:t>
        <w:br/>
        <w:br/>
        <w:t>/reports</w:t>
        <w:br/>
        <w:br/>
        <w:t>/settings</w:t>
        <w:br/>
        <w:br/>
        <w:t>---</w:t>
        <w:br/>
        <w:br/>
        <w:t># 61. Suggested Components</w:t>
        <w:br/>
        <w:br/>
        <w:t>components/</w:t>
      </w:r>
    </w:p>
    <w:p>
      <w:pPr>
        <w:pStyle w:val="CodeBlock"/>
        <w:keepLines w:val="0"/>
      </w:pPr>
      <w:r>
        <w:br/>
        <w:t>POS/</w:t>
        <w:br/>
        <w:br/>
        <w:t>BarcodeInput</w:t>
        <w:br/>
        <w:br/>
        <w:t>Cart</w:t>
        <w:br/>
        <w:br/>
        <w:t>CartItem</w:t>
        <w:br/>
        <w:br/>
        <w:t>PaymentDialog</w:t>
        <w:br/>
        <w:br/>
        <w:t>ProductSearch</w:t>
        <w:br/>
        <w:br/>
        <w:t>Receipt</w:t>
        <w:br/>
        <w:br/>
        <w:t>Products/</w:t>
        <w:br/>
        <w:br/>
        <w:t>ProductForm</w:t>
        <w:br/>
        <w:br/>
        <w:t>ProductTable</w:t>
        <w:br/>
        <w:br/>
        <w:t>Inventory/</w:t>
        <w:br/>
        <w:br/>
        <w:t>InventoryTable</w:t>
        <w:br/>
        <w:br/>
        <w:t>ReceiveStockForm</w:t>
        <w:br/>
        <w:br/>
        <w:t>StockAdjustmentForm</w:t>
        <w:br/>
        <w:br/>
        <w:t>Dashboard/</w:t>
        <w:br/>
        <w:br/>
        <w:t>SalesCards</w:t>
        <w:br/>
        <w:br/>
        <w:t>TopProducts</w:t>
        <w:br/>
        <w:br/>
        <w:t>LowStock</w:t>
        <w:br/>
        <w:br/>
        <w:t>Reports/</w:t>
        <w:br/>
        <w:br/>
        <w:t>SalesReport</w:t>
        <w:br/>
        <w:br/>
        <w:t>InventoryReport</w:t>
        <w:br/>
        <w:br/>
        <w:t>PurchaseReport</w:t>
        <w:br/>
        <w:br/>
        <w:t>---</w:t>
        <w:br/>
        <w:br/>
        <w:t># 62. Barcode Scanner UX</w:t>
        <w:br/>
        <w:br/>
        <w:t>Barcode input should:</w:t>
        <w:br/>
        <w:br/>
        <w:t>Autofocus on POS page.</w:t>
        <w:br/>
        <w:br/>
        <w:t>After scan:</w:t>
        <w:br/>
      </w:r>
    </w:p>
    <w:p>
      <w:pPr>
        <w:pStyle w:val="CodeBlock"/>
        <w:keepLines w:val="0"/>
      </w:pPr>
      <w:r>
        <w:t>Read Enter.</w:t>
        <w:br/>
        <w:br/>
        <w:t>Search product.</w:t>
        <w:br/>
        <w:br/>
        <w:t>Add to cart.</w:t>
        <w:br/>
        <w:br/>
        <w:t>Clear input.</w:t>
        <w:br/>
        <w:br/>
        <w:t>Refocus.</w:t>
        <w:br/>
        <w:br/>
        <w:t>Cashier should not need to use mouse for every scan.</w:t>
        <w:br/>
        <w:br/>
        <w:t>Keyboard shortcuts can later include:</w:t>
        <w:br/>
        <w:br/>
        <w:t>F2 Product Search</w:t>
        <w:br/>
        <w:br/>
        <w:t>F4 Cash Payment</w:t>
        <w:br/>
        <w:br/>
        <w:t>F6 UPI</w:t>
        <w:br/>
        <w:br/>
        <w:t>F7 Card</w:t>
        <w:br/>
        <w:br/>
        <w:t>F9 Complete Sale</w:t>
        <w:br/>
        <w:br/>
        <w:t>ESC Cancel Dialog</w:t>
        <w:br/>
        <w:br/>
        <w:t>---</w:t>
        <w:br/>
        <w:br/>
        <w:t># 63. New Product UX</w:t>
        <w:br/>
        <w:br/>
        <w:t>New Product screen should make barcode workflow fast.</w:t>
        <w:br/>
        <w:br/>
        <w:t>If product was opened because barcode wasn't found:</w:t>
        <w:br/>
        <w:br/>
        <w:t>Automatically set:</w:t>
        <w:br/>
        <w:br/>
        <w:t>Barcode = scanned barcode</w:t>
        <w:br/>
        <w:br/>
        <w:t>Then cashier/manager enters remaining product information.</w:t>
        <w:br/>
        <w:br/>
        <w:t>Button:</w:t>
        <w:br/>
        <w:br/>
        <w:t>SAVE &amp; ADD STOCK</w:t>
        <w:br/>
        <w:br/>
        <w:t>If opening stock is greater than zero:</w:t>
        <w:br/>
        <w:br/>
        <w:t>Create inventory + stock movement automatically.</w:t>
        <w:br/>
        <w:br/>
        <w:t>---</w:t>
        <w:br/>
        <w:br/>
        <w:t># 64. Receive Stock UX</w:t>
        <w:br/>
        <w:br/>
        <w:t>Allow two ways to add products:</w:t>
        <w:br/>
        <w:br/>
        <w:t>Search Product</w:t>
      </w:r>
    </w:p>
    <w:p>
      <w:pPr>
        <w:pStyle w:val="CodeBlock"/>
        <w:keepLines w:val="0"/>
      </w:pPr>
      <w:r>
        <w:br/>
        <w:t>OR</w:t>
        <w:br/>
        <w:br/>
        <w:t>Scan Barcode</w:t>
        <w:br/>
        <w:br/>
        <w:t>When scanned barcode matches existing product:</w:t>
        <w:br/>
        <w:br/>
        <w:t>Display:</w:t>
        <w:br/>
        <w:br/>
        <w:t>Royal Stag 750ml</w:t>
        <w:br/>
        <w:br/>
        <w:t>Current Stock: 18</w:t>
        <w:br/>
        <w:br/>
        <w:t>Purchase Price: ₹520</w:t>
        <w:br/>
        <w:br/>
        <w:t>Cases: \_\_\_</w:t>
        <w:br/>
        <w:br/>
        <w:t>Bottles Per Case: 12</w:t>
        <w:br/>
        <w:br/>
        <w:t>Loose Bottles: \_\_\_</w:t>
        <w:br/>
        <w:br/>
        <w:t>Calculated Quantity: \_\_\_</w:t>
        <w:br/>
        <w:br/>
        <w:t>Example:</w:t>
        <w:br/>
        <w:br/>
        <w:t>Cases:</w:t>
        <w:br/>
        <w:br/>
        <w:t>2</w:t>
        <w:br/>
        <w:br/>
        <w:t>Bottles Per Case:</w:t>
        <w:br/>
        <w:br/>
        <w:t>12</w:t>
        <w:br/>
        <w:br/>
        <w:t>Loose Bottles:</w:t>
        <w:br/>
        <w:br/>
        <w:t>4</w:t>
        <w:br/>
        <w:br/>
        <w:t>Total Received:</w:t>
        <w:br/>
        <w:br/>
        <w:t>28 bottles</w:t>
        <w:br/>
        <w:br/>
        <w:t>---</w:t>
        <w:br/>
        <w:br/>
        <w:t># 65. Future Features</w:t>
        <w:br/>
        <w:br/>
        <w:t>After MVP, consider:</w:t>
        <w:br/>
        <w:br/>
        <w:t>Multiple branches</w:t>
        <w:br/>
        <w:br/>
        <w:t>Cloud sync</w:t>
        <w:br/>
        <w:br/>
        <w:t>Offline billing</w:t>
        <w:br/>
        <w:br/>
        <w:t>Owner mobile dashboard</w:t>
        <w:br/>
      </w:r>
    </w:p>
    <w:p>
      <w:pPr>
        <w:pStyle w:val="CodeBlock"/>
        <w:keepLines w:val="0"/>
      </w:pPr>
      <w:r>
        <w:t>WhatsApp daily sales summary</w:t>
        <w:br/>
        <w:br/>
        <w:t>Customer loyalty</w:t>
        <w:br/>
        <w:br/>
        <w:t>Customer credit</w:t>
        <w:br/>
        <w:br/>
        <w:t>Supplier dues</w:t>
        <w:br/>
        <w:br/>
        <w:t>Purchase orders</w:t>
        <w:br/>
        <w:br/>
        <w:t>Automatic reorder recommendations</w:t>
        <w:br/>
        <w:br/>
        <w:t>AI sales forecasting</w:t>
        <w:br/>
        <w:br/>
        <w:t>Fast/slow moving stock</w:t>
        <w:br/>
        <w:br/>
        <w:t>Employee activity log</w:t>
        <w:br/>
        <w:br/>
        <w:t>Audit trail</w:t>
        <w:br/>
        <w:br/>
        <w:t>CCTV/POS integrations</w:t>
        <w:br/>
        <w:br/>
        <w:t>Barcode label printing</w:t>
        <w:br/>
        <w:br/>
        <w:t>Batch tracking</w:t>
        <w:br/>
        <w:br/>
        <w:t>Stock transfer between branches</w:t>
        <w:br/>
        <w:br/>
        <w:t>Role-based discount limits</w:t>
        <w:br/>
        <w:br/>
        <w:t>Expense tracking</w:t>
        <w:br/>
        <w:br/>
        <w:t>Profit/Loss reports</w:t>
        <w:br/>
        <w:br/>
        <w:t>GST/tax configuration where applicable</w:t>
        <w:br/>
        <w:br/>
        <w:t>Backup/restore</w:t>
        <w:br/>
        <w:br/>
        <w:t>---</w:t>
        <w:br/>
        <w:br/>
        <w:t># 66. Development Order</w:t>
        <w:br/>
        <w:br/>
        <w:t>Follow this order.</w:t>
        <w:br/>
        <w:br/>
        <w:t>PHASE 1</w:t>
        <w:br/>
        <w:br/>
        <w:t>Create complete Supabase database schema.</w:t>
        <w:br/>
        <w:br/>
        <w:t>Include:</w:t>
        <w:br/>
        <w:br/>
        <w:t>Tables</w:t>
        <w:br/>
        <w:br/>
        <w:t>Foreign Keys</w:t>
        <w:br/>
        <w:br/>
        <w:t>Indexes</w:t>
      </w:r>
    </w:p>
    <w:p>
      <w:pPr>
        <w:pStyle w:val="CodeBlock"/>
        <w:keepLines w:val="0"/>
      </w:pPr>
      <w:r>
        <w:br/>
        <w:t>Constraints</w:t>
        <w:br/>
        <w:br/>
        <w:t>RLS strategy</w:t>
        <w:br/>
        <w:br/>
        <w:t>Triggers if needed</w:t>
        <w:br/>
        <w:br/>
        <w:t>RPC functions</w:t>
        <w:br/>
        <w:br/>
        <w:t>PHASE 2</w:t>
        <w:br/>
        <w:br/>
        <w:t>Create seed.sql.</w:t>
        <w:br/>
        <w:br/>
        <w:t>Seed:</w:t>
        <w:br/>
        <w:br/>
        <w:t>Categories</w:t>
        <w:br/>
        <w:br/>
        <w:t>Suppliers</w:t>
        <w:br/>
        <w:br/>
        <w:t>Approximately 50 dummy Indian wine-shop products</w:t>
        <w:br/>
        <w:br/>
        <w:t>Opening inventory</w:t>
        <w:br/>
        <w:br/>
        <w:t>Opening stock movements</w:t>
        <w:br/>
        <w:br/>
        <w:t>Use fake development barcodes.</w:t>
        <w:br/>
        <w:br/>
        <w:t>PHASE 3</w:t>
        <w:br/>
        <w:br/>
        <w:t>Create frontend layout.</w:t>
        <w:br/>
        <w:br/>
        <w:t>Build:</w:t>
        <w:br/>
        <w:br/>
        <w:t>Login</w:t>
        <w:br/>
        <w:br/>
        <w:t>Sidebar</w:t>
        <w:br/>
        <w:br/>
        <w:t>Dashboard</w:t>
        <w:br/>
        <w:br/>
        <w:t>POS</w:t>
        <w:br/>
        <w:br/>
        <w:t>Products</w:t>
        <w:br/>
        <w:br/>
        <w:t>Inventory</w:t>
        <w:br/>
        <w:br/>
        <w:t>Purchases</w:t>
        <w:br/>
        <w:br/>
        <w:t>Suppliers</w:t>
        <w:br/>
        <w:br/>
        <w:t>Sales</w:t>
        <w:br/>
        <w:br/>
        <w:t>Reports</w:t>
        <w:br/>
        <w:br/>
        <w:t>PHASE 4</w:t>
        <w:br/>
      </w:r>
    </w:p>
    <w:p>
      <w:pPr>
        <w:pStyle w:val="CodeBlock"/>
        <w:keepLines w:val="0"/>
      </w:pPr>
      <w:r>
        <w:t>Build Product Master.</w:t>
        <w:br/>
        <w:br/>
        <w:t>Implement:</w:t>
        <w:br/>
        <w:br/>
        <w:t>Product List</w:t>
        <w:br/>
        <w:br/>
        <w:t>Product Search</w:t>
        <w:br/>
        <w:br/>
        <w:t>Add Product</w:t>
        <w:br/>
        <w:br/>
        <w:t>Edit Product</w:t>
        <w:br/>
        <w:br/>
        <w:t>Deactivate Product</w:t>
        <w:br/>
        <w:br/>
        <w:t>PHASE 5</w:t>
        <w:br/>
        <w:br/>
        <w:t>Build New Product + Opening Stock functionality.</w:t>
        <w:br/>
        <w:br/>
        <w:t>Implement:</w:t>
        <w:br/>
        <w:br/>
        <w:t>Barcode entry</w:t>
        <w:br/>
        <w:br/>
        <w:t>SKU</w:t>
        <w:br/>
        <w:br/>
        <w:t>Pricing</w:t>
        <w:br/>
        <w:br/>
        <w:t>Category</w:t>
        <w:br/>
        <w:br/>
        <w:t>Opening stock</w:t>
        <w:br/>
        <w:br/>
        <w:t>Supplier</w:t>
        <w:br/>
        <w:br/>
        <w:t>Case size</w:t>
        <w:br/>
        <w:br/>
        <w:t>Save product</w:t>
        <w:br/>
        <w:br/>
        <w:t>Create inventory</w:t>
        <w:br/>
        <w:br/>
        <w:t>Create stock movement</w:t>
        <w:br/>
        <w:br/>
        <w:t>PHASE 6</w:t>
        <w:br/>
        <w:br/>
        <w:t>Build Receive Stock.</w:t>
        <w:br/>
        <w:br/>
        <w:t>Implement:</w:t>
        <w:br/>
        <w:br/>
        <w:t>Supplier</w:t>
        <w:br/>
        <w:br/>
        <w:t>Invoice</w:t>
        <w:br/>
        <w:br/>
        <w:t>Product scanner</w:t>
        <w:br/>
        <w:br/>
        <w:t>Cases</w:t>
        <w:br/>
        <w:br/>
        <w:t>Loose bottles</w:t>
      </w:r>
    </w:p>
    <w:p>
      <w:pPr>
        <w:pStyle w:val="CodeBlock"/>
        <w:keepLines w:val="0"/>
      </w:pPr>
      <w:r>
        <w:br/>
        <w:t>Purchase price</w:t>
        <w:br/>
        <w:br/>
        <w:t>Stock addition</w:t>
        <w:br/>
        <w:br/>
        <w:t>Purchase history</w:t>
        <w:br/>
        <w:br/>
        <w:t>PHASE 7</w:t>
        <w:br/>
        <w:br/>
        <w:t>Build Inventory Adjustments.</w:t>
        <w:br/>
        <w:br/>
        <w:t>PHASE 8</w:t>
        <w:br/>
        <w:br/>
        <w:t>Build POS Barcode Scanner.</w:t>
        <w:br/>
        <w:br/>
        <w:t>PHASE 9</w:t>
        <w:br/>
        <w:br/>
        <w:t>Build transactional checkout.</w:t>
        <w:br/>
        <w:br/>
        <w:t>PHASE 10</w:t>
        <w:br/>
        <w:br/>
        <w:t>Dashboard + reports.</w:t>
        <w:br/>
        <w:br/>
        <w:t>PHASE 11</w:t>
        <w:br/>
        <w:br/>
        <w:t>Receipt printing.</w:t>
        <w:br/>
        <w:br/>
        <w:t>PHASE 12</w:t>
        <w:br/>
        <w:br/>
        <w:t>Test using physical USB barcode scanner.</w:t>
        <w:br/>
        <w:br/>
        <w:t>---</w:t>
        <w:br/>
        <w:br/>
        <w:t># 67. Core Design Principle</w:t>
        <w:br/>
        <w:br/>
        <w:t>Always distinguish between:</w:t>
        <w:br/>
        <w:br/>
        <w:t>PRODUCT MASTER</w:t>
        <w:br/>
        <w:br/>
        <w:t>Defines what the item is.</w:t>
        <w:br/>
        <w:br/>
        <w:t>Example:</w:t>
        <w:br/>
        <w:br/>
        <w:t>Royal Stag 750ml</w:t>
        <w:br/>
        <w:br/>
        <w:t>INVENTORY</w:t>
        <w:br/>
        <w:br/>
        <w:t>Defines how many currently exist.</w:t>
        <w:br/>
        <w:br/>
        <w:t>Example:</w:t>
        <w:br/>
        <w:br/>
        <w:t>42 bottles</w:t>
        <w:br/>
        <w:br/>
        <w:t>STOCK MOVEMENT</w:t>
        <w:br/>
      </w:r>
    </w:p>
    <w:p>
      <w:pPr>
        <w:pStyle w:val="CodeBlock"/>
        <w:keepLines w:val="0"/>
      </w:pPr>
      <w:r>
        <w:t>Explains why inventory changed.</w:t>
        <w:br/>
        <w:br/>
        <w:t>Example:</w:t>
        <w:br/>
        <w:br/>
        <w:t>Purchase +24</w:t>
        <w:br/>
        <w:br/>
        <w:t>Sale -2</w:t>
        <w:br/>
        <w:br/>
        <w:t>Damage -1</w:t>
        <w:br/>
        <w:br/>
        <w:t>PURCHASE</w:t>
        <w:br/>
        <w:br/>
        <w:t>Explains stock received from suppliers.</w:t>
        <w:br/>
        <w:br/>
        <w:t>SALE</w:t>
        <w:br/>
        <w:br/>
        <w:t>Explains stock sold to customers.</w:t>
        <w:br/>
        <w:br/>
        <w:t>Never combine all of these into one table.</w:t>
        <w:br/>
        <w:br/>
        <w:t>---</w:t>
        <w:br/>
        <w:br/>
        <w:t># 68. Very Important Inventory Rule</w:t>
        <w:br/>
        <w:br/>
        <w:t>Do not let users simply overwrite inventory values without an audit trail.</w:t>
        <w:br/>
        <w:br/>
        <w:t>Bad:</w:t>
        <w:br/>
        <w:br/>
        <w:t>Inventory:</w:t>
        <w:br/>
        <w:br/>
        <w:t>42 → manually changed to 35</w:t>
        <w:br/>
        <w:br/>
        <w:t>No explanation.</w:t>
        <w:br/>
        <w:br/>
        <w:t>Good:</w:t>
        <w:br/>
        <w:br/>
        <w:t>Before:</w:t>
        <w:br/>
        <w:br/>
        <w:t>42</w:t>
        <w:br/>
        <w:br/>
        <w:t>Adjustment:</w:t>
        <w:br/>
        <w:br/>
        <w:t>-7</w:t>
        <w:br/>
        <w:br/>
        <w:t>Reason:</w:t>
        <w:br/>
        <w:br/>
        <w:t>Physical stock count correction.</w:t>
        <w:br/>
        <w:br/>
        <w:t>After:</w:t>
        <w:br/>
        <w:br/>
        <w:t>35</w:t>
        <w:br/>
        <w:br/>
        <w:t>Recorded By:</w:t>
        <w:br/>
        <w:br/>
        <w:t>Manager</w:t>
      </w:r>
    </w:p>
    <w:p>
      <w:pPr>
        <w:pStyle w:val="CodeBlock"/>
        <w:keepLines w:val="0"/>
      </w:pPr>
      <w:r>
        <w:br/>
        <w:t>Time:</w:t>
        <w:br/>
        <w:br/>
        <w:t>29-Aug-2026 8:30 PM</w:t>
        <w:br/>
        <w:br/>
        <w:t>That keeps the software auditable.</w:t>
        <w:br/>
        <w:br/>
        <w:t>---</w:t>
        <w:br/>
        <w:br/>
        <w:t># 69. What I Want You To Do Next</w:t>
        <w:br/>
        <w:br/>
        <w:t>Continue this project as a **senior full-stack engineer, database architect and POS solution architect**.</w:t>
        <w:br/>
        <w:br/>
        <w:t>Do not redesign the entire project unless there is a strong technical reason.</w:t>
        <w:br/>
        <w:br/>
        <w:t>We are using:</w:t>
        <w:br/>
        <w:br/>
        <w:t>React / Next.js</w:t>
        <w:br/>
        <w:br/>
        <w:t>Supabase PostgreSQL</w:t>
        <w:br/>
        <w:br/>
        <w:t>Supabase Auth</w:t>
        <w:br/>
        <w:br/>
        <w:t>Indian ₹ currency</w:t>
        <w:br/>
        <w:br/>
        <w:t>USB barcode scanner</w:t>
        <w:br/>
        <w:br/>
        <w:t>Start with:</w:t>
        <w:br/>
        <w:br/>
        <w:t>## STEP 1</w:t>
        <w:br/>
        <w:br/>
        <w:t>Give me the **complete Supabase SQL schema** that I can copy-paste into Supabase SQL Editor.</w:t>
        <w:br/>
        <w:br/>
        <w:t>The SQL should create:</w:t>
        <w:br/>
        <w:br/>
        <w:t>profiles</w:t>
        <w:br/>
        <w:br/>
        <w:t>categories</w:t>
        <w:br/>
        <w:br/>
        <w:t>products</w:t>
        <w:br/>
        <w:br/>
        <w:t>suppliers</w:t>
        <w:br/>
        <w:br/>
        <w:t>inventory</w:t>
        <w:br/>
        <w:br/>
        <w:t>purchases</w:t>
        <w:br/>
        <w:br/>
        <w:t>purchase\_items</w:t>
        <w:br/>
        <w:br/>
        <w:t>sales</w:t>
        <w:br/>
        <w:br/>
        <w:t>sale\_items</w:t>
        <w:br/>
        <w:br/>
        <w:t>payments</w:t>
        <w:br/>
      </w:r>
    </w:p>
    <w:p>
      <w:pPr>
        <w:pStyle w:val="CodeBlock"/>
        <w:keepLines w:val="0"/>
      </w:pPr>
      <w:r>
        <w:t>stock\_movements</w:t>
        <w:br/>
        <w:br/>
        <w:t>stock\_adjustments</w:t>
        <w:br/>
        <w:br/>
        <w:t>Also include:</w:t>
        <w:br/>
        <w:br/>
        <w:t>Foreign keys</w:t>
        <w:br/>
        <w:br/>
        <w:t>Indexes</w:t>
        <w:br/>
        <w:br/>
        <w:t>Constraints</w:t>
        <w:br/>
        <w:br/>
        <w:t>updated\_at handling</w:t>
        <w:br/>
        <w:br/>
        <w:t>Role structure</w:t>
        <w:br/>
        <w:br/>
        <w:t>RLS strategy</w:t>
        <w:br/>
        <w:br/>
        <w:t>## STEP 2</w:t>
        <w:br/>
        <w:br/>
        <w:t>Create the required PostgreSQL functions/RPCs:</w:t>
        <w:br/>
        <w:br/>
        <w:t>create\_new\_product()</w:t>
        <w:br/>
        <w:br/>
        <w:t>receive\_purchase()</w:t>
        <w:br/>
        <w:br/>
        <w:t>adjust\_stock()</w:t>
        <w:br/>
        <w:br/>
        <w:t>complete\_sale()</w:t>
        <w:br/>
        <w:br/>
        <w:t>Make inventory modifications transaction-safe.</w:t>
        <w:br/>
        <w:br/>
        <w:t>Prevent negative inventory.</w:t>
        <w:br/>
        <w:br/>
        <w:t>Prevent duplicate barcodes.</w:t>
        <w:br/>
        <w:br/>
        <w:t>## STEP 3</w:t>
        <w:br/>
        <w:br/>
        <w:t>Create `seed.sql` containing approximately **50 dummy Indian wine-shop products**.</w:t>
        <w:br/>
        <w:br/>
        <w:t>Use:</w:t>
        <w:br/>
        <w:br/>
        <w:t>Whisky</w:t>
        <w:br/>
        <w:br/>
        <w:t>Beer</w:t>
        <w:br/>
        <w:br/>
        <w:t>Rum</w:t>
        <w:br/>
        <w:br/>
        <w:t>Vodka</w:t>
        <w:br/>
        <w:br/>
        <w:t>Brandy</w:t>
        <w:br/>
        <w:br/>
        <w:t>Wine</w:t>
        <w:br/>
        <w:br/>
        <w:t>Use fake development barcodes.</w:t>
      </w:r>
    </w:p>
    <w:p>
      <w:pPr>
        <w:pStyle w:val="CodeBlock"/>
        <w:keepLines w:val="0"/>
      </w:pPr>
      <w:r>
        <w:br/>
        <w:t>Include:</w:t>
        <w:br/>
        <w:br/>
        <w:t>Product</w:t>
        <w:br/>
        <w:br/>
        <w:t>Brand</w:t>
        <w:br/>
        <w:br/>
        <w:t>Category</w:t>
        <w:br/>
        <w:br/>
        <w:t>Bottle size</w:t>
        <w:br/>
        <w:br/>
        <w:t>Dummy purchase price</w:t>
        <w:br/>
        <w:br/>
        <w:t>Dummy MRP</w:t>
        <w:br/>
        <w:br/>
        <w:t>Dummy selling price</w:t>
        <w:br/>
        <w:br/>
        <w:t>Minimum stock</w:t>
        <w:br/>
        <w:br/>
        <w:t>Units per case</w:t>
        <w:br/>
        <w:br/>
        <w:t>Opening inventory</w:t>
        <w:br/>
        <w:br/>
        <w:t>## STEP 4</w:t>
        <w:br/>
        <w:br/>
        <w:t>After giving the SQL, explain exactly how to execute it inside the Supabase SQL Editor step by step.</w:t>
        <w:br/>
        <w:br/>
        <w:t>Do not start the frontend yet.</w:t>
        <w:br/>
        <w:br/>
        <w:t>First make sure the database is successfully created.</w:t>
        <w:br/>
        <w:br/>
        <w:t>After that, we will build the frontend starting with:</w:t>
        <w:br/>
        <w:br/>
        <w:t>Login</w:t>
        <w:br/>
        <w:br/>
        <w:t>Dashboard shell</w:t>
        <w:br/>
        <w:br/>
        <w:t>Product Master</w:t>
        <w:br/>
        <w:br/>
        <w:t>Add New Product</w:t>
        <w:br/>
        <w:br/>
        <w:t>Receive Stock</w:t>
        <w:br/>
        <w:br/>
        <w:t>Inventory</w:t>
        <w:br/>
        <w:br/>
        <w:t>Then POS Barcode Billing.</w:t>
      </w:r>
    </w:p>
    <w:p>
      <w:r>
        <w:br w:type="page"/>
      </w:r>
    </w:p>
    <w:p>
      <w:pPr>
        <w:pStyle w:val="Heading2"/>
      </w:pPr>
      <w:r>
        <w:t>A.2 Chapters 9-12 implementation script</w:t>
      </w:r>
    </w:p>
    <w:p>
      <w:r>
        <w:t>Source artifact: apply_chapters_9_to_12.sh</w:t>
      </w:r>
    </w:p>
    <w:p>
      <w:pPr>
        <w:pStyle w:val="CodeBlock"/>
        <w:keepLines w:val="0"/>
      </w:pPr>
      <w:r>
        <w:t>#!/usr/bin/env bash</w:t>
        <w:br/>
        <w:t>set -euo pipefail</w:t>
        <w:br/>
        <w:br/>
        <w:t>cd /e/WineShopPOS</w:t>
        <w:br/>
        <w:br/>
        <w:t>echo "============================================================"</w:t>
        <w:br/>
        <w:t>echo "WineShopPOS - Chapters 9 to 12"</w:t>
        <w:br/>
        <w:t>echo "Payments + Sales Details + Dashboard + Reports + Backup"</w:t>
        <w:br/>
        <w:t>echo "============================================================"</w:t>
        <w:br/>
        <w:br/>
        <w:t>mkdir -p src/pages</w:t>
        <w:br/>
        <w:t>mkdir -p src/components</w:t>
        <w:br/>
        <w:t>mkdir -p docs/chapters</w:t>
        <w:br/>
        <w:t>mkdir -p docs/testing</w:t>
        <w:br/>
        <w:br/>
        <w:t># ============================================================</w:t>
        <w:br/>
        <w:t># FINAL LOCAL-MVP SHOP CONTEXT</w:t>
        <w:br/>
        <w:t># ============================================================</w:t>
        <w:br/>
        <w:br/>
        <w:t>cat &gt; src/context/ShopContext.jsx &lt;&lt;'EOF'</w:t>
        <w:br/>
        <w:t>import {</w:t>
        <w:br/>
        <w:t xml:space="preserve">  createContext,</w:t>
        <w:br/>
        <w:t xml:space="preserve">  useContext,</w:t>
        <w:br/>
        <w:t xml:space="preserve">  useEffect,</w:t>
        <w:br/>
        <w:t xml:space="preserve">  useMemo,</w:t>
        <w:br/>
        <w:t xml:space="preserve">  useState,</w:t>
        <w:br/>
        <w:t>} from "react";</w:t>
        <w:br/>
        <w:br/>
        <w:t>import { products as seedProducts } from "../data/products";</w:t>
        <w:br/>
        <w:br/>
        <w:t>const ShopContext = createContext(null);</w:t>
        <w:br/>
        <w:br/>
        <w:t>const PRODUCTS_KEY = "wineshop_products_v1";</w:t>
        <w:br/>
        <w:t>const INVENTORY_KEY = "wineshop_inventory_v1";</w:t>
        <w:br/>
        <w:t>const SALES_KEY = "wineshop_sales_v1";</w:t>
        <w:br/>
        <w:t>const PURCHASES_KEY = "wineshop_purchases_v1";</w:t>
        <w:br/>
        <w:br/>
        <w:t>function loadJSON(key, fallback) {</w:t>
        <w:br/>
        <w:t xml:space="preserve">  try {</w:t>
        <w:br/>
        <w:t xml:space="preserve">    const value = localStorage.getItem(key);</w:t>
        <w:br/>
        <w:t xml:space="preserve">    return value ? JSON.parse(value) : fallback;</w:t>
        <w:br/>
        <w:t xml:space="preserve">  } catch {</w:t>
        <w:br/>
        <w:t xml:space="preserve">    return fallback;</w:t>
        <w:br/>
        <w:t xml:space="preserve">  }</w:t>
        <w:br/>
        <w:t>}</w:t>
        <w:br/>
        <w:br/>
        <w:t>function normalizeProduct(product) {</w:t>
        <w:br/>
        <w:t xml:space="preserve">  const sizeMl =</w:t>
        <w:br/>
        <w:t xml:space="preserve">    product.sizeMl ??</w:t>
        <w:br/>
        <w:t xml:space="preserve">    Number.parseInt(String(product.size ?? ""), 10) ??</w:t>
        <w:br/>
        <w:t xml:space="preserve">    0;</w:t>
        <w:br/>
        <w:br/>
        <w:t xml:space="preserve">  return {</w:t>
        <w:br/>
        <w:t xml:space="preserve">    ...product,</w:t>
        <w:br/>
        <w:t xml:space="preserve">    active: product.active !== false,</w:t>
      </w:r>
    </w:p>
    <w:p>
      <w:pPr>
        <w:pStyle w:val="CodeBlock"/>
        <w:keepLines w:val="0"/>
      </w:pPr>
      <w:r>
        <w:t xml:space="preserve">    mrp: Number(product.mrp ?? product.price ?? 0),</w:t>
        <w:br/>
        <w:t xml:space="preserve">    price: Number(product.price ?? 0),</w:t>
        <w:br/>
        <w:t xml:space="preserve">    purchasePrice: Number(product.purchasePrice ?? 0),</w:t>
        <w:br/>
        <w:t xml:space="preserve">    minimumStock: Number(product.minimumStock ?? 0),</w:t>
        <w:br/>
        <w:t xml:space="preserve">    unitsPerCase: Number(product.unitsPerCase ?? 1),</w:t>
        <w:br/>
        <w:t xml:space="preserve">    openingStock: Number(product.openingStock ?? 0),</w:t>
        <w:br/>
        <w:t xml:space="preserve">    sizeMl: Number.isFinite(sizeMl) ? sizeMl : 0,</w:t>
        <w:br/>
        <w:t xml:space="preserve">    size: product.size ?? `${sizeMl || 0} ml`,</w:t>
        <w:br/>
        <w:t xml:space="preserve">  };</w:t>
        <w:br/>
        <w:t>}</w:t>
        <w:br/>
        <w:br/>
        <w:t>function createInitialProducts() {</w:t>
        <w:br/>
        <w:t xml:space="preserve">  const savedProducts = loadJSON(PRODUCTS_KEY, null);</w:t>
        <w:br/>
        <w:br/>
        <w:t xml:space="preserve">  if (Array.isArray(savedProducts) &amp;&amp; savedProducts.length &gt; 0) {</w:t>
        <w:br/>
        <w:t xml:space="preserve">    return savedProducts.map(normalizeProduct);</w:t>
        <w:br/>
        <w:t xml:space="preserve">  }</w:t>
        <w:br/>
        <w:br/>
        <w:t xml:space="preserve">  return seedProducts.map(normalizeProduct);</w:t>
        <w:br/>
        <w:t>}</w:t>
        <w:br/>
        <w:br/>
        <w:t>function createInitialInventory(productList) {</w:t>
        <w:br/>
        <w:t xml:space="preserve">  const savedInventory = loadJSON(INVENTORY_KEY, {});</w:t>
        <w:br/>
        <w:br/>
        <w:t xml:space="preserve">  return productList.reduce((result, product) =&gt; {</w:t>
        <w:br/>
        <w:t xml:space="preserve">    result[product.id] =</w:t>
        <w:br/>
        <w:t xml:space="preserve">      typeof savedInventory[product.id] === "number"</w:t>
        <w:br/>
        <w:t xml:space="preserve">        ? savedInventory[product.id]</w:t>
        <w:br/>
        <w:t xml:space="preserve">        : Number(product.openingStock) || 0;</w:t>
        <w:br/>
        <w:br/>
        <w:t xml:space="preserve">    return result;</w:t>
        <w:br/>
        <w:t xml:space="preserve">  }, {});</w:t>
        <w:br/>
        <w:t>}</w:t>
        <w:br/>
        <w:br/>
        <w:t>function createInitialSales() {</w:t>
        <w:br/>
        <w:t xml:space="preserve">  const sales = loadJSON(SALES_KEY, []);</w:t>
        <w:br/>
        <w:t xml:space="preserve">  return Array.isArray(sales) ? sales : [];</w:t>
        <w:br/>
        <w:t>}</w:t>
        <w:br/>
        <w:br/>
        <w:t>function createInitialPurchases() {</w:t>
        <w:br/>
        <w:t xml:space="preserve">  const purchases = loadJSON(PURCHASES_KEY, []);</w:t>
        <w:br/>
        <w:t xml:space="preserve">  return Array.isArray(purchases) ? purchases : [];</w:t>
        <w:br/>
        <w:t>}</w:t>
        <w:br/>
        <w:br/>
        <w:t>export function ShopProvider({ children }) {</w:t>
        <w:br/>
        <w:t xml:space="preserve">  const initialProducts = useMemo(() =&gt; createInitialProducts(), []);</w:t>
        <w:br/>
        <w:br/>
        <w:t xml:space="preserve">  const [products, setProducts] = useState(initialProducts);</w:t>
        <w:br/>
        <w:t xml:space="preserve">  const [inventory, setInventory] = useState(() =&gt;</w:t>
        <w:br/>
        <w:t xml:space="preserve">    createInitialInventory(initialProducts)</w:t>
        <w:br/>
        <w:t xml:space="preserve">  );</w:t>
        <w:br/>
        <w:t xml:space="preserve">  const [sales, setSales] = useState(createInitialSales);</w:t>
        <w:br/>
        <w:t xml:space="preserve">  const [purchases, setPurchases] = useState(createInitialPurchases);</w:t>
        <w:br/>
        <w:br/>
        <w:t xml:space="preserve">  useEffect(() =&gt; {</w:t>
      </w:r>
    </w:p>
    <w:p>
      <w:pPr>
        <w:pStyle w:val="CodeBlock"/>
        <w:keepLines w:val="0"/>
      </w:pPr>
      <w:r>
        <w:t xml:space="preserve">    localStorage.setItem(PRODUCTS_KEY, JSON.stringify(products));</w:t>
        <w:br/>
        <w:t xml:space="preserve">  }, [products]);</w:t>
        <w:br/>
        <w:br/>
        <w:t xml:space="preserve">  useEffect(() =&gt; {</w:t>
        <w:br/>
        <w:t xml:space="preserve">    localStorage.setItem(INVENTORY_KEY, JSON.stringify(inventory));</w:t>
        <w:br/>
        <w:t xml:space="preserve">  }, [inventory]);</w:t>
        <w:br/>
        <w:br/>
        <w:t xml:space="preserve">  useEffect(() =&gt; {</w:t>
        <w:br/>
        <w:t xml:space="preserve">    localStorage.setItem(SALES_KEY, JSON.stringify(sales));</w:t>
        <w:br/>
        <w:t xml:space="preserve">  }, [sales]);</w:t>
        <w:br/>
        <w:br/>
        <w:t xml:space="preserve">  useEffect(() =&gt; {</w:t>
        <w:br/>
        <w:t xml:space="preserve">    localStorage.setItem(PURCHASES_KEY, JSON.stringify(purchases));</w:t>
        <w:br/>
        <w:t xml:space="preserve">  }, [purchases]);</w:t>
        <w:br/>
        <w:br/>
        <w:t xml:space="preserve">  function getStock(productId) {</w:t>
        <w:br/>
        <w:t xml:space="preserve">    return inventory[productId] ?? 0;</w:t>
        <w:br/>
        <w:t xml:space="preserve">  }</w:t>
        <w:br/>
        <w:br/>
        <w:t xml:space="preserve">  function validateProduct(data, editingId = null, includeOpeningStock = false) {</w:t>
        <w:br/>
        <w:t xml:space="preserve">    const barcode = String(data.barcode ?? "").trim();</w:t>
        <w:br/>
        <w:t xml:space="preserve">    const sku = String(data.sku ?? "").trim().toUpperCase();</w:t>
        <w:br/>
        <w:t xml:space="preserve">    const name = String(data.name ?? "").trim();</w:t>
        <w:br/>
        <w:t xml:space="preserve">    const brand = String(data.brand ?? "").trim();</w:t>
        <w:br/>
        <w:t xml:space="preserve">    const category = String(data.category ?? "").trim();</w:t>
        <w:br/>
        <w:br/>
        <w:t xml:space="preserve">    const sizeMl = Number(data.sizeMl);</w:t>
        <w:br/>
        <w:t xml:space="preserve">    const alcoholPercentage =</w:t>
        <w:br/>
        <w:t xml:space="preserve">      data.alcoholPercentage === "" ||</w:t>
        <w:br/>
        <w:t xml:space="preserve">      data.alcoholPercentage === null ||</w:t>
        <w:br/>
        <w:t xml:space="preserve">      data.alcoholPercentage === undefined</w:t>
        <w:br/>
        <w:t xml:space="preserve">        ? null</w:t>
        <w:br/>
        <w:t xml:space="preserve">        : Number(data.alcoholPercentage);</w:t>
        <w:br/>
        <w:br/>
        <w:t xml:space="preserve">    const purchasePrice = Number(data.purchasePrice);</w:t>
        <w:br/>
        <w:t xml:space="preserve">    const mrp = Number(data.mrp);</w:t>
        <w:br/>
        <w:t xml:space="preserve">    const price = Number(data.price);</w:t>
        <w:br/>
        <w:t xml:space="preserve">    const minimumStock = Number(data.minimumStock);</w:t>
        <w:br/>
        <w:t xml:space="preserve">    const unitsPerCase = Number(data.unitsPerCase);</w:t>
        <w:br/>
        <w:t xml:space="preserve">    const openingStock = includeOpeningStock ? Number(data.openingStock) : 0;</w:t>
        <w:br/>
        <w:br/>
        <w:t xml:space="preserve">    if (!barcode) return { ok: false, message: "Barcode is required." };</w:t>
        <w:br/>
        <w:t xml:space="preserve">    if (!sku) return { ok: false, message: "SKU is required." };</w:t>
        <w:br/>
        <w:t xml:space="preserve">    if (!name) return { ok: false, message: "Product name is required." };</w:t>
        <w:br/>
        <w:t xml:space="preserve">    if (!brand) return { ok: false, message: "Brand is required." };</w:t>
        <w:br/>
        <w:t xml:space="preserve">    if (!category) return { ok: false, message: "Category is required." };</w:t>
        <w:br/>
        <w:br/>
        <w:t xml:space="preserve">    if (!Number.isInteger(sizeMl) || sizeMl &lt;= 0) {</w:t>
        <w:br/>
        <w:t xml:space="preserve">      return { ok: false, message: "Bottle size must be greater than 0." };</w:t>
        <w:br/>
        <w:t xml:space="preserve">    }</w:t>
        <w:br/>
        <w:br/>
        <w:t xml:space="preserve">    if (Number.isNaN(purchasePrice) || purchasePrice &lt; 0) {</w:t>
        <w:br/>
        <w:t xml:space="preserve">      return { ok: false, message: "Purchase price is invalid." };</w:t>
        <w:br/>
        <w:t xml:space="preserve">    }</w:t>
        <w:br/>
      </w:r>
    </w:p>
    <w:p>
      <w:pPr>
        <w:pStyle w:val="CodeBlock"/>
        <w:keepLines w:val="0"/>
      </w:pPr>
      <w:r>
        <w:t xml:space="preserve">    if (Number.isNaN(mrp) || mrp &lt; 0) {</w:t>
        <w:br/>
        <w:t xml:space="preserve">      return { ok: false, message: "MRP is invalid." };</w:t>
        <w:br/>
        <w:t xml:space="preserve">    }</w:t>
        <w:br/>
        <w:br/>
        <w:t xml:space="preserve">    if (Number.isNaN(price) || price &lt; 0) {</w:t>
        <w:br/>
        <w:t xml:space="preserve">      return { ok: false, message: "Selling price is invalid." };</w:t>
        <w:br/>
        <w:t xml:space="preserve">    }</w:t>
        <w:br/>
        <w:br/>
        <w:t xml:space="preserve">    if (!Number.isInteger(minimumStock) || minimumStock &lt; 0) {</w:t>
        <w:br/>
        <w:t xml:space="preserve">      return { ok: false, message: "Minimum stock is invalid." };</w:t>
        <w:br/>
        <w:t xml:space="preserve">    }</w:t>
        <w:br/>
        <w:br/>
        <w:t xml:space="preserve">    if (!Number.isInteger(unitsPerCase) || unitsPerCase &lt;= 0) {</w:t>
        <w:br/>
        <w:t xml:space="preserve">      return {</w:t>
        <w:br/>
        <w:t xml:space="preserve">        ok: false,</w:t>
        <w:br/>
        <w:t xml:space="preserve">        message: "Bottles per case must be greater than 0.",</w:t>
        <w:br/>
        <w:t xml:space="preserve">      };</w:t>
        <w:br/>
        <w:t xml:space="preserve">    }</w:t>
        <w:br/>
        <w:br/>
        <w:t xml:space="preserve">    if (</w:t>
        <w:br/>
        <w:t xml:space="preserve">      includeOpeningStock &amp;&amp;</w:t>
        <w:br/>
        <w:t xml:space="preserve">      (!Number.isInteger(openingStock) || openingStock &lt; 0)</w:t>
        <w:br/>
        <w:t xml:space="preserve">    ) {</w:t>
        <w:br/>
        <w:t xml:space="preserve">      return { ok: false, message: "Opening stock is invalid." };</w:t>
        <w:br/>
        <w:t xml:space="preserve">    }</w:t>
        <w:br/>
        <w:br/>
        <w:t xml:space="preserve">    if (</w:t>
        <w:br/>
        <w:t xml:space="preserve">      alcoholPercentage !== null &amp;&amp;</w:t>
        <w:br/>
        <w:t xml:space="preserve">      (Number.isNaN(alcoholPercentage) || alcoholPercentage &lt; 0)</w:t>
        <w:br/>
        <w:t xml:space="preserve">    ) {</w:t>
        <w:br/>
        <w:t xml:space="preserve">      return { ok: false, message: "Alcohol percentage is invalid." };</w:t>
        <w:br/>
        <w:t xml:space="preserve">    }</w:t>
        <w:br/>
        <w:br/>
        <w:t xml:space="preserve">    const duplicateBarcode = products.some(</w:t>
        <w:br/>
        <w:t xml:space="preserve">      (product) =&gt;</w:t>
        <w:br/>
        <w:t xml:space="preserve">        product.id !== editingId &amp;&amp;</w:t>
        <w:br/>
        <w:t xml:space="preserve">        String(product.barcode).trim() === barcode</w:t>
        <w:br/>
        <w:t xml:space="preserve">    );</w:t>
        <w:br/>
        <w:br/>
        <w:t xml:space="preserve">    if (duplicateBarcode) {</w:t>
        <w:br/>
        <w:t xml:space="preserve">      return {</w:t>
        <w:br/>
        <w:t xml:space="preserve">        ok: false,</w:t>
        <w:br/>
        <w:t xml:space="preserve">        message: "A product with this barcode already exists.",</w:t>
        <w:br/>
        <w:t xml:space="preserve">      };</w:t>
        <w:br/>
        <w:t xml:space="preserve">    }</w:t>
        <w:br/>
        <w:br/>
        <w:t xml:space="preserve">    const duplicateSku = products.some(</w:t>
        <w:br/>
        <w:t xml:space="preserve">      (product) =&gt;</w:t>
        <w:br/>
        <w:t xml:space="preserve">        product.id !== editingId &amp;&amp;</w:t>
        <w:br/>
        <w:t xml:space="preserve">        String(product.sku).trim().toUpperCase() === sku</w:t>
        <w:br/>
        <w:t xml:space="preserve">    );</w:t>
        <w:br/>
        <w:br/>
        <w:t xml:space="preserve">    if (duplicateSku) {</w:t>
        <w:br/>
        <w:t xml:space="preserve">      return {</w:t>
        <w:br/>
        <w:t xml:space="preserve">        ok: false,</w:t>
      </w:r>
    </w:p>
    <w:p>
      <w:pPr>
        <w:pStyle w:val="CodeBlock"/>
        <w:keepLines w:val="0"/>
      </w:pPr>
      <w:r>
        <w:t xml:space="preserve">        message: "A product with this SKU already exists.",</w:t>
        <w:br/>
        <w:t xml:space="preserve">      };</w:t>
        <w:br/>
        <w:t xml:space="preserve">    }</w:t>
        <w:br/>
        <w:br/>
        <w:t xml:space="preserve">    return {</w:t>
        <w:br/>
        <w:t xml:space="preserve">      ok: true,</w:t>
        <w:br/>
        <w:t xml:space="preserve">      value: {</w:t>
        <w:br/>
        <w:t xml:space="preserve">        barcode,</w:t>
        <w:br/>
        <w:t xml:space="preserve">        sku,</w:t>
        <w:br/>
        <w:t xml:space="preserve">        name,</w:t>
        <w:br/>
        <w:t xml:space="preserve">        brand,</w:t>
        <w:br/>
        <w:t xml:space="preserve">        category,</w:t>
        <w:br/>
        <w:t xml:space="preserve">        sizeMl,</w:t>
        <w:br/>
        <w:t xml:space="preserve">        size: `${sizeMl} ml`,</w:t>
        <w:br/>
        <w:t xml:space="preserve">        alcoholPercentage,</w:t>
        <w:br/>
        <w:t xml:space="preserve">        purchasePrice,</w:t>
        <w:br/>
        <w:t xml:space="preserve">        mrp,</w:t>
        <w:br/>
        <w:t xml:space="preserve">        price,</w:t>
        <w:br/>
        <w:t xml:space="preserve">        minimumStock,</w:t>
        <w:br/>
        <w:t xml:space="preserve">        unitsPerCase,</w:t>
        <w:br/>
        <w:t xml:space="preserve">        openingStock,</w:t>
        <w:br/>
        <w:t xml:space="preserve">      },</w:t>
        <w:br/>
        <w:t xml:space="preserve">    };</w:t>
        <w:br/>
        <w:t xml:space="preserve">  }</w:t>
        <w:br/>
        <w:br/>
        <w:t xml:space="preserve">  function addProduct(productData) {</w:t>
        <w:br/>
        <w:t xml:space="preserve">    const validation = validateProduct(productData, null, true);</w:t>
        <w:br/>
        <w:br/>
        <w:t xml:space="preserve">    if (!validation.ok) return validation;</w:t>
        <w:br/>
        <w:br/>
        <w:t xml:space="preserve">    const now = new Date().toISOString();</w:t>
        <w:br/>
        <w:br/>
        <w:t xml:space="preserve">    const product = {</w:t>
        <w:br/>
        <w:t xml:space="preserve">      id: crypto.randomUUID(),</w:t>
        <w:br/>
        <w:t xml:space="preserve">      ...validation.value,</w:t>
        <w:br/>
        <w:t xml:space="preserve">      active: true,</w:t>
        <w:br/>
        <w:t xml:space="preserve">      createdAt: now,</w:t>
        <w:br/>
        <w:t xml:space="preserve">      updatedAt: now,</w:t>
        <w:br/>
        <w:t xml:space="preserve">    };</w:t>
        <w:br/>
        <w:br/>
        <w:t xml:space="preserve">    setProducts((current) =&gt; [product, ...current]);</w:t>
        <w:br/>
        <w:t xml:space="preserve">    setInventory((current) =&gt; ({</w:t>
        <w:br/>
        <w:t xml:space="preserve">      ...current,</w:t>
        <w:br/>
        <w:t xml:space="preserve">      [product.id]: validation.value.openingStock,</w:t>
        <w:br/>
        <w:t xml:space="preserve">    }));</w:t>
        <w:br/>
        <w:br/>
        <w:t xml:space="preserve">    return {</w:t>
        <w:br/>
        <w:t xml:space="preserve">      ok: true,</w:t>
        <w:br/>
        <w:t xml:space="preserve">      product,</w:t>
        <w:br/>
        <w:t xml:space="preserve">      message: `${product.name} created successfully.`,</w:t>
        <w:br/>
        <w:t xml:space="preserve">    };</w:t>
        <w:br/>
        <w:t xml:space="preserve">  }</w:t>
        <w:br/>
        <w:br/>
        <w:t xml:space="preserve">  function updateProduct(productId, productData) {</w:t>
        <w:br/>
        <w:t xml:space="preserve">    const existing = products.find((product) =&gt; product.id === productId);</w:t>
      </w:r>
    </w:p>
    <w:p>
      <w:pPr>
        <w:pStyle w:val="CodeBlock"/>
        <w:keepLines w:val="0"/>
      </w:pPr>
      <w:r>
        <w:br/>
        <w:t xml:space="preserve">    if (!existing) {</w:t>
        <w:br/>
        <w:t xml:space="preserve">      return { ok: false, message: "Product not found." };</w:t>
        <w:br/>
        <w:t xml:space="preserve">    }</w:t>
        <w:br/>
        <w:br/>
        <w:t xml:space="preserve">    const validation = validateProduct(productData, productId, false);</w:t>
        <w:br/>
        <w:br/>
        <w:t xml:space="preserve">    if (!validation.ok) return validation;</w:t>
        <w:br/>
        <w:br/>
        <w:t xml:space="preserve">    setProducts((current) =&gt;</w:t>
        <w:br/>
        <w:t xml:space="preserve">      current.map((product) =&gt;</w:t>
        <w:br/>
        <w:t xml:space="preserve">        product.id === productId</w:t>
        <w:br/>
        <w:t xml:space="preserve">          ? {</w:t>
        <w:br/>
        <w:t xml:space="preserve">              ...product,</w:t>
        <w:br/>
        <w:t xml:space="preserve">              ...validation.value,</w:t>
        <w:br/>
        <w:t xml:space="preserve">              openingStock: product.openingStock,</w:t>
        <w:br/>
        <w:t xml:space="preserve">              updatedAt: new Date().toISOString(),</w:t>
        <w:br/>
        <w:t xml:space="preserve">            }</w:t>
        <w:br/>
        <w:t xml:space="preserve">          : product</w:t>
        <w:br/>
        <w:t xml:space="preserve">      )</w:t>
        <w:br/>
        <w:t xml:space="preserve">    );</w:t>
        <w:br/>
        <w:br/>
        <w:t xml:space="preserve">    return {</w:t>
        <w:br/>
        <w:t xml:space="preserve">      ok: true,</w:t>
        <w:br/>
        <w:t xml:space="preserve">      message: `${validation.value.name} updated successfully.`,</w:t>
        <w:br/>
        <w:t xml:space="preserve">    };</w:t>
        <w:br/>
        <w:t xml:space="preserve">  }</w:t>
        <w:br/>
        <w:br/>
        <w:t xml:space="preserve">  function setProductStatus(productId, active) {</w:t>
        <w:br/>
        <w:t xml:space="preserve">    const product = products.find((item) =&gt; item.id === productId);</w:t>
        <w:br/>
        <w:br/>
        <w:t xml:space="preserve">    if (!product) {</w:t>
        <w:br/>
        <w:t xml:space="preserve">      return { ok: false, message: "Product not found." };</w:t>
        <w:br/>
        <w:t xml:space="preserve">    }</w:t>
        <w:br/>
        <w:br/>
        <w:t xml:space="preserve">    setProducts((current) =&gt;</w:t>
        <w:br/>
        <w:t xml:space="preserve">      current.map((item) =&gt;</w:t>
        <w:br/>
        <w:t xml:space="preserve">        item.id === productId</w:t>
        <w:br/>
        <w:t xml:space="preserve">          ? {</w:t>
        <w:br/>
        <w:t xml:space="preserve">              ...item,</w:t>
        <w:br/>
        <w:t xml:space="preserve">              active,</w:t>
        <w:br/>
        <w:t xml:space="preserve">              updatedAt: new Date().toISOString(),</w:t>
        <w:br/>
        <w:t xml:space="preserve">            }</w:t>
        <w:br/>
        <w:t xml:space="preserve">          : item</w:t>
        <w:br/>
        <w:t xml:space="preserve">      )</w:t>
        <w:br/>
        <w:t xml:space="preserve">    );</w:t>
        <w:br/>
        <w:br/>
        <w:t xml:space="preserve">    return {</w:t>
        <w:br/>
        <w:t xml:space="preserve">      ok: true,</w:t>
        <w:br/>
        <w:t xml:space="preserve">      message: `${product.name} ${active ? "activated" : "deactivated"}.`,</w:t>
        <w:br/>
        <w:t xml:space="preserve">    };</w:t>
        <w:br/>
        <w:t xml:space="preserve">  }</w:t>
        <w:br/>
        <w:br/>
        <w:t xml:space="preserve">  function deactivateProduct(productId) {</w:t>
        <w:br/>
        <w:t xml:space="preserve">    return setProductStatus(productId, false);</w:t>
      </w:r>
    </w:p>
    <w:p>
      <w:pPr>
        <w:pStyle w:val="CodeBlock"/>
        <w:keepLines w:val="0"/>
      </w:pPr>
      <w:r>
        <w:t xml:space="preserve">  }</w:t>
        <w:br/>
        <w:br/>
        <w:t xml:space="preserve">  function activateProduct(productId) {</w:t>
        <w:br/>
        <w:t xml:space="preserve">    return setProductStatus(productId, true);</w:t>
        <w:br/>
        <w:t xml:space="preserve">  }</w:t>
        <w:br/>
        <w:br/>
        <w:t xml:space="preserve">  function completeSale(</w:t>
        <w:br/>
        <w:t xml:space="preserve">    cart,</w:t>
        <w:br/>
        <w:t xml:space="preserve">    paymentMethod,</w:t>
        <w:br/>
        <w:t xml:space="preserve">    {</w:t>
        <w:br/>
        <w:t xml:space="preserve">      discount = 0,</w:t>
        <w:br/>
        <w:t xml:space="preserve">      paymentReference = "",</w:t>
        <w:br/>
        <w:t xml:space="preserve">    } = {}</w:t>
        <w:br/>
        <w:t xml:space="preserve">  ) {</w:t>
        <w:br/>
        <w:t xml:space="preserve">    if (!cart.length) {</w:t>
        <w:br/>
        <w:t xml:space="preserve">      return { ok: false, message: "Cart is empty." };</w:t>
        <w:br/>
        <w:t xml:space="preserve">    }</w:t>
        <w:br/>
        <w:br/>
        <w:t xml:space="preserve">    const allowedPaymentMethods = ["CASH", "UPI", "CARD"];</w:t>
        <w:br/>
        <w:br/>
        <w:t xml:space="preserve">    if (!allowedPaymentMethods.includes(paymentMethod)) {</w:t>
        <w:br/>
        <w:t xml:space="preserve">      return { ok: false, message: "Invalid payment method." };</w:t>
        <w:br/>
        <w:t xml:space="preserve">    }</w:t>
        <w:br/>
        <w:br/>
        <w:t xml:space="preserve">    for (const item of cart) {</w:t>
        <w:br/>
        <w:t xml:space="preserve">      const currentProduct = products.find(</w:t>
        <w:br/>
        <w:t xml:space="preserve">        (product) =&gt; product.id === item.product.id</w:t>
        <w:br/>
        <w:t xml:space="preserve">      );</w:t>
        <w:br/>
        <w:br/>
        <w:t xml:space="preserve">      if (!currentProduct || currentProduct.active === false) {</w:t>
        <w:br/>
        <w:t xml:space="preserve">        return {</w:t>
        <w:br/>
        <w:t xml:space="preserve">          ok: false,</w:t>
        <w:br/>
        <w:t xml:space="preserve">          message: `${item.product.name} is inactive and cannot be sold.`,</w:t>
        <w:br/>
        <w:t xml:space="preserve">        };</w:t>
        <w:br/>
        <w:t xml:space="preserve">      }</w:t>
        <w:br/>
        <w:br/>
        <w:t xml:space="preserve">      const available = inventory[item.product.id] ?? 0;</w:t>
        <w:br/>
        <w:br/>
        <w:t xml:space="preserve">      if (item.quantity &gt; available) {</w:t>
        <w:br/>
        <w:t xml:space="preserve">        return {</w:t>
        <w:br/>
        <w:t xml:space="preserve">          ok: false,</w:t>
        <w:br/>
        <w:t xml:space="preserve">          message: `Only ${available} unit(s) of ${item.product.name} are available.`,</w:t>
        <w:br/>
        <w:t xml:space="preserve">        };</w:t>
        <w:br/>
        <w:t xml:space="preserve">      }</w:t>
        <w:br/>
        <w:t xml:space="preserve">    }</w:t>
        <w:br/>
        <w:br/>
        <w:t xml:space="preserve">    const subtotal = cart.reduce(</w:t>
        <w:br/>
        <w:t xml:space="preserve">      (total, item) =&gt; total + item.product.price * item.quantity,</w:t>
        <w:br/>
        <w:t xml:space="preserve">      0</w:t>
        <w:br/>
        <w:t xml:space="preserve">    );</w:t>
        <w:br/>
        <w:br/>
        <w:t xml:space="preserve">    const normalizedDiscount = Number(discount);</w:t>
        <w:br/>
        <w:br/>
        <w:t xml:space="preserve">    if (</w:t>
        <w:br/>
        <w:t xml:space="preserve">      Number.isNaN(normalizedDiscount) ||</w:t>
      </w:r>
    </w:p>
    <w:p>
      <w:pPr>
        <w:pStyle w:val="CodeBlock"/>
        <w:keepLines w:val="0"/>
      </w:pPr>
      <w:r>
        <w:t xml:space="preserve">      normalizedDiscount &lt; 0 ||</w:t>
        <w:br/>
        <w:t xml:space="preserve">      normalizedDiscount &gt; subtotal</w:t>
        <w:br/>
        <w:t xml:space="preserve">    ) {</w:t>
        <w:br/>
        <w:t xml:space="preserve">      return {</w:t>
        <w:br/>
        <w:t xml:space="preserve">        ok: false,</w:t>
        <w:br/>
        <w:t xml:space="preserve">        message: "Discount must be between ₹0 and the subtotal.",</w:t>
        <w:br/>
        <w:t xml:space="preserve">      };</w:t>
        <w:br/>
        <w:t xml:space="preserve">    }</w:t>
        <w:br/>
        <w:br/>
        <w:t xml:space="preserve">    const updatedInventory = { ...inventory };</w:t>
        <w:br/>
        <w:br/>
        <w:t xml:space="preserve">    cart.forEach((item) =&gt; {</w:t>
        <w:br/>
        <w:t xml:space="preserve">      updatedInventory[item.product.id] -= item.quantity;</w:t>
        <w:br/>
        <w:t xml:space="preserve">    });</w:t>
        <w:br/>
        <w:br/>
        <w:t xml:space="preserve">    const grandTotal = subtotal - normalizedDiscount;</w:t>
        <w:br/>
        <w:br/>
        <w:t xml:space="preserve">    const invoiceNumber =</w:t>
        <w:br/>
        <w:t xml:space="preserve">      `INV-${new Date().toISOString().slice(0, 10).replaceAll("-", "")}-` +</w:t>
        <w:br/>
        <w:t xml:space="preserve">      `${String(sales.length + 1).padStart(4, "0")}`;</w:t>
        <w:br/>
        <w:br/>
        <w:t xml:space="preserve">    const sale = {</w:t>
        <w:br/>
        <w:t xml:space="preserve">      id: crypto.randomUUID(),</w:t>
        <w:br/>
        <w:t xml:space="preserve">      invoiceNumber,</w:t>
        <w:br/>
        <w:t xml:space="preserve">      createdAt: new Date().toISOString(),</w:t>
        <w:br/>
        <w:t xml:space="preserve">      paymentMethod,</w:t>
        <w:br/>
        <w:t xml:space="preserve">      paymentReference: String(paymentReference ?? "").trim(),</w:t>
        <w:br/>
        <w:t xml:space="preserve">      subtotal,</w:t>
        <w:br/>
        <w:t xml:space="preserve">      discount: normalizedDiscount,</w:t>
        <w:br/>
        <w:t xml:space="preserve">      grandTotal,</w:t>
        <w:br/>
        <w:t xml:space="preserve">      items: cart.map((item) =&gt; ({</w:t>
        <w:br/>
        <w:t xml:space="preserve">        productId: item.product.id,</w:t>
        <w:br/>
        <w:t xml:space="preserve">        productName: item.product.name,</w:t>
        <w:br/>
        <w:t xml:space="preserve">        barcode: item.product.barcode,</w:t>
        <w:br/>
        <w:t xml:space="preserve">        quantity: item.quantity,</w:t>
        <w:br/>
        <w:t xml:space="preserve">        unitPrice: item.product.price,</w:t>
        <w:br/>
        <w:t xml:space="preserve">        purchasePrice: Number(item.product.purchasePrice ?? 0),</w:t>
        <w:br/>
        <w:t xml:space="preserve">        lineTotal: item.product.price * item.quantity,</w:t>
        <w:br/>
        <w:t xml:space="preserve">      })),</w:t>
        <w:br/>
        <w:t xml:space="preserve">    };</w:t>
        <w:br/>
        <w:br/>
        <w:t xml:space="preserve">    setInventory(updatedInventory);</w:t>
        <w:br/>
        <w:t xml:space="preserve">    setSales((current) =&gt; [sale, ...current]);</w:t>
        <w:br/>
        <w:br/>
        <w:t xml:space="preserve">    return { ok: true, sale };</w:t>
        <w:br/>
        <w:t xml:space="preserve">  }</w:t>
        <w:br/>
        <w:br/>
        <w:t xml:space="preserve">  function receiveStock({</w:t>
        <w:br/>
        <w:t xml:space="preserve">    supplierName,</w:t>
        <w:br/>
        <w:t xml:space="preserve">    invoiceNumber,</w:t>
        <w:br/>
        <w:t xml:space="preserve">    invoiceDate,</w:t>
        <w:br/>
        <w:t xml:space="preserve">    items,</w:t>
        <w:br/>
        <w:t xml:space="preserve">    notes = "",</w:t>
        <w:br/>
        <w:t xml:space="preserve">  }) {</w:t>
        <w:br/>
        <w:t xml:space="preserve">    if (!supplierName?.trim()) {</w:t>
      </w:r>
    </w:p>
    <w:p>
      <w:pPr>
        <w:pStyle w:val="CodeBlock"/>
        <w:keepLines w:val="0"/>
      </w:pPr>
      <w:r>
        <w:t xml:space="preserve">      return { ok: false, message: "Supplier name is required." };</w:t>
        <w:br/>
        <w:t xml:space="preserve">    }</w:t>
        <w:br/>
        <w:br/>
        <w:t xml:space="preserve">    if (!invoiceNumber?.trim()) {</w:t>
        <w:br/>
        <w:t xml:space="preserve">      return {</w:t>
        <w:br/>
        <w:t xml:space="preserve">        ok: false,</w:t>
        <w:br/>
        <w:t xml:space="preserve">        message: "Supplier invoice number is required.",</w:t>
        <w:br/>
        <w:t xml:space="preserve">      };</w:t>
        <w:br/>
        <w:t xml:space="preserve">    }</w:t>
        <w:br/>
        <w:br/>
        <w:t xml:space="preserve">    if (!items?.length) {</w:t>
        <w:br/>
        <w:t xml:space="preserve">      return { ok: false, message: "Add at least one product." };</w:t>
        <w:br/>
        <w:t xml:space="preserve">    }</w:t>
        <w:br/>
        <w:br/>
        <w:t xml:space="preserve">    const duplicateInvoice = purchases.some(</w:t>
        <w:br/>
        <w:t xml:space="preserve">      (purchase) =&gt;</w:t>
        <w:br/>
        <w:t xml:space="preserve">        purchase.invoiceNumber.trim().toLowerCase() ===</w:t>
        <w:br/>
        <w:t xml:space="preserve">        invoiceNumber.trim().toLowerCase()</w:t>
        <w:br/>
        <w:t xml:space="preserve">    );</w:t>
        <w:br/>
        <w:br/>
        <w:t xml:space="preserve">    if (duplicateInvoice) {</w:t>
        <w:br/>
        <w:t xml:space="preserve">      return {</w:t>
        <w:br/>
        <w:t xml:space="preserve">        ok: false,</w:t>
        <w:br/>
        <w:t xml:space="preserve">        message: "This supplier invoice already exists.",</w:t>
        <w:br/>
        <w:t xml:space="preserve">      };</w:t>
        <w:br/>
        <w:t xml:space="preserve">    }</w:t>
        <w:br/>
        <w:br/>
        <w:t xml:space="preserve">    const updatedInventory = { ...inventory };</w:t>
        <w:br/>
        <w:t xml:space="preserve">    const purchaseItems = [];</w:t>
        <w:br/>
        <w:br/>
        <w:t xml:space="preserve">    for (const item of items) {</w:t>
        <w:br/>
        <w:t xml:space="preserve">      const product = products.find(</w:t>
        <w:br/>
        <w:t xml:space="preserve">        (productItem) =&gt; productItem.id === item.productId</w:t>
        <w:br/>
        <w:t xml:space="preserve">      );</w:t>
        <w:br/>
        <w:br/>
        <w:t xml:space="preserve">      if (!product || product.active === false) {</w:t>
        <w:br/>
        <w:t xml:space="preserve">        return {</w:t>
        <w:br/>
        <w:t xml:space="preserve">          ok: false,</w:t>
        <w:br/>
        <w:t xml:space="preserve">          message: "Invalid or inactive product selected.",</w:t>
        <w:br/>
        <w:t xml:space="preserve">        };</w:t>
        <w:br/>
        <w:t xml:space="preserve">      }</w:t>
        <w:br/>
        <w:br/>
        <w:t xml:space="preserve">      const quantity = Number(item.quantity);</w:t>
        <w:br/>
        <w:t xml:space="preserve">      const purchasePrice = Number(item.purchasePrice);</w:t>
        <w:br/>
        <w:t xml:space="preserve">      const caseCount = Number(item.caseCount) || 0;</w:t>
        <w:br/>
        <w:t xml:space="preserve">      const unitsPerCase = Number(item.unitsPerCase) || 1;</w:t>
        <w:br/>
        <w:t xml:space="preserve">      const looseBottles = Number(item.looseBottles) || 0;</w:t>
        <w:br/>
        <w:br/>
        <w:t xml:space="preserve">      if (!Number.isInteger(quantity) || quantity &lt;= 0) {</w:t>
        <w:br/>
        <w:t xml:space="preserve">        return {</w:t>
        <w:br/>
        <w:t xml:space="preserve">          ok: false,</w:t>
        <w:br/>
        <w:t xml:space="preserve">          message: `Invalid quantity for ${product.name}.`,</w:t>
        <w:br/>
        <w:t xml:space="preserve">        };</w:t>
        <w:br/>
        <w:t xml:space="preserve">      }</w:t>
        <w:br/>
      </w:r>
    </w:p>
    <w:p>
      <w:pPr>
        <w:pStyle w:val="CodeBlock"/>
        <w:keepLines w:val="0"/>
      </w:pPr>
      <w:r>
        <w:t xml:space="preserve">      if (Number.isNaN(purchasePrice) || purchasePrice &lt; 0) {</w:t>
        <w:br/>
        <w:t xml:space="preserve">        return {</w:t>
        <w:br/>
        <w:t xml:space="preserve">          ok: false,</w:t>
        <w:br/>
        <w:t xml:space="preserve">          message: `Invalid purchase price for ${product.name}.`,</w:t>
        <w:br/>
        <w:t xml:space="preserve">        };</w:t>
        <w:br/>
        <w:t xml:space="preserve">      }</w:t>
        <w:br/>
        <w:br/>
        <w:t xml:space="preserve">      const stockBefore = updatedInventory[product.id] ?? 0;</w:t>
        <w:br/>
        <w:t xml:space="preserve">      const stockAfter = stockBefore + quantity;</w:t>
        <w:br/>
        <w:br/>
        <w:t xml:space="preserve">      updatedInventory[product.id] = stockAfter;</w:t>
        <w:br/>
        <w:br/>
        <w:t xml:space="preserve">      purchaseItems.push({</w:t>
        <w:br/>
        <w:t xml:space="preserve">        productId: product.id,</w:t>
        <w:br/>
        <w:t xml:space="preserve">        productName: product.name,</w:t>
        <w:br/>
        <w:t xml:space="preserve">        barcode: product.barcode,</w:t>
        <w:br/>
        <w:t xml:space="preserve">        purchaseUnit: caseCount &gt; 0 ? "CASE" : "BOTTLE",</w:t>
        <w:br/>
        <w:t xml:space="preserve">        caseCount,</w:t>
        <w:br/>
        <w:t xml:space="preserve">        unitsPerCase,</w:t>
        <w:br/>
        <w:t xml:space="preserve">        looseBottles,</w:t>
        <w:br/>
        <w:t xml:space="preserve">        quantity,</w:t>
        <w:br/>
        <w:t xml:space="preserve">        purchasePrice,</w:t>
        <w:br/>
        <w:t xml:space="preserve">        lineTotal: quantity * purchasePrice,</w:t>
        <w:br/>
        <w:t xml:space="preserve">        stockBefore,</w:t>
        <w:br/>
        <w:t xml:space="preserve">        stockAfter,</w:t>
        <w:br/>
        <w:t xml:space="preserve">      });</w:t>
        <w:br/>
        <w:t xml:space="preserve">    }</w:t>
        <w:br/>
        <w:br/>
        <w:t xml:space="preserve">    const total = purchaseItems.reduce(</w:t>
        <w:br/>
        <w:t xml:space="preserve">      (sum, item) =&gt; sum + item.lineTotal,</w:t>
        <w:br/>
        <w:t xml:space="preserve">      0</w:t>
        <w:br/>
        <w:t xml:space="preserve">    );</w:t>
        <w:br/>
        <w:br/>
        <w:t xml:space="preserve">    const totalUnits = purchaseItems.reduce(</w:t>
        <w:br/>
        <w:t xml:space="preserve">      (sum, item) =&gt; sum + item.quantity,</w:t>
        <w:br/>
        <w:t xml:space="preserve">      0</w:t>
        <w:br/>
        <w:t xml:space="preserve">    );</w:t>
        <w:br/>
        <w:br/>
        <w:t xml:space="preserve">    const purchaseNumber =</w:t>
        <w:br/>
        <w:t xml:space="preserve">      `PUR-${new Date().toISOString().slice(0, 10).replaceAll("-", "")}-` +</w:t>
        <w:br/>
        <w:t xml:space="preserve">      `${String(purchases.length + 1).padStart(4, "0")}`;</w:t>
        <w:br/>
        <w:br/>
        <w:t xml:space="preserve">    const purchase = {</w:t>
        <w:br/>
        <w:t xml:space="preserve">      id: crypto.randomUUID(),</w:t>
        <w:br/>
        <w:t xml:space="preserve">      purchaseNumber,</w:t>
        <w:br/>
        <w:t xml:space="preserve">      supplierName: supplierName.trim(),</w:t>
        <w:br/>
        <w:t xml:space="preserve">      invoiceNumber: invoiceNumber.trim(),</w:t>
        <w:br/>
        <w:t xml:space="preserve">      invoiceDate:</w:t>
        <w:br/>
        <w:t xml:space="preserve">        invoiceDate || new Date().toISOString().slice(0, 10),</w:t>
        <w:br/>
        <w:t xml:space="preserve">      createdAt: new Date().toISOString(),</w:t>
        <w:br/>
        <w:t xml:space="preserve">      notes,</w:t>
        <w:br/>
        <w:t xml:space="preserve">      total,</w:t>
        <w:br/>
        <w:t xml:space="preserve">      totalUnits,</w:t>
        <w:br/>
        <w:t xml:space="preserve">      items: purchaseItems,</w:t>
        <w:br/>
        <w:t xml:space="preserve">    };</w:t>
      </w:r>
    </w:p>
    <w:p>
      <w:pPr>
        <w:pStyle w:val="CodeBlock"/>
        <w:keepLines w:val="0"/>
      </w:pPr>
      <w:r>
        <w:br/>
        <w:t xml:space="preserve">    setInventory(updatedInventory);</w:t>
        <w:br/>
        <w:t xml:space="preserve">    setPurchases((current) =&gt; [purchase, ...current]);</w:t>
        <w:br/>
        <w:br/>
        <w:t xml:space="preserve">    return { ok: true, purchase };</w:t>
        <w:br/>
        <w:t xml:space="preserve">  }</w:t>
        <w:br/>
        <w:br/>
        <w:t xml:space="preserve">  function createBackup() {</w:t>
        <w:br/>
        <w:t xml:space="preserve">    return {</w:t>
        <w:br/>
        <w:t xml:space="preserve">      meta: {</w:t>
        <w:br/>
        <w:t xml:space="preserve">        app: "WineShopPOS",</w:t>
        <w:br/>
        <w:t xml:space="preserve">        formatVersion: 1,</w:t>
        <w:br/>
        <w:t xml:space="preserve">        exportedAt: new Date().toISOString(),</w:t>
        <w:br/>
        <w:t xml:space="preserve">      },</w:t>
        <w:br/>
        <w:t xml:space="preserve">      data: {</w:t>
        <w:br/>
        <w:t xml:space="preserve">        products,</w:t>
        <w:br/>
        <w:t xml:space="preserve">        inventory,</w:t>
        <w:br/>
        <w:t xml:space="preserve">        sales,</w:t>
        <w:br/>
        <w:t xml:space="preserve">        purchases,</w:t>
        <w:br/>
        <w:t xml:space="preserve">      },</w:t>
        <w:br/>
        <w:t xml:space="preserve">    };</w:t>
        <w:br/>
        <w:t xml:space="preserve">  }</w:t>
        <w:br/>
        <w:br/>
        <w:t xml:space="preserve">  function importBackup(backup) {</w:t>
        <w:br/>
        <w:t xml:space="preserve">    if (</w:t>
        <w:br/>
        <w:t xml:space="preserve">      !backup ||</w:t>
        <w:br/>
        <w:t xml:space="preserve">      backup.meta?.app !== "WineShopPOS" ||</w:t>
        <w:br/>
        <w:t xml:space="preserve">      !backup.data ||</w:t>
        <w:br/>
        <w:t xml:space="preserve">      !Array.isArray(backup.data.products) ||</w:t>
        <w:br/>
        <w:t xml:space="preserve">      typeof backup.data.inventory !== "object" ||</w:t>
        <w:br/>
        <w:t xml:space="preserve">      backup.data.inventory === null ||</w:t>
        <w:br/>
        <w:t xml:space="preserve">      !Array.isArray(backup.data.sales) ||</w:t>
        <w:br/>
        <w:t xml:space="preserve">      !Array.isArray(backup.data.purchases)</w:t>
        <w:br/>
        <w:t xml:space="preserve">    ) {</w:t>
        <w:br/>
        <w:t xml:space="preserve">      return {</w:t>
        <w:br/>
        <w:t xml:space="preserve">        ok: false,</w:t>
        <w:br/>
        <w:t xml:space="preserve">        message: "This is not a valid WineShopPOS backup file.",</w:t>
        <w:br/>
        <w:t xml:space="preserve">      };</w:t>
        <w:br/>
        <w:t xml:space="preserve">    }</w:t>
        <w:br/>
        <w:br/>
        <w:t xml:space="preserve">    const importedProducts = backup.data.products.map(normalizeProduct);</w:t>
        <w:br/>
        <w:br/>
        <w:t xml:space="preserve">    const importedInventory = importedProducts.reduce(</w:t>
        <w:br/>
        <w:t xml:space="preserve">      (result, product) =&gt; {</w:t>
        <w:br/>
        <w:t xml:space="preserve">        const quantity = Number(backup.data.inventory[product.id]);</w:t>
        <w:br/>
        <w:br/>
        <w:t xml:space="preserve">        result[product.id] =</w:t>
        <w:br/>
        <w:t xml:space="preserve">          Number.isFinite(quantity) &amp;&amp; quantity &gt;= 0</w:t>
        <w:br/>
        <w:t xml:space="preserve">            ? Math.trunc(quantity)</w:t>
        <w:br/>
        <w:t xml:space="preserve">            : 0;</w:t>
        <w:br/>
        <w:br/>
        <w:t xml:space="preserve">        return result;</w:t>
        <w:br/>
        <w:t xml:space="preserve">      },</w:t>
        <w:br/>
        <w:t xml:space="preserve">      {}</w:t>
        <w:br/>
        <w:t xml:space="preserve">    );</w:t>
      </w:r>
    </w:p>
    <w:p>
      <w:pPr>
        <w:pStyle w:val="CodeBlock"/>
        <w:keepLines w:val="0"/>
      </w:pPr>
      <w:r>
        <w:br/>
        <w:t xml:space="preserve">    setProducts(importedProducts);</w:t>
        <w:br/>
        <w:t xml:space="preserve">    setInventory(importedInventory);</w:t>
        <w:br/>
        <w:t xml:space="preserve">    setSales(backup.data.sales);</w:t>
        <w:br/>
        <w:t xml:space="preserve">    setPurchases(backup.data.purchases);</w:t>
        <w:br/>
        <w:br/>
        <w:t xml:space="preserve">    return {</w:t>
        <w:br/>
        <w:t xml:space="preserve">      ok: true,</w:t>
        <w:br/>
        <w:t xml:space="preserve">      message:</w:t>
        <w:br/>
        <w:t xml:space="preserve">        `Backup restored: ${importedProducts.length} products, ` +</w:t>
        <w:br/>
        <w:t xml:space="preserve">        `${backup.data.sales.length} sales and ` +</w:t>
        <w:br/>
        <w:t xml:space="preserve">        `${backup.data.purchases.length} purchases.`,</w:t>
        <w:br/>
        <w:t xml:space="preserve">    };</w:t>
        <w:br/>
        <w:t xml:space="preserve">  }</w:t>
        <w:br/>
        <w:br/>
        <w:t xml:space="preserve">  function resetDemo() {</w:t>
        <w:br/>
        <w:t xml:space="preserve">    const resetProducts = seedProducts.map(normalizeProduct);</w:t>
        <w:br/>
        <w:br/>
        <w:t xml:space="preserve">    const resetInventory = resetProducts.reduce((result, product) =&gt; {</w:t>
        <w:br/>
        <w:t xml:space="preserve">      result[product.id] = Number(product.openingStock) || 0;</w:t>
        <w:br/>
        <w:t xml:space="preserve">      return result;</w:t>
        <w:br/>
        <w:t xml:space="preserve">    }, {});</w:t>
        <w:br/>
        <w:br/>
        <w:t xml:space="preserve">    setProducts(resetProducts);</w:t>
        <w:br/>
        <w:t xml:space="preserve">    setInventory(resetInventory);</w:t>
        <w:br/>
        <w:t xml:space="preserve">    setSales([]);</w:t>
        <w:br/>
        <w:t xml:space="preserve">    setPurchases([]);</w:t>
        <w:br/>
        <w:t xml:space="preserve">  }</w:t>
        <w:br/>
        <w:br/>
        <w:t xml:space="preserve">  return (</w:t>
        <w:br/>
        <w:t xml:space="preserve">    &lt;ShopContext.Provider</w:t>
        <w:br/>
        <w:t xml:space="preserve">      value={{</w:t>
        <w:br/>
        <w:t xml:space="preserve">        products,</w:t>
        <w:br/>
        <w:t xml:space="preserve">        inventory,</w:t>
        <w:br/>
        <w:t xml:space="preserve">        sales,</w:t>
        <w:br/>
        <w:t xml:space="preserve">        purchases,</w:t>
        <w:br/>
        <w:t xml:space="preserve">        getStock,</w:t>
        <w:br/>
        <w:t xml:space="preserve">        addProduct,</w:t>
        <w:br/>
        <w:t xml:space="preserve">        updateProduct,</w:t>
        <w:br/>
        <w:t xml:space="preserve">        deactivateProduct,</w:t>
        <w:br/>
        <w:t xml:space="preserve">        activateProduct,</w:t>
        <w:br/>
        <w:t xml:space="preserve">        completeSale,</w:t>
        <w:br/>
        <w:t xml:space="preserve">        receiveStock,</w:t>
        <w:br/>
        <w:t xml:space="preserve">        createBackup,</w:t>
        <w:br/>
        <w:t xml:space="preserve">        importBackup,</w:t>
        <w:br/>
        <w:t xml:space="preserve">        resetDemo,</w:t>
        <w:br/>
        <w:t xml:space="preserve">      }}</w:t>
        <w:br/>
        <w:t xml:space="preserve">    &gt;</w:t>
        <w:br/>
        <w:t xml:space="preserve">      {children}</w:t>
        <w:br/>
        <w:t xml:space="preserve">    &lt;/ShopContext.Provider&gt;</w:t>
        <w:br/>
        <w:t xml:space="preserve">  );</w:t>
        <w:br/>
        <w:t>}</w:t>
        <w:br/>
        <w:br/>
        <w:t>export function useShop() {</w:t>
        <w:br/>
        <w:t xml:space="preserve">  const context = useContext(ShopContext);</w:t>
      </w:r>
    </w:p>
    <w:p>
      <w:pPr>
        <w:pStyle w:val="CodeBlock"/>
        <w:keepLines w:val="0"/>
      </w:pPr>
      <w:r>
        <w:br/>
        <w:t xml:space="preserve">  if (!context) {</w:t>
        <w:br/>
        <w:t xml:space="preserve">    throw new Error("useShop must be used inside ShopProvider");</w:t>
        <w:br/>
        <w:t xml:space="preserve">  }</w:t>
        <w:br/>
        <w:br/>
        <w:t xml:space="preserve">  return context;</w:t>
        <w:br/>
        <w:t>}</w:t>
        <w:br/>
        <w:t>EOF</w:t>
        <w:br/>
        <w:br/>
        <w:t># ============================================================</w:t>
        <w:br/>
        <w:t># CHAPTER 9 - ENHANCED POS</w:t>
        <w:br/>
        <w:t># ============================================================</w:t>
        <w:br/>
        <w:br/>
        <w:t>cat &gt; src/pages/POS.jsx &lt;&lt;'EOF'</w:t>
        <w:br/>
        <w:t>import { useEffect, useMemo, useRef, useState } from "react";</w:t>
        <w:br/>
        <w:t>import {</w:t>
        <w:br/>
        <w:t xml:space="preserve">  Banknote,</w:t>
        <w:br/>
        <w:t xml:space="preserve">  CreditCard,</w:t>
        <w:br/>
        <w:t xml:space="preserve">  Minus,</w:t>
        <w:br/>
        <w:t xml:space="preserve">  Plus,</w:t>
        <w:br/>
        <w:t xml:space="preserve">  ScanBarcode,</w:t>
        <w:br/>
        <w:t xml:space="preserve">  Search,</w:t>
        <w:br/>
        <w:t xml:space="preserve">  ShoppingCart,</w:t>
        <w:br/>
        <w:t xml:space="preserve">  Smartphone,</w:t>
        <w:br/>
        <w:t xml:space="preserve">  Trash2,</w:t>
        <w:br/>
        <w:t>} from "lucide-react";</w:t>
        <w:br/>
        <w:t>import { useNavigate } from "react-router-dom";</w:t>
        <w:br/>
        <w:t>import { useShop } from "../context/ShopContext";</w:t>
        <w:br/>
        <w:br/>
        <w:t>const money = new Intl.NumberFormat("en-IN", {</w:t>
        <w:br/>
        <w:t xml:space="preserve">  style: "currency",</w:t>
        <w:br/>
        <w:t xml:space="preserve">  currency: "INR",</w:t>
        <w:br/>
        <w:t xml:space="preserve">  maximumFractionDigits: 0,</w:t>
        <w:br/>
        <w:t>});</w:t>
        <w:br/>
        <w:br/>
        <w:t>export default function POS() {</w:t>
        <w:br/>
        <w:t xml:space="preserve">  const { products, getStock, completeSale } = useShop();</w:t>
        <w:br/>
        <w:t xml:space="preserve">  const navigate = useNavigate();</w:t>
        <w:br/>
        <w:br/>
        <w:t xml:space="preserve">  const [barcode, setBarcode] = useState("");</w:t>
        <w:br/>
        <w:t xml:space="preserve">  const [search, setSearch] = useState("");</w:t>
        <w:br/>
        <w:t xml:space="preserve">  const [cart, setCart] = useState([]);</w:t>
        <w:br/>
        <w:t xml:space="preserve">  const [paymentMethod, setPaymentMethod] = useState("CASH");</w:t>
        <w:br/>
        <w:t xml:space="preserve">  const [paymentReference, setPaymentReference] = useState("");</w:t>
        <w:br/>
        <w:t xml:space="preserve">  const [discount, setDiscount] = useState(0);</w:t>
        <w:br/>
        <w:t xml:space="preserve">  const [message, setMessage] = useState(</w:t>
        <w:br/>
        <w:t xml:space="preserve">    "Ready to scan. Try barcode 8900000010016"</w:t>
        <w:br/>
        <w:t xml:space="preserve">  );</w:t>
        <w:br/>
        <w:t xml:space="preserve">  const [messageType, setMessageType] = useState("info");</w:t>
        <w:br/>
        <w:br/>
        <w:t xml:space="preserve">  const barcodeRef = useRef(null);</w:t>
        <w:br/>
        <w:br/>
        <w:t xml:space="preserve">  useEffect(() =&gt; {</w:t>
        <w:br/>
        <w:t xml:space="preserve">    barcodeRef.current?.focus();</w:t>
        <w:br/>
        <w:t xml:space="preserve">  }, []);</w:t>
      </w:r>
    </w:p>
    <w:p>
      <w:pPr>
        <w:pStyle w:val="CodeBlock"/>
        <w:keepLines w:val="0"/>
      </w:pPr>
      <w:r>
        <w:br/>
        <w:t xml:space="preserve">  const searchResults = useMemo(() =&gt; {</w:t>
        <w:br/>
        <w:t xml:space="preserve">    const value = search.trim().toLowerCase();</w:t>
        <w:br/>
        <w:br/>
        <w:t xml:space="preserve">    if (!value) return [];</w:t>
        <w:br/>
        <w:br/>
        <w:t xml:space="preserve">    return products</w:t>
        <w:br/>
        <w:t xml:space="preserve">      .filter(</w:t>
        <w:br/>
        <w:t xml:space="preserve">        (product) =&gt;</w:t>
        <w:br/>
        <w:t xml:space="preserve">          product.active !== false &amp;&amp;</w:t>
        <w:br/>
        <w:t xml:space="preserve">          (</w:t>
        <w:br/>
        <w:t xml:space="preserve">            product.name.toLowerCase().includes(value) ||</w:t>
        <w:br/>
        <w:t xml:space="preserve">            product.brand.toLowerCase().includes(value) ||</w:t>
        <w:br/>
        <w:t xml:space="preserve">            product.sku.toLowerCase().includes(value) ||</w:t>
        <w:br/>
        <w:t xml:space="preserve">            product.barcode.includes(value)</w:t>
        <w:br/>
        <w:t xml:space="preserve">          )</w:t>
        <w:br/>
        <w:t xml:space="preserve">      )</w:t>
        <w:br/>
        <w:t xml:space="preserve">      .slice(0, 8);</w:t>
        <w:br/>
        <w:t xml:space="preserve">  }, [search, products]);</w:t>
        <w:br/>
        <w:br/>
        <w:t xml:space="preserve">  function currentCartQuantity(productId) {</w:t>
        <w:br/>
        <w:t xml:space="preserve">    return (</w:t>
        <w:br/>
        <w:t xml:space="preserve">      cart.find((item) =&gt; item.product.id === productId)?.quantity || 0</w:t>
        <w:br/>
        <w:t xml:space="preserve">    );</w:t>
        <w:br/>
        <w:t xml:space="preserve">  }</w:t>
        <w:br/>
        <w:br/>
        <w:t xml:space="preserve">  function addProduct(product) {</w:t>
        <w:br/>
        <w:t xml:space="preserve">    if (product.active === false) {</w:t>
        <w:br/>
        <w:t xml:space="preserve">      setMessage(`${product.name} is inactive.`);</w:t>
        <w:br/>
        <w:t xml:space="preserve">      setMessageType("error");</w:t>
        <w:br/>
        <w:t xml:space="preserve">      return;</w:t>
        <w:br/>
        <w:t xml:space="preserve">    }</w:t>
        <w:br/>
        <w:br/>
        <w:t xml:space="preserve">    const available = getStock(product.id);</w:t>
        <w:br/>
        <w:t xml:space="preserve">    const alreadyInCart = currentCartQuantity(product.id);</w:t>
        <w:br/>
        <w:br/>
        <w:t xml:space="preserve">    if (available &lt;= 0) {</w:t>
        <w:br/>
        <w:t xml:space="preserve">      setMessage(`${product.name} is OUT OF STOCK.`);</w:t>
        <w:br/>
        <w:t xml:space="preserve">      setMessageType("error");</w:t>
        <w:br/>
        <w:t xml:space="preserve">      return;</w:t>
        <w:br/>
        <w:t xml:space="preserve">    }</w:t>
        <w:br/>
        <w:br/>
        <w:t xml:space="preserve">    if (alreadyInCart + 1 &gt; available) {</w:t>
        <w:br/>
        <w:t xml:space="preserve">      setMessage(`Only ${available} unit(s) of ${product.name} available.`);</w:t>
        <w:br/>
        <w:t xml:space="preserve">      setMessageType("error");</w:t>
        <w:br/>
        <w:t xml:space="preserve">      return;</w:t>
        <w:br/>
        <w:t xml:space="preserve">    }</w:t>
        <w:br/>
        <w:br/>
        <w:t xml:space="preserve">    setCart((current) =&gt; {</w:t>
        <w:br/>
        <w:t xml:space="preserve">      const existing = current.find(</w:t>
        <w:br/>
        <w:t xml:space="preserve">        (item) =&gt; item.product.id === product.id</w:t>
        <w:br/>
        <w:t xml:space="preserve">      );</w:t>
        <w:br/>
        <w:br/>
        <w:t xml:space="preserve">      if (existing) {</w:t>
        <w:br/>
        <w:t xml:space="preserve">        return current.map((item) =&gt;</w:t>
      </w:r>
    </w:p>
    <w:p>
      <w:pPr>
        <w:pStyle w:val="CodeBlock"/>
        <w:keepLines w:val="0"/>
      </w:pPr>
      <w:r>
        <w:t xml:space="preserve">          item.product.id === product.id</w:t>
        <w:br/>
        <w:t xml:space="preserve">            ? { ...item, quantity: item.quantity + 1 }</w:t>
        <w:br/>
        <w:t xml:space="preserve">            : item</w:t>
        <w:br/>
        <w:t xml:space="preserve">        );</w:t>
        <w:br/>
        <w:t xml:space="preserve">      }</w:t>
        <w:br/>
        <w:br/>
        <w:t xml:space="preserve">      return [...current, { product, quantity: 1 }];</w:t>
        <w:br/>
        <w:t xml:space="preserve">    });</w:t>
        <w:br/>
        <w:br/>
        <w:t xml:space="preserve">    setMessage(`${product.name} added to cart.`);</w:t>
        <w:br/>
        <w:t xml:space="preserve">    setMessageType("success");</w:t>
        <w:br/>
        <w:t xml:space="preserve">  }</w:t>
        <w:br/>
        <w:br/>
        <w:t xml:space="preserve">  function handleBarcodeSubmit(event) {</w:t>
        <w:br/>
        <w:t xml:space="preserve">    event.preventDefault();</w:t>
        <w:br/>
        <w:br/>
        <w:t xml:space="preserve">    const scannedBarcode = barcode.trim();</w:t>
        <w:br/>
        <w:br/>
        <w:t xml:space="preserve">    if (!scannedBarcode) return;</w:t>
        <w:br/>
        <w:br/>
        <w:t xml:space="preserve">    const product = products.find(</w:t>
        <w:br/>
        <w:t xml:space="preserve">      (item) =&gt;</w:t>
        <w:br/>
        <w:t xml:space="preserve">        item.active !== false &amp;&amp;</w:t>
        <w:br/>
        <w:t xml:space="preserve">        item.barcode === scannedBarcode</w:t>
        <w:br/>
        <w:t xml:space="preserve">    );</w:t>
        <w:br/>
        <w:br/>
        <w:t xml:space="preserve">    if (!product) {</w:t>
        <w:br/>
        <w:t xml:space="preserve">      setMessage(`PRODUCT NOT FOUND: ${scannedBarcode}`);</w:t>
        <w:br/>
        <w:t xml:space="preserve">      setMessageType("error");</w:t>
        <w:br/>
        <w:t xml:space="preserve">    } else {</w:t>
        <w:br/>
        <w:t xml:space="preserve">      addProduct(product);</w:t>
        <w:br/>
        <w:t xml:space="preserve">    }</w:t>
        <w:br/>
        <w:br/>
        <w:t xml:space="preserve">    setBarcode("");</w:t>
        <w:br/>
        <w:br/>
        <w:t xml:space="preserve">    requestAnimationFrame(() =&gt; barcodeRef.current?.focus());</w:t>
        <w:br/>
        <w:t xml:space="preserve">  }</w:t>
        <w:br/>
        <w:br/>
        <w:t xml:space="preserve">  function changeQuantity(productId, delta) {</w:t>
        <w:br/>
        <w:t xml:space="preserve">    const item = cart.find(</w:t>
        <w:br/>
        <w:t xml:space="preserve">      (cartItem) =&gt; cartItem.product.id === productId</w:t>
        <w:br/>
        <w:t xml:space="preserve">    );</w:t>
        <w:br/>
        <w:br/>
        <w:t xml:space="preserve">    if (!item) return;</w:t>
        <w:br/>
        <w:br/>
        <w:t xml:space="preserve">    const newQuantity = item.quantity + delta;</w:t>
        <w:br/>
        <w:br/>
        <w:t xml:space="preserve">    if (newQuantity &lt;= 0) {</w:t>
        <w:br/>
        <w:t xml:space="preserve">      removeItem(productId);</w:t>
        <w:br/>
        <w:t xml:space="preserve">      return;</w:t>
        <w:br/>
        <w:t xml:space="preserve">    }</w:t>
        <w:br/>
        <w:br/>
        <w:t xml:space="preserve">    const available = getStock(productId);</w:t>
        <w:br/>
        <w:br/>
        <w:t xml:space="preserve">    if (newQuantity &gt; available) {</w:t>
      </w:r>
    </w:p>
    <w:p>
      <w:pPr>
        <w:pStyle w:val="CodeBlock"/>
        <w:keepLines w:val="0"/>
      </w:pPr>
      <w:r>
        <w:t xml:space="preserve">      setMessage(`Only ${available} unit(s) available.`);</w:t>
        <w:br/>
        <w:t xml:space="preserve">      setMessageType("error");</w:t>
        <w:br/>
        <w:t xml:space="preserve">      return;</w:t>
        <w:br/>
        <w:t xml:space="preserve">    }</w:t>
        <w:br/>
        <w:br/>
        <w:t xml:space="preserve">    setCart((current) =&gt;</w:t>
        <w:br/>
        <w:t xml:space="preserve">      current.map((cartItem) =&gt;</w:t>
        <w:br/>
        <w:t xml:space="preserve">        cartItem.product.id === productId</w:t>
        <w:br/>
        <w:t xml:space="preserve">          ? { ...cartItem, quantity: newQuantity }</w:t>
        <w:br/>
        <w:t xml:space="preserve">          : cartItem</w:t>
        <w:br/>
        <w:t xml:space="preserve">      )</w:t>
        <w:br/>
        <w:t xml:space="preserve">    );</w:t>
        <w:br/>
        <w:t xml:space="preserve">  }</w:t>
        <w:br/>
        <w:br/>
        <w:t xml:space="preserve">  function removeItem(productId) {</w:t>
        <w:br/>
        <w:t xml:space="preserve">    setCart((current) =&gt;</w:t>
        <w:br/>
        <w:t xml:space="preserve">      current.filter((item) =&gt; item.product.id !== productId)</w:t>
        <w:br/>
        <w:t xml:space="preserve">    );</w:t>
        <w:br/>
        <w:t xml:space="preserve">  }</w:t>
        <w:br/>
        <w:br/>
        <w:t xml:space="preserve">  const subtotal = cart.reduce(</w:t>
        <w:br/>
        <w:t xml:space="preserve">    (total, item) =&gt; total + item.product.price * item.quantity,</w:t>
        <w:br/>
        <w:t xml:space="preserve">    0</w:t>
        <w:br/>
        <w:t xml:space="preserve">  );</w:t>
        <w:br/>
        <w:br/>
        <w:t xml:space="preserve">  const normalizedDiscount = Math.max(0, Number(discount) || 0);</w:t>
        <w:br/>
        <w:t xml:space="preserve">  const grandTotal = Math.max(0, subtotal - normalizedDiscount);</w:t>
        <w:br/>
        <w:br/>
        <w:t xml:space="preserve">  const itemCount = cart.reduce(</w:t>
        <w:br/>
        <w:t xml:space="preserve">    (total, item) =&gt; total + item.quantity,</w:t>
        <w:br/>
        <w:t xml:space="preserve">    0</w:t>
        <w:br/>
        <w:t xml:space="preserve">  );</w:t>
        <w:br/>
        <w:br/>
        <w:t xml:space="preserve">  function handleCompleteSale() {</w:t>
        <w:br/>
        <w:t xml:space="preserve">    const result = completeSale(cart, paymentMethod, {</w:t>
        <w:br/>
        <w:t xml:space="preserve">      discount: normalizedDiscount,</w:t>
        <w:br/>
        <w:t xml:space="preserve">      paymentReference,</w:t>
        <w:br/>
        <w:t xml:space="preserve">    });</w:t>
        <w:br/>
        <w:br/>
        <w:t xml:space="preserve">    if (!result.ok) {</w:t>
        <w:br/>
        <w:t xml:space="preserve">      setMessage(result.message);</w:t>
        <w:br/>
        <w:t xml:space="preserve">      setMessageType("error");</w:t>
        <w:br/>
        <w:t xml:space="preserve">      return;</w:t>
        <w:br/>
        <w:t xml:space="preserve">    }</w:t>
        <w:br/>
        <w:br/>
        <w:t xml:space="preserve">    const saleId = result.sale.id;</w:t>
        <w:br/>
        <w:br/>
        <w:t xml:space="preserve">    setCart([]);</w:t>
        <w:br/>
        <w:t xml:space="preserve">    setSearch("");</w:t>
        <w:br/>
        <w:t xml:space="preserve">    setDiscount(0);</w:t>
        <w:br/>
        <w:t xml:space="preserve">    setPaymentReference("");</w:t>
        <w:br/>
        <w:t xml:space="preserve">    setMessage(</w:t>
        <w:br/>
        <w:t xml:space="preserve">      `${result.sale.invoiceNumber} completed successfully for ${money.format(</w:t>
        <w:br/>
        <w:t xml:space="preserve">        result.sale.grandTotal</w:t>
        <w:br/>
        <w:t xml:space="preserve">      )}.`</w:t>
      </w:r>
    </w:p>
    <w:p>
      <w:pPr>
        <w:pStyle w:val="CodeBlock"/>
        <w:keepLines w:val="0"/>
      </w:pPr>
      <w:r>
        <w:t xml:space="preserve">    );</w:t>
        <w:br/>
        <w:t xml:space="preserve">    setMessageType("success");</w:t>
        <w:br/>
        <w:br/>
        <w:t xml:space="preserve">    navigate(`/sales/${saleId}`);</w:t>
        <w:br/>
        <w:br/>
        <w:t xml:space="preserve">    requestAnimationFrame(() =&gt; barcodeRef.current?.focus());</w:t>
        <w:br/>
        <w:t xml:space="preserve">  }</w:t>
        <w:br/>
        <w:br/>
        <w:t xml:space="preserve">  return (</w:t>
        <w:br/>
        <w:t xml:space="preserve">    &lt;div&gt;</w:t>
        <w:br/>
        <w:t xml:space="preserve">      &lt;div className="page-heading"&gt;</w:t>
        <w:br/>
        <w:t xml:space="preserve">        &lt;div&gt;</w:t>
        <w:br/>
        <w:t xml:space="preserve">          &lt;h2&gt;POS Billing&lt;/h2&gt;</w:t>
        <w:br/>
        <w:t xml:space="preserve">          &lt;p&gt;Scan barcode or search a product manually&lt;/p&gt;</w:t>
        <w:br/>
        <w:t xml:space="preserve">        &lt;/div&gt;</w:t>
        <w:br/>
        <w:br/>
        <w:t xml:space="preserve">        &lt;div className="cart-count"&gt;</w:t>
        <w:br/>
        <w:t xml:space="preserve">          &lt;ShoppingCart size={18} /&gt;</w:t>
        <w:br/>
        <w:t xml:space="preserve">          {itemCount} item(s)</w:t>
        <w:br/>
        <w:t xml:space="preserve">        &lt;/div&gt;</w:t>
        <w:br/>
        <w:t xml:space="preserve">      &lt;/div&gt;</w:t>
        <w:br/>
        <w:br/>
        <w:t xml:space="preserve">      &lt;div className="pos-layout"&gt;</w:t>
        <w:br/>
        <w:t xml:space="preserve">        &lt;section className="pos-left"&gt;</w:t>
        <w:br/>
        <w:t xml:space="preserve">          &lt;div className="panel barcode-panel"&gt;</w:t>
        <w:br/>
        <w:t xml:space="preserve">            &lt;form onSubmit={handleBarcodeSubmit}&gt;</w:t>
        <w:br/>
        <w:t xml:space="preserve">              &lt;label className="input-label"&gt;</w:t>
        <w:br/>
        <w:t xml:space="preserve">                &lt;ScanBarcode size={18} /&gt;</w:t>
        <w:br/>
        <w:t xml:space="preserve">                Scan Barcode</w:t>
        <w:br/>
        <w:t xml:space="preserve">              &lt;/label&gt;</w:t>
        <w:br/>
        <w:br/>
        <w:t xml:space="preserve">              &lt;div className="barcode-input-row"&gt;</w:t>
        <w:br/>
        <w:t xml:space="preserve">                &lt;input</w:t>
        <w:br/>
        <w:t xml:space="preserve">                  ref={barcodeRef}</w:t>
        <w:br/>
        <w:t xml:space="preserve">                  className="barcode-input"</w:t>
        <w:br/>
        <w:t xml:space="preserve">                  value={barcode}</w:t>
        <w:br/>
        <w:t xml:space="preserve">                  onChange={(event) =&gt; setBarcode(event.target.value)}</w:t>
        <w:br/>
        <w:t xml:space="preserve">                  placeholder="Scan barcode and press Enter"</w:t>
        <w:br/>
        <w:t xml:space="preserve">                  autoComplete="off"</w:t>
        <w:br/>
        <w:t xml:space="preserve">                /&gt;</w:t>
        <w:br/>
        <w:br/>
        <w:t xml:space="preserve">                &lt;button className="primary-button" type="submit"&gt;</w:t>
        <w:br/>
        <w:t xml:space="preserve">                  Add</w:t>
        <w:br/>
        <w:t xml:space="preserve">                &lt;/button&gt;</w:t>
        <w:br/>
        <w:t xml:space="preserve">              &lt;/div&gt;</w:t>
        <w:br/>
        <w:t xml:space="preserve">            &lt;/form&gt;</w:t>
        <w:br/>
        <w:br/>
        <w:t xml:space="preserve">            &lt;div className={`pos-message ${messageType}`}&gt;</w:t>
        <w:br/>
        <w:t xml:space="preserve">              {message}</w:t>
        <w:br/>
        <w:t xml:space="preserve">            &lt;/div&gt;</w:t>
        <w:br/>
        <w:t xml:space="preserve">          &lt;/div&gt;</w:t>
        <w:br/>
        <w:br/>
        <w:t xml:space="preserve">          &lt;div className="panel"&gt;</w:t>
        <w:br/>
        <w:t xml:space="preserve">            &lt;label className="input-label"&gt;</w:t>
        <w:br/>
        <w:t xml:space="preserve">              &lt;Search size={18} /&gt;</w:t>
      </w:r>
    </w:p>
    <w:p>
      <w:pPr>
        <w:pStyle w:val="CodeBlock"/>
        <w:keepLines w:val="0"/>
      </w:pPr>
      <w:r>
        <w:t xml:space="preserve">              Manual Product Search</w:t>
        <w:br/>
        <w:t xml:space="preserve">            &lt;/label&gt;</w:t>
        <w:br/>
        <w:br/>
        <w:t xml:space="preserve">            &lt;input</w:t>
        <w:br/>
        <w:t xml:space="preserve">              className="search-input"</w:t>
        <w:br/>
        <w:t xml:space="preserve">              value={search}</w:t>
        <w:br/>
        <w:t xml:space="preserve">              onChange={(event) =&gt; setSearch(event.target.value)}</w:t>
        <w:br/>
        <w:t xml:space="preserve">              placeholder="Search by product, brand, SKU or barcode"</w:t>
        <w:br/>
        <w:t xml:space="preserve">            /&gt;</w:t>
        <w:br/>
        <w:br/>
        <w:t xml:space="preserve">            {searchResults.length &gt; 0 &amp;&amp; (</w:t>
        <w:br/>
        <w:t xml:space="preserve">              &lt;div className="search-results"&gt;</w:t>
        <w:br/>
        <w:t xml:space="preserve">                {searchResults.map((product) =&gt; (</w:t>
        <w:br/>
        <w:t xml:space="preserve">                  &lt;button</w:t>
        <w:br/>
        <w:t xml:space="preserve">                    type="button"</w:t>
        <w:br/>
        <w:t xml:space="preserve">                    className="search-result"</w:t>
        <w:br/>
        <w:t xml:space="preserve">                    key={product.id}</w:t>
        <w:br/>
        <w:t xml:space="preserve">                    onClick={() =&gt; addProduct(product)}</w:t>
        <w:br/>
        <w:t xml:space="preserve">                  &gt;</w:t>
        <w:br/>
        <w:t xml:space="preserve">                    &lt;div&gt;</w:t>
        <w:br/>
        <w:t xml:space="preserve">                      &lt;strong&gt;{product.name}&lt;/strong&gt;</w:t>
        <w:br/>
        <w:t xml:space="preserve">                      &lt;span&gt;</w:t>
        <w:br/>
        <w:t xml:space="preserve">                        {product.barcode} · {product.sku}</w:t>
        <w:br/>
        <w:t xml:space="preserve">                      &lt;/span&gt;</w:t>
        <w:br/>
        <w:t xml:space="preserve">                    &lt;/div&gt;</w:t>
        <w:br/>
        <w:br/>
        <w:t xml:space="preserve">                    &lt;div className="search-result-right"&gt;</w:t>
        <w:br/>
        <w:t xml:space="preserve">                      &lt;strong&gt;{money.format(product.price)}&lt;/strong&gt;</w:t>
        <w:br/>
        <w:t xml:space="preserve">                      &lt;span&gt;Stock: {getStock(product.id)}&lt;/span&gt;</w:t>
        <w:br/>
        <w:t xml:space="preserve">                    &lt;/div&gt;</w:t>
        <w:br/>
        <w:t xml:space="preserve">                  &lt;/button&gt;</w:t>
        <w:br/>
        <w:t xml:space="preserve">                ))}</w:t>
        <w:br/>
        <w:t xml:space="preserve">              &lt;/div&gt;</w:t>
        <w:br/>
        <w:t xml:space="preserve">            )}</w:t>
        <w:br/>
        <w:t xml:space="preserve">          &lt;/div&gt;</w:t>
        <w:br/>
        <w:br/>
        <w:t xml:space="preserve">          &lt;div className="panel"&gt;</w:t>
        <w:br/>
        <w:t xml:space="preserve">            &lt;div className="panel-header"&gt;</w:t>
        <w:br/>
        <w:t xml:space="preserve">              &lt;div&gt;</w:t>
        <w:br/>
        <w:t xml:space="preserve">                &lt;h3&gt;Current Cart&lt;/h3&gt;</w:t>
        <w:br/>
        <w:t xml:space="preserve">                &lt;p&gt;Products added to this bill&lt;/p&gt;</w:t>
        <w:br/>
        <w:t xml:space="preserve">              &lt;/div&gt;</w:t>
        <w:br/>
        <w:br/>
        <w:t xml:space="preserve">              {cart.length &gt; 0 &amp;&amp; (</w:t>
        <w:br/>
        <w:t xml:space="preserve">                &lt;button</w:t>
        <w:br/>
        <w:t xml:space="preserve">                  className="text-button danger-text"</w:t>
        <w:br/>
        <w:t xml:space="preserve">                  onClick={() =&gt; setCart([])}</w:t>
        <w:br/>
        <w:t xml:space="preserve">                &gt;</w:t>
        <w:br/>
        <w:t xml:space="preserve">                  Clear Cart</w:t>
        <w:br/>
        <w:t xml:space="preserve">                &lt;/button&gt;</w:t>
        <w:br/>
        <w:t xml:space="preserve">              )}</w:t>
        <w:br/>
        <w:t xml:space="preserve">            &lt;/div&gt;</w:t>
        <w:br/>
        <w:br/>
        <w:t xml:space="preserve">            {cart.length === 0 ? (</w:t>
        <w:br/>
        <w:t xml:space="preserve">              &lt;div className="cart-empty"&gt;</w:t>
      </w:r>
    </w:p>
    <w:p>
      <w:pPr>
        <w:pStyle w:val="CodeBlock"/>
        <w:keepLines w:val="0"/>
      </w:pPr>
      <w:r>
        <w:t xml:space="preserve">                &lt;ShoppingCart size={42} /&gt;</w:t>
        <w:br/>
        <w:t xml:space="preserve">                &lt;strong&gt;Cart is empty&lt;/strong&gt;</w:t>
        <w:br/>
        <w:t xml:space="preserve">                &lt;span&gt;Scan a barcode to begin billing.&lt;/span&gt;</w:t>
        <w:br/>
        <w:t xml:space="preserve">              &lt;/div&gt;</w:t>
        <w:br/>
        <w:t xml:space="preserve">            ) : (</w:t>
        <w:br/>
        <w:t xml:space="preserve">              &lt;div className="cart-table"&gt;</w:t>
        <w:br/>
        <w:t xml:space="preserve">                {cart.map((item) =&gt; (</w:t>
        <w:br/>
        <w:t xml:space="preserve">                  &lt;div className="cart-row" key={item.product.id}&gt;</w:t>
        <w:br/>
        <w:t xml:space="preserve">                    &lt;div className="cart-product"&gt;</w:t>
        <w:br/>
        <w:t xml:space="preserve">                      &lt;strong&gt;{item.product.name}&lt;/strong&gt;</w:t>
        <w:br/>
        <w:t xml:space="preserve">                      &lt;span&gt;</w:t>
        <w:br/>
        <w:t xml:space="preserve">                        {item.product.barcode} · Stock{" "}</w:t>
        <w:br/>
        <w:t xml:space="preserve">                        {getStock(item.product.id)}</w:t>
        <w:br/>
        <w:t xml:space="preserve">                      &lt;/span&gt;</w:t>
        <w:br/>
        <w:t xml:space="preserve">                    &lt;/div&gt;</w:t>
        <w:br/>
        <w:br/>
        <w:t xml:space="preserve">                    &lt;div className="quantity-control"&gt;</w:t>
        <w:br/>
        <w:t xml:space="preserve">                      &lt;button</w:t>
        <w:br/>
        <w:t xml:space="preserve">                        onClick={() =&gt;</w:t>
        <w:br/>
        <w:t xml:space="preserve">                          changeQuantity(item.product.id, -1)</w:t>
        <w:br/>
        <w:t xml:space="preserve">                        }</w:t>
        <w:br/>
        <w:t xml:space="preserve">                      &gt;</w:t>
        <w:br/>
        <w:t xml:space="preserve">                        &lt;Minus size={16} /&gt;</w:t>
        <w:br/>
        <w:t xml:space="preserve">                      &lt;/button&gt;</w:t>
        <w:br/>
        <w:br/>
        <w:t xml:space="preserve">                      &lt;strong&gt;{item.quantity}&lt;/strong&gt;</w:t>
        <w:br/>
        <w:br/>
        <w:t xml:space="preserve">                      &lt;button</w:t>
        <w:br/>
        <w:t xml:space="preserve">                        onClick={() =&gt;</w:t>
        <w:br/>
        <w:t xml:space="preserve">                          changeQuantity(item.product.id, 1)</w:t>
        <w:br/>
        <w:t xml:space="preserve">                        }</w:t>
        <w:br/>
        <w:t xml:space="preserve">                      &gt;</w:t>
        <w:br/>
        <w:t xml:space="preserve">                        &lt;Plus size={16} /&gt;</w:t>
        <w:br/>
        <w:t xml:space="preserve">                      &lt;/button&gt;</w:t>
        <w:br/>
        <w:t xml:space="preserve">                    &lt;/div&gt;</w:t>
        <w:br/>
        <w:br/>
        <w:t xml:space="preserve">                    &lt;div className="cart-price"&gt;</w:t>
        <w:br/>
        <w:t xml:space="preserve">                      &lt;span&gt;{money.format(item.product.price)} each&lt;/span&gt;</w:t>
        <w:br/>
        <w:t xml:space="preserve">                      &lt;strong&gt;</w:t>
        <w:br/>
        <w:t xml:space="preserve">                        {money.format(</w:t>
        <w:br/>
        <w:t xml:space="preserve">                          item.product.price * item.quantity</w:t>
        <w:br/>
        <w:t xml:space="preserve">                        )}</w:t>
        <w:br/>
        <w:t xml:space="preserve">                      &lt;/strong&gt;</w:t>
        <w:br/>
        <w:t xml:space="preserve">                    &lt;/div&gt;</w:t>
        <w:br/>
        <w:br/>
        <w:t xml:space="preserve">                    &lt;button</w:t>
        <w:br/>
        <w:t xml:space="preserve">                      className="icon-button danger"</w:t>
        <w:br/>
        <w:t xml:space="preserve">                      onClick={() =&gt; removeItem(item.product.id)}</w:t>
        <w:br/>
        <w:t xml:space="preserve">                    &gt;</w:t>
        <w:br/>
        <w:t xml:space="preserve">                      &lt;Trash2 size={17} /&gt;</w:t>
        <w:br/>
        <w:t xml:space="preserve">                    &lt;/button&gt;</w:t>
        <w:br/>
        <w:t xml:space="preserve">                  &lt;/div&gt;</w:t>
        <w:br/>
        <w:t xml:space="preserve">                ))}</w:t>
        <w:br/>
        <w:t xml:space="preserve">              &lt;/div&gt;</w:t>
        <w:br/>
        <w:t xml:space="preserve">            )}</w:t>
      </w:r>
    </w:p>
    <w:p>
      <w:pPr>
        <w:pStyle w:val="CodeBlock"/>
        <w:keepLines w:val="0"/>
      </w:pPr>
      <w:r>
        <w:t xml:space="preserve">          &lt;/div&gt;</w:t>
        <w:br/>
        <w:t xml:space="preserve">        &lt;/section&gt;</w:t>
        <w:br/>
        <w:br/>
        <w:t xml:space="preserve">        &lt;aside className="checkout-panel"&gt;</w:t>
        <w:br/>
        <w:t xml:space="preserve">          &lt;div&gt;</w:t>
        <w:br/>
        <w:t xml:space="preserve">            &lt;h3&gt;Bill Summary&lt;/h3&gt;</w:t>
        <w:br/>
        <w:t xml:space="preserve">            &lt;p&gt;{itemCount} item(s)&lt;/p&gt;</w:t>
        <w:br/>
        <w:t xml:space="preserve">          &lt;/div&gt;</w:t>
        <w:br/>
        <w:br/>
        <w:t xml:space="preserve">          &lt;div className="bill-lines"&gt;</w:t>
        <w:br/>
        <w:t xml:space="preserve">            &lt;div&gt;</w:t>
        <w:br/>
        <w:t xml:space="preserve">              &lt;span&gt;Subtotal&lt;/span&gt;</w:t>
        <w:br/>
        <w:t xml:space="preserve">              &lt;strong&gt;{money.format(subtotal)}&lt;/strong&gt;</w:t>
        <w:br/>
        <w:t xml:space="preserve">            &lt;/div&gt;</w:t>
        <w:br/>
        <w:br/>
        <w:t xml:space="preserve">            &lt;div className="discount-entry"&gt;</w:t>
        <w:br/>
        <w:t xml:space="preserve">              &lt;span&gt;Discount ₹&lt;/span&gt;</w:t>
        <w:br/>
        <w:t xml:space="preserve">              &lt;input</w:t>
        <w:br/>
        <w:t xml:space="preserve">                type="number"</w:t>
        <w:br/>
        <w:t xml:space="preserve">                min="0"</w:t>
        <w:br/>
        <w:t xml:space="preserve">                max={subtotal}</w:t>
        <w:br/>
        <w:t xml:space="preserve">                step="1"</w:t>
        <w:br/>
        <w:t xml:space="preserve">                value={discount}</w:t>
        <w:br/>
        <w:t xml:space="preserve">                onChange={(event) =&gt; setDiscount(event.target.value)}</w:t>
        <w:br/>
        <w:t xml:space="preserve">              /&gt;</w:t>
        <w:br/>
        <w:t xml:space="preserve">            &lt;/div&gt;</w:t>
        <w:br/>
        <w:t xml:space="preserve">          &lt;/div&gt;</w:t>
        <w:br/>
        <w:br/>
        <w:t xml:space="preserve">          &lt;div className="grand-total"&gt;</w:t>
        <w:br/>
        <w:t xml:space="preserve">            &lt;span&gt;Grand Total&lt;/span&gt;</w:t>
        <w:br/>
        <w:t xml:space="preserve">            &lt;strong&gt;{money.format(grandTotal)}&lt;/strong&gt;</w:t>
        <w:br/>
        <w:t xml:space="preserve">          &lt;/div&gt;</w:t>
        <w:br/>
        <w:br/>
        <w:t xml:space="preserve">          &lt;div className="payment-title"&gt;Payment Method&lt;/div&gt;</w:t>
        <w:br/>
        <w:br/>
        <w:t xml:space="preserve">          &lt;div className="payment-options"&gt;</w:t>
        <w:br/>
        <w:t xml:space="preserve">            &lt;button</w:t>
        <w:br/>
        <w:t xml:space="preserve">              className={</w:t>
        <w:br/>
        <w:t xml:space="preserve">                paymentMethod === "CASH"</w:t>
        <w:br/>
        <w:t xml:space="preserve">                  ? "payment-button selected"</w:t>
        <w:br/>
        <w:t xml:space="preserve">                  : "payment-button"</w:t>
        <w:br/>
        <w:t xml:space="preserve">              }</w:t>
        <w:br/>
        <w:t xml:space="preserve">              onClick={() =&gt; setPaymentMethod("CASH")}</w:t>
        <w:br/>
        <w:t xml:space="preserve">            &gt;</w:t>
        <w:br/>
        <w:t xml:space="preserve">              &lt;Banknote size={21} /&gt;</w:t>
        <w:br/>
        <w:t xml:space="preserve">              CASH</w:t>
        <w:br/>
        <w:t xml:space="preserve">            &lt;/button&gt;</w:t>
        <w:br/>
        <w:br/>
        <w:t xml:space="preserve">            &lt;button</w:t>
        <w:br/>
        <w:t xml:space="preserve">              className={</w:t>
        <w:br/>
        <w:t xml:space="preserve">                paymentMethod === "UPI"</w:t>
        <w:br/>
        <w:t xml:space="preserve">                  ? "payment-button selected"</w:t>
        <w:br/>
        <w:t xml:space="preserve">                  : "payment-button"</w:t>
        <w:br/>
        <w:t xml:space="preserve">              }</w:t>
        <w:br/>
        <w:t xml:space="preserve">              onClick={() =&gt; setPaymentMethod("UPI")}</w:t>
      </w:r>
    </w:p>
    <w:p>
      <w:pPr>
        <w:pStyle w:val="CodeBlock"/>
        <w:keepLines w:val="0"/>
      </w:pPr>
      <w:r>
        <w:t xml:space="preserve">            &gt;</w:t>
        <w:br/>
        <w:t xml:space="preserve">              &lt;Smartphone size={21} /&gt;</w:t>
        <w:br/>
        <w:t xml:space="preserve">              UPI</w:t>
        <w:br/>
        <w:t xml:space="preserve">            &lt;/button&gt;</w:t>
        <w:br/>
        <w:br/>
        <w:t xml:space="preserve">            &lt;button</w:t>
        <w:br/>
        <w:t xml:space="preserve">              className={</w:t>
        <w:br/>
        <w:t xml:space="preserve">                paymentMethod === "CARD"</w:t>
        <w:br/>
        <w:t xml:space="preserve">                  ? "payment-button selected"</w:t>
        <w:br/>
        <w:t xml:space="preserve">                  : "payment-button"</w:t>
        <w:br/>
        <w:t xml:space="preserve">              }</w:t>
        <w:br/>
        <w:t xml:space="preserve">              onClick={() =&gt; setPaymentMethod("CARD")}</w:t>
        <w:br/>
        <w:t xml:space="preserve">            &gt;</w:t>
        <w:br/>
        <w:t xml:space="preserve">              &lt;CreditCard size={21} /&gt;</w:t>
        <w:br/>
        <w:t xml:space="preserve">              CARD</w:t>
        <w:br/>
        <w:t xml:space="preserve">            &lt;/button&gt;</w:t>
        <w:br/>
        <w:t xml:space="preserve">          &lt;/div&gt;</w:t>
        <w:br/>
        <w:br/>
        <w:t xml:space="preserve">          {paymentMethod !== "CASH" &amp;&amp; (</w:t>
        <w:br/>
        <w:t xml:space="preserve">            &lt;label className="payment-reference-label"&gt;</w:t>
        <w:br/>
        <w:t xml:space="preserve">              {paymentMethod === "UPI"</w:t>
        <w:br/>
        <w:t xml:space="preserve">                ? "UPI Reference (optional)"</w:t>
        <w:br/>
        <w:t xml:space="preserve">                : "Card Reference (optional)"}</w:t>
        <w:br/>
        <w:br/>
        <w:t xml:space="preserve">              &lt;input</w:t>
        <w:br/>
        <w:t xml:space="preserve">                value={paymentReference}</w:t>
        <w:br/>
        <w:t xml:space="preserve">                onChange={(event) =&gt;</w:t>
        <w:br/>
        <w:t xml:space="preserve">                  setPaymentReference(event.target.value)</w:t>
        <w:br/>
        <w:t xml:space="preserve">                }</w:t>
        <w:br/>
        <w:t xml:space="preserve">                placeholder="Transaction / reference number"</w:t>
        <w:br/>
        <w:t xml:space="preserve">              /&gt;</w:t>
        <w:br/>
        <w:t xml:space="preserve">            &lt;/label&gt;</w:t>
        <w:br/>
        <w:t xml:space="preserve">          )}</w:t>
        <w:br/>
        <w:br/>
        <w:t xml:space="preserve">          &lt;button</w:t>
        <w:br/>
        <w:t xml:space="preserve">            className="complete-sale"</w:t>
        <w:br/>
        <w:t xml:space="preserve">            onClick={handleCompleteSale}</w:t>
        <w:br/>
        <w:t xml:space="preserve">            disabled={cart.length === 0}</w:t>
        <w:br/>
        <w:t xml:space="preserve">          &gt;</w:t>
        <w:br/>
        <w:t xml:space="preserve">            Complete Sale</w:t>
        <w:br/>
        <w:t xml:space="preserve">            &lt;span&gt;{money.format(grandTotal)}&lt;/span&gt;</w:t>
        <w:br/>
        <w:t xml:space="preserve">          &lt;/button&gt;</w:t>
        <w:br/>
        <w:br/>
        <w:t xml:space="preserve">          &lt;div className="test-barcode-box"&gt;</w:t>
        <w:br/>
        <w:t xml:space="preserve">            &lt;strong&gt;Test Scanner&lt;/strong&gt;</w:t>
        <w:br/>
        <w:t xml:space="preserve">            &lt;span&gt;Try typing:&lt;/span&gt;</w:t>
        <w:br/>
        <w:t xml:space="preserve">            &lt;code&gt;8900000010016&lt;/code&gt;</w:t>
        <w:br/>
        <w:t xml:space="preserve">            &lt;span&gt;Then press Enter.&lt;/span&gt;</w:t>
        <w:br/>
        <w:t xml:space="preserve">          &lt;/div&gt;</w:t>
        <w:br/>
        <w:t xml:space="preserve">        &lt;/aside&gt;</w:t>
        <w:br/>
        <w:t xml:space="preserve">      &lt;/div&gt;</w:t>
        <w:br/>
        <w:t xml:space="preserve">    &lt;/div&gt;</w:t>
        <w:br/>
        <w:t xml:space="preserve">  );</w:t>
        <w:br/>
        <w:t>}</w:t>
        <w:br/>
        <w:t>EOF</w:t>
      </w:r>
    </w:p>
    <w:p>
      <w:pPr>
        <w:pStyle w:val="CodeBlock"/>
        <w:keepLines w:val="0"/>
      </w:pPr>
      <w:r>
        <w:br/>
        <w:t># ============================================================</w:t>
        <w:br/>
        <w:t># CHAPTER 9 - SALES HISTORY</w:t>
        <w:br/>
        <w:t># ============================================================</w:t>
        <w:br/>
        <w:br/>
        <w:t>cat &gt; src/pages/Sales.jsx &lt;&lt;'EOF'</w:t>
        <w:br/>
        <w:t>import { Eye, ReceiptText } from "lucide-react";</w:t>
        <w:br/>
        <w:t>import { Link } from "react-router-dom";</w:t>
        <w:br/>
        <w:t>import { useShop } from "../context/ShopContext";</w:t>
        <w:br/>
        <w:br/>
        <w:t>const money = new Intl.NumberFormat("en-IN", {</w:t>
        <w:br/>
        <w:t xml:space="preserve">  style: "currency",</w:t>
        <w:br/>
        <w:t xml:space="preserve">  currency: "INR",</w:t>
        <w:br/>
        <w:t xml:space="preserve">  maximumFractionDigits: 0,</w:t>
        <w:br/>
        <w:t>});</w:t>
        <w:br/>
        <w:br/>
        <w:t>export default function Sales() {</w:t>
        <w:br/>
        <w:t xml:space="preserve">  const { sales } = useShop();</w:t>
        <w:br/>
        <w:br/>
        <w:t xml:space="preserve">  return (</w:t>
        <w:br/>
        <w:t xml:space="preserve">    &lt;div&gt;</w:t>
        <w:br/>
        <w:t xml:space="preserve">      &lt;div className="page-heading"&gt;</w:t>
        <w:br/>
        <w:t xml:space="preserve">        &lt;div&gt;</w:t>
        <w:br/>
        <w:t xml:space="preserve">          &lt;h2&gt;Sales History&lt;/h2&gt;</w:t>
        <w:br/>
        <w:t xml:space="preserve">          &lt;p&gt;{sales.length} completed transaction(s)&lt;/p&gt;</w:t>
        <w:br/>
        <w:t xml:space="preserve">        &lt;/div&gt;</w:t>
        <w:br/>
        <w:t xml:space="preserve">      &lt;/div&gt;</w:t>
        <w:br/>
        <w:br/>
        <w:t xml:space="preserve">      &lt;div className="panel"&gt;</w:t>
        <w:br/>
        <w:t xml:space="preserve">        {sales.length === 0 ? (</w:t>
        <w:br/>
        <w:t xml:space="preserve">          &lt;div className="large-empty-state"&gt;</w:t>
        <w:br/>
        <w:t xml:space="preserve">            &lt;ReceiptText size={48} /&gt;</w:t>
        <w:br/>
        <w:t xml:space="preserve">            &lt;h3&gt;No sales yet&lt;/h3&gt;</w:t>
        <w:br/>
        <w:t xml:space="preserve">            &lt;p&gt;Complete a transaction from POS Billing.&lt;/p&gt;</w:t>
        <w:br/>
        <w:t xml:space="preserve">          &lt;/div&gt;</w:t>
        <w:br/>
        <w:t xml:space="preserve">        ) : (</w:t>
        <w:br/>
        <w:t xml:space="preserve">          &lt;div className="data-table-wrapper"&gt;</w:t>
        <w:br/>
        <w:t xml:space="preserve">            &lt;table className="data-table"&gt;</w:t>
        <w:br/>
        <w:t xml:space="preserve">              &lt;thead&gt;</w:t>
        <w:br/>
        <w:t xml:space="preserve">                &lt;tr&gt;</w:t>
        <w:br/>
        <w:t xml:space="preserve">                  &lt;th&gt;Invoice&lt;/th&gt;</w:t>
        <w:br/>
        <w:t xml:space="preserve">                  &lt;th&gt;Date &amp; Time&lt;/th&gt;</w:t>
        <w:br/>
        <w:t xml:space="preserve">                  &lt;th&gt;Items&lt;/th&gt;</w:t>
        <w:br/>
        <w:t xml:space="preserve">                  &lt;th&gt;Payment&lt;/th&gt;</w:t>
        <w:br/>
        <w:t xml:space="preserve">                  &lt;th&gt;Discount&lt;/th&gt;</w:t>
        <w:br/>
        <w:t xml:space="preserve">                  &lt;th&gt;Total&lt;/th&gt;</w:t>
        <w:br/>
        <w:t xml:space="preserve">                  &lt;th&gt;Action&lt;/th&gt;</w:t>
        <w:br/>
        <w:t xml:space="preserve">                &lt;/tr&gt;</w:t>
        <w:br/>
        <w:t xml:space="preserve">              &lt;/thead&gt;</w:t>
        <w:br/>
        <w:br/>
        <w:t xml:space="preserve">              &lt;tbody&gt;</w:t>
        <w:br/>
        <w:t xml:space="preserve">                {sales.map((sale) =&gt; (</w:t>
        <w:br/>
        <w:t xml:space="preserve">                  &lt;tr key={sale.id}&gt;</w:t>
        <w:br/>
        <w:t xml:space="preserve">                    &lt;td&gt;</w:t>
        <w:br/>
        <w:t xml:space="preserve">                      &lt;strong&gt;{sale.invoiceNumber}&lt;/strong&gt;</w:t>
      </w:r>
    </w:p>
    <w:p>
      <w:pPr>
        <w:pStyle w:val="CodeBlock"/>
        <w:keepLines w:val="0"/>
      </w:pPr>
      <w:r>
        <w:t xml:space="preserve">                    &lt;/td&gt;</w:t>
        <w:br/>
        <w:br/>
        <w:t xml:space="preserve">                    &lt;td&gt;</w:t>
        <w:br/>
        <w:t xml:space="preserve">                      {new Date(sale.createdAt).toLocaleString("en-IN")}</w:t>
        <w:br/>
        <w:t xml:space="preserve">                    &lt;/td&gt;</w:t>
        <w:br/>
        <w:br/>
        <w:t xml:space="preserve">                    &lt;td&gt;</w:t>
        <w:br/>
        <w:t xml:space="preserve">                      {sale.items.reduce(</w:t>
        <w:br/>
        <w:t xml:space="preserve">                        (total, item) =&gt; total + item.quantity,</w:t>
        <w:br/>
        <w:t xml:space="preserve">                        0</w:t>
        <w:br/>
        <w:t xml:space="preserve">                      )}</w:t>
        <w:br/>
        <w:t xml:space="preserve">                    &lt;/td&gt;</w:t>
        <w:br/>
        <w:br/>
        <w:t xml:space="preserve">                    &lt;td&gt;</w:t>
        <w:br/>
        <w:t xml:space="preserve">                      &lt;span className="category-badge"&gt;</w:t>
        <w:br/>
        <w:t xml:space="preserve">                        {sale.paymentMethod}</w:t>
        <w:br/>
        <w:t xml:space="preserve">                      &lt;/span&gt;</w:t>
        <w:br/>
        <w:t xml:space="preserve">                    &lt;/td&gt;</w:t>
        <w:br/>
        <w:br/>
        <w:t xml:space="preserve">                    &lt;td&gt;{money.format(Number(sale.discount ?? 0))}&lt;/td&gt;</w:t>
        <w:br/>
        <w:br/>
        <w:t xml:space="preserve">                    &lt;td&gt;</w:t>
        <w:br/>
        <w:t xml:space="preserve">                      &lt;strong&gt;{money.format(sale.grandTotal)}&lt;/strong&gt;</w:t>
        <w:br/>
        <w:t xml:space="preserve">                    &lt;/td&gt;</w:t>
        <w:br/>
        <w:br/>
        <w:t xml:space="preserve">                    &lt;td&gt;</w:t>
        <w:br/>
        <w:t xml:space="preserve">                      &lt;Link</w:t>
        <w:br/>
        <w:t xml:space="preserve">                        className="edit-product-link"</w:t>
        <w:br/>
        <w:t xml:space="preserve">                        to={`/sales/${sale.id}`}</w:t>
        <w:br/>
        <w:t xml:space="preserve">                      &gt;</w:t>
        <w:br/>
        <w:t xml:space="preserve">                        &lt;Eye size={15} /&gt;</w:t>
        <w:br/>
        <w:t xml:space="preserve">                        View</w:t>
        <w:br/>
        <w:t xml:space="preserve">                      &lt;/Link&gt;</w:t>
        <w:br/>
        <w:t xml:space="preserve">                    &lt;/td&gt;</w:t>
        <w:br/>
        <w:t xml:space="preserve">                  &lt;/tr&gt;</w:t>
        <w:br/>
        <w:t xml:space="preserve">                ))}</w:t>
        <w:br/>
        <w:t xml:space="preserve">              &lt;/tbody&gt;</w:t>
        <w:br/>
        <w:t xml:space="preserve">            &lt;/table&gt;</w:t>
        <w:br/>
        <w:t xml:space="preserve">          &lt;/div&gt;</w:t>
        <w:br/>
        <w:t xml:space="preserve">        )}</w:t>
        <w:br/>
        <w:t xml:space="preserve">      &lt;/div&gt;</w:t>
        <w:br/>
        <w:t xml:space="preserve">    &lt;/div&gt;</w:t>
        <w:br/>
        <w:t xml:space="preserve">  );</w:t>
        <w:br/>
        <w:t>}</w:t>
        <w:br/>
        <w:t>EOF</w:t>
        <w:br/>
        <w:br/>
        <w:t># ============================================================</w:t>
        <w:br/>
        <w:t># CHAPTER 9 - SALE / INVOICE DETAILS</w:t>
        <w:br/>
        <w:t># ============================================================</w:t>
        <w:br/>
        <w:br/>
        <w:t>cat &gt; src/pages/SaleDetails.jsx &lt;&lt;'EOF'</w:t>
        <w:br/>
        <w:t>import { ArrowLeft, Printer, ReceiptText } from "lucide-react";</w:t>
        <w:br/>
        <w:t>import { Link, useParams } from "react-router-dom";</w:t>
        <w:br/>
        <w:t>import { useShop } from "../context/ShopContext";</w:t>
        <w:br/>
      </w:r>
    </w:p>
    <w:p>
      <w:pPr>
        <w:pStyle w:val="CodeBlock"/>
        <w:keepLines w:val="0"/>
      </w:pPr>
      <w:r>
        <w:t>const money = new Intl.NumberFormat("en-IN", {</w:t>
        <w:br/>
        <w:t xml:space="preserve">  style: "currency",</w:t>
        <w:br/>
        <w:t xml:space="preserve">  currency: "INR",</w:t>
        <w:br/>
        <w:t xml:space="preserve">  maximumFractionDigits: 0,</w:t>
        <w:br/>
        <w:t>});</w:t>
        <w:br/>
        <w:br/>
        <w:t>export default function SaleDetails() {</w:t>
        <w:br/>
        <w:t xml:space="preserve">  const { id } = useParams();</w:t>
        <w:br/>
        <w:t xml:space="preserve">  const { sales } = useShop();</w:t>
        <w:br/>
        <w:br/>
        <w:t xml:space="preserve">  const sale = sales.find((item) =&gt; item.id === id);</w:t>
        <w:br/>
        <w:br/>
        <w:t xml:space="preserve">  if (!sale) {</w:t>
        <w:br/>
        <w:t xml:space="preserve">    return (</w:t>
        <w:br/>
        <w:t xml:space="preserve">      &lt;div className="panel"&gt;</w:t>
        <w:br/>
        <w:t xml:space="preserve">        &lt;h3&gt;Sale not found&lt;/h3&gt;</w:t>
        <w:br/>
        <w:t xml:space="preserve">        &lt;Link to="/sales"&gt;Return to Sales&lt;/Link&gt;</w:t>
        <w:br/>
        <w:t xml:space="preserve">      &lt;/div&gt;</w:t>
        <w:br/>
        <w:t xml:space="preserve">    );</w:t>
        <w:br/>
        <w:t xml:space="preserve">  }</w:t>
        <w:br/>
        <w:br/>
        <w:t xml:space="preserve">  return (</w:t>
        <w:br/>
        <w:t xml:space="preserve">    &lt;div className="sale-detail-page"&gt;</w:t>
        <w:br/>
        <w:t xml:space="preserve">      &lt;div className="page-heading no-print"&gt;</w:t>
        <w:br/>
        <w:t xml:space="preserve">        &lt;div&gt;</w:t>
        <w:br/>
        <w:t xml:space="preserve">          &lt;Link className="back-link" to="/sales"&gt;</w:t>
        <w:br/>
        <w:t xml:space="preserve">            &lt;ArrowLeft size={16} /&gt;</w:t>
        <w:br/>
        <w:t xml:space="preserve">            Sales</w:t>
        <w:br/>
        <w:t xml:space="preserve">          &lt;/Link&gt;</w:t>
        <w:br/>
        <w:br/>
        <w:t xml:space="preserve">          &lt;h2&gt;Invoice Details&lt;/h2&gt;</w:t>
        <w:br/>
        <w:t xml:space="preserve">          &lt;p&gt;{sale.invoiceNumber}&lt;/p&gt;</w:t>
        <w:br/>
        <w:t xml:space="preserve">        &lt;/div&gt;</w:t>
        <w:br/>
        <w:br/>
        <w:t xml:space="preserve">        &lt;button</w:t>
        <w:br/>
        <w:t xml:space="preserve">          className="secondary-button print-button"</w:t>
        <w:br/>
        <w:t xml:space="preserve">          onClick={() =&gt; window.print()}</w:t>
        <w:br/>
        <w:t xml:space="preserve">        &gt;</w:t>
        <w:br/>
        <w:t xml:space="preserve">          &lt;Printer size={17} /&gt;</w:t>
        <w:br/>
        <w:t xml:space="preserve">          Print Preview</w:t>
        <w:br/>
        <w:t xml:space="preserve">        &lt;/button&gt;</w:t>
        <w:br/>
        <w:t xml:space="preserve">      &lt;/div&gt;</w:t>
        <w:br/>
        <w:br/>
        <w:t xml:space="preserve">      &lt;section className="invoice-card"&gt;</w:t>
        <w:br/>
        <w:t xml:space="preserve">        &lt;div className="invoice-header"&gt;</w:t>
        <w:br/>
        <w:t xml:space="preserve">          &lt;div&gt;</w:t>
        <w:br/>
        <w:t xml:space="preserve">            &lt;ReceiptText size={30} /&gt;</w:t>
        <w:br/>
        <w:t xml:space="preserve">            &lt;h2&gt;WineShop POS&lt;/h2&gt;</w:t>
        <w:br/>
        <w:t xml:space="preserve">            &lt;p&gt;Development Receipt&lt;/p&gt;</w:t>
        <w:br/>
        <w:t xml:space="preserve">          &lt;/div&gt;</w:t>
        <w:br/>
        <w:br/>
        <w:t xml:space="preserve">          &lt;div className="invoice-meta"&gt;</w:t>
        <w:br/>
        <w:t xml:space="preserve">            &lt;strong&gt;{sale.invoiceNumber}&lt;/strong&gt;</w:t>
        <w:br/>
        <w:t xml:space="preserve">            &lt;span&gt;</w:t>
        <w:br/>
        <w:t xml:space="preserve">              {new Date(sale.createdAt).toLocaleString("en-IN")}</w:t>
      </w:r>
    </w:p>
    <w:p>
      <w:pPr>
        <w:pStyle w:val="CodeBlock"/>
        <w:keepLines w:val="0"/>
      </w:pPr>
      <w:r>
        <w:t xml:space="preserve">            &lt;/span&gt;</w:t>
        <w:br/>
        <w:t xml:space="preserve">          &lt;/div&gt;</w:t>
        <w:br/>
        <w:t xml:space="preserve">        &lt;/div&gt;</w:t>
        <w:br/>
        <w:br/>
        <w:t xml:space="preserve">        &lt;div className="invoice-info-grid"&gt;</w:t>
        <w:br/>
        <w:t xml:space="preserve">          &lt;div&gt;</w:t>
        <w:br/>
        <w:t xml:space="preserve">            &lt;span&gt;Payment Method&lt;/span&gt;</w:t>
        <w:br/>
        <w:t xml:space="preserve">            &lt;strong&gt;{sale.paymentMethod}&lt;/strong&gt;</w:t>
        <w:br/>
        <w:t xml:space="preserve">          &lt;/div&gt;</w:t>
        <w:br/>
        <w:br/>
        <w:t xml:space="preserve">          &lt;div&gt;</w:t>
        <w:br/>
        <w:t xml:space="preserve">            &lt;span&gt;Payment Reference&lt;/span&gt;</w:t>
        <w:br/>
        <w:t xml:space="preserve">            &lt;strong&gt;{sale.paymentReference || "—"}&lt;/strong&gt;</w:t>
        <w:br/>
        <w:t xml:space="preserve">          &lt;/div&gt;</w:t>
        <w:br/>
        <w:br/>
        <w:t xml:space="preserve">          &lt;div&gt;</w:t>
        <w:br/>
        <w:t xml:space="preserve">            &lt;span&gt;Total Items&lt;/span&gt;</w:t>
        <w:br/>
        <w:t xml:space="preserve">            &lt;strong&gt;</w:t>
        <w:br/>
        <w:t xml:space="preserve">              {sale.items.reduce(</w:t>
        <w:br/>
        <w:t xml:space="preserve">                (total, item) =&gt; total + item.quantity,</w:t>
        <w:br/>
        <w:t xml:space="preserve">                0</w:t>
        <w:br/>
        <w:t xml:space="preserve">              )}</w:t>
        <w:br/>
        <w:t xml:space="preserve">            &lt;/strong&gt;</w:t>
        <w:br/>
        <w:t xml:space="preserve">          &lt;/div&gt;</w:t>
        <w:br/>
        <w:t xml:space="preserve">        &lt;/div&gt;</w:t>
        <w:br/>
        <w:br/>
        <w:t xml:space="preserve">        &lt;div className="invoice-table-wrapper"&gt;</w:t>
        <w:br/>
        <w:t xml:space="preserve">          &lt;table className="data-table invoice-table"&gt;</w:t>
        <w:br/>
        <w:t xml:space="preserve">            &lt;thead&gt;</w:t>
        <w:br/>
        <w:t xml:space="preserve">              &lt;tr&gt;</w:t>
        <w:br/>
        <w:t xml:space="preserve">                &lt;th&gt;Product&lt;/th&gt;</w:t>
        <w:br/>
        <w:t xml:space="preserve">                &lt;th&gt;Qty&lt;/th&gt;</w:t>
        <w:br/>
        <w:t xml:space="preserve">                &lt;th&gt;Unit Price&lt;/th&gt;</w:t>
        <w:br/>
        <w:t xml:space="preserve">                &lt;th&gt;Amount&lt;/th&gt;</w:t>
        <w:br/>
        <w:t xml:space="preserve">              &lt;/tr&gt;</w:t>
        <w:br/>
        <w:t xml:space="preserve">            &lt;/thead&gt;</w:t>
        <w:br/>
        <w:br/>
        <w:t xml:space="preserve">            &lt;tbody&gt;</w:t>
        <w:br/>
        <w:t xml:space="preserve">              {sale.items.map((item) =&gt; (</w:t>
        <w:br/>
        <w:t xml:space="preserve">                &lt;tr key={`${sale.id}-${item.productId}`}&gt;</w:t>
        <w:br/>
        <w:t xml:space="preserve">                  &lt;td&gt;</w:t>
        <w:br/>
        <w:t xml:space="preserve">                    &lt;strong&gt;{item.productName}&lt;/strong&gt;</w:t>
        <w:br/>
        <w:t xml:space="preserve">                    &lt;div className="invoice-barcode"&gt;{item.barcode}&lt;/div&gt;</w:t>
        <w:br/>
        <w:t xml:space="preserve">                  &lt;/td&gt;</w:t>
        <w:br/>
        <w:t xml:space="preserve">                  &lt;td&gt;{item.quantity}&lt;/td&gt;</w:t>
        <w:br/>
        <w:t xml:space="preserve">                  &lt;td&gt;{money.format(item.unitPrice)}&lt;/td&gt;</w:t>
        <w:br/>
        <w:t xml:space="preserve">                  &lt;td&gt;{money.format(item.lineTotal)}&lt;/td&gt;</w:t>
        <w:br/>
        <w:t xml:space="preserve">                &lt;/tr&gt;</w:t>
        <w:br/>
        <w:t xml:space="preserve">              ))}</w:t>
        <w:br/>
        <w:t xml:space="preserve">            &lt;/tbody&gt;</w:t>
        <w:br/>
        <w:t xml:space="preserve">          &lt;/table&gt;</w:t>
        <w:br/>
        <w:t xml:space="preserve">        &lt;/div&gt;</w:t>
        <w:br/>
        <w:br/>
        <w:t xml:space="preserve">        &lt;div className="invoice-totals"&gt;</w:t>
        <w:br/>
        <w:t xml:space="preserve">          &lt;div&gt;</w:t>
      </w:r>
    </w:p>
    <w:p>
      <w:pPr>
        <w:pStyle w:val="CodeBlock"/>
        <w:keepLines w:val="0"/>
      </w:pPr>
      <w:r>
        <w:t xml:space="preserve">            &lt;span&gt;Subtotal&lt;/span&gt;</w:t>
        <w:br/>
        <w:t xml:space="preserve">            &lt;strong&gt;{money.format(sale.subtotal)}&lt;/strong&gt;</w:t>
        <w:br/>
        <w:t xml:space="preserve">          &lt;/div&gt;</w:t>
        <w:br/>
        <w:br/>
        <w:t xml:space="preserve">          &lt;div&gt;</w:t>
        <w:br/>
        <w:t xml:space="preserve">            &lt;span&gt;Discount&lt;/span&gt;</w:t>
        <w:br/>
        <w:t xml:space="preserve">            &lt;strong&gt;{money.format(Number(sale.discount ?? 0))}&lt;/strong&gt;</w:t>
        <w:br/>
        <w:t xml:space="preserve">          &lt;/div&gt;</w:t>
        <w:br/>
        <w:br/>
        <w:t xml:space="preserve">          &lt;div className="invoice-grand-total"&gt;</w:t>
        <w:br/>
        <w:t xml:space="preserve">            &lt;span&gt;Grand Total&lt;/span&gt;</w:t>
        <w:br/>
        <w:t xml:space="preserve">            &lt;strong&gt;{money.format(sale.grandTotal)}&lt;/strong&gt;</w:t>
        <w:br/>
        <w:t xml:space="preserve">          &lt;/div&gt;</w:t>
        <w:br/>
        <w:t xml:space="preserve">        &lt;/div&gt;</w:t>
        <w:br/>
        <w:br/>
        <w:t xml:space="preserve">        &lt;div className="invoice-footer"&gt;</w:t>
        <w:br/>
        <w:t xml:space="preserve">          Dummy development receipt. Tax/excise/receipt compliance will be</w:t>
        <w:br/>
        <w:t xml:space="preserve">          configured in later production chapters.</w:t>
        <w:br/>
        <w:t xml:space="preserve">        &lt;/div&gt;</w:t>
        <w:br/>
        <w:t xml:space="preserve">      &lt;/section&gt;</w:t>
        <w:br/>
        <w:t xml:space="preserve">    &lt;/div&gt;</w:t>
        <w:br/>
        <w:t xml:space="preserve">  );</w:t>
        <w:br/>
        <w:t>}</w:t>
        <w:br/>
        <w:t>EOF</w:t>
        <w:br/>
        <w:br/>
        <w:t># ============================================================</w:t>
        <w:br/>
        <w:t># CHAPTER 10 - ENHANCED DASHBOARD</w:t>
        <w:br/>
        <w:t># ============================================================</w:t>
        <w:br/>
        <w:br/>
        <w:t>cat &gt; src/pages/Dashboard.jsx &lt;&lt;'EOF'</w:t>
        <w:br/>
        <w:t>import {</w:t>
        <w:br/>
        <w:t xml:space="preserve">  Banknote,</w:t>
        <w:br/>
        <w:t xml:space="preserve">  CreditCard,</w:t>
        <w:br/>
        <w:t xml:space="preserve">  IndianRupee,</w:t>
        <w:br/>
        <w:t xml:space="preserve">  PackageCheck,</w:t>
        <w:br/>
        <w:t xml:space="preserve">  ReceiptText,</w:t>
        <w:br/>
        <w:t xml:space="preserve">  Smartphone,</w:t>
        <w:br/>
        <w:t xml:space="preserve">  TriangleAlert,</w:t>
        <w:br/>
        <w:t>} from "lucide-react";</w:t>
        <w:br/>
        <w:t>import { useShop } from "../context/ShopContext";</w:t>
        <w:br/>
        <w:br/>
        <w:t>const money = new Intl.NumberFormat("en-IN", {</w:t>
        <w:br/>
        <w:t xml:space="preserve">  style: "currency",</w:t>
        <w:br/>
        <w:t xml:space="preserve">  currency: "INR",</w:t>
        <w:br/>
        <w:t xml:space="preserve">  maximumFractionDigits: 0,</w:t>
        <w:br/>
        <w:t>});</w:t>
        <w:br/>
        <w:br/>
        <w:t>export default function Dashboard() {</w:t>
        <w:br/>
        <w:t xml:space="preserve">  const { products, sales, getStock } = useShop();</w:t>
        <w:br/>
        <w:br/>
        <w:t xml:space="preserve">  const today = new Date().toDateString();</w:t>
        <w:br/>
        <w:br/>
        <w:t xml:space="preserve">  const todaysSales = sales.filter(</w:t>
        <w:br/>
        <w:t xml:space="preserve">    (sale) =&gt; new Date(sale.createdAt).toDateString() === today</w:t>
        <w:br/>
        <w:t xml:space="preserve">  );</w:t>
      </w:r>
    </w:p>
    <w:p>
      <w:pPr>
        <w:pStyle w:val="CodeBlock"/>
        <w:keepLines w:val="0"/>
      </w:pPr>
      <w:r>
        <w:br/>
        <w:t xml:space="preserve">  const revenue = todaysSales.reduce(</w:t>
        <w:br/>
        <w:t xml:space="preserve">    (total, sale) =&gt; total + Number(sale.grandTotal ?? 0),</w:t>
        <w:br/>
        <w:t xml:space="preserve">    0</w:t>
        <w:br/>
        <w:t xml:space="preserve">  );</w:t>
        <w:br/>
        <w:br/>
        <w:t xml:space="preserve">  const averageBill = todaysSales.length</w:t>
        <w:br/>
        <w:t xml:space="preserve">    ? revenue / todaysSales.length</w:t>
        <w:br/>
        <w:t xml:space="preserve">    : 0;</w:t>
        <w:br/>
        <w:br/>
        <w:t xml:space="preserve">  const lowStockProducts = products.filter(</w:t>
        <w:br/>
        <w:t xml:space="preserve">    (product) =&gt;</w:t>
        <w:br/>
        <w:t xml:space="preserve">      product.active !== false &amp;&amp;</w:t>
        <w:br/>
        <w:t xml:space="preserve">      getStock(product.id) &lt;= Number(product.minimumStock ?? 0)</w:t>
        <w:br/>
        <w:t xml:space="preserve">  );</w:t>
        <w:br/>
        <w:br/>
        <w:t xml:space="preserve">  const inventoryValue = products.reduce(</w:t>
        <w:br/>
        <w:t xml:space="preserve">    (total, product) =&gt;</w:t>
        <w:br/>
        <w:t xml:space="preserve">      total + getStock(product.id) * Number(product.purchasePrice ?? 0),</w:t>
        <w:br/>
        <w:t xml:space="preserve">    0</w:t>
        <w:br/>
        <w:t xml:space="preserve">  );</w:t>
        <w:br/>
        <w:br/>
        <w:t xml:space="preserve">  const paymentSummary = todaysSales.reduce(</w:t>
        <w:br/>
        <w:t xml:space="preserve">    (result, sale) =&gt; {</w:t>
        <w:br/>
        <w:t xml:space="preserve">      const method = sale.paymentMethod || "OTHER";</w:t>
        <w:br/>
        <w:t xml:space="preserve">      result[method] = (result[method] || 0) + Number(sale.grandTotal ?? 0);</w:t>
        <w:br/>
        <w:t xml:space="preserve">      return result;</w:t>
        <w:br/>
        <w:t xml:space="preserve">    },</w:t>
        <w:br/>
        <w:t xml:space="preserve">    {}</w:t>
        <w:br/>
        <w:t xml:space="preserve">  );</w:t>
        <w:br/>
        <w:br/>
        <w:t xml:space="preserve">  const productSales = {};</w:t>
        <w:br/>
        <w:br/>
        <w:t xml:space="preserve">  sales.forEach((sale) =&gt; {</w:t>
        <w:br/>
        <w:t xml:space="preserve">    sale.items.forEach((item) =&gt; {</w:t>
        <w:br/>
        <w:t xml:space="preserve">      if (!productSales[item.productId]) {</w:t>
        <w:br/>
        <w:t xml:space="preserve">        productSales[item.productId] = {</w:t>
        <w:br/>
        <w:t xml:space="preserve">          productName: item.productName,</w:t>
        <w:br/>
        <w:t xml:space="preserve">          quantity: 0,</w:t>
        <w:br/>
        <w:t xml:space="preserve">          revenue: 0,</w:t>
        <w:br/>
        <w:t xml:space="preserve">        };</w:t>
        <w:br/>
        <w:t xml:space="preserve">      }</w:t>
        <w:br/>
        <w:br/>
        <w:t xml:space="preserve">      productSales[item.productId].quantity += Number(item.quantity ?? 0);</w:t>
        <w:br/>
        <w:t xml:space="preserve">      productSales[item.productId].revenue += Number(item.lineTotal ?? 0);</w:t>
        <w:br/>
        <w:t xml:space="preserve">    });</w:t>
        <w:br/>
        <w:t xml:space="preserve">  });</w:t>
        <w:br/>
        <w:br/>
        <w:t xml:space="preserve">  const topProducts = Object.values(productSales)</w:t>
        <w:br/>
        <w:t xml:space="preserve">    .sort((a, b) =&gt; b.quantity - a.quantity)</w:t>
        <w:br/>
        <w:t xml:space="preserve">    .slice(0, 7);</w:t>
        <w:br/>
        <w:br/>
        <w:t xml:space="preserve">  const cards = [</w:t>
        <w:br/>
        <w:t xml:space="preserve">    {</w:t>
        <w:br/>
        <w:t xml:space="preserve">      label: "Today's Sales",</w:t>
      </w:r>
    </w:p>
    <w:p>
      <w:pPr>
        <w:pStyle w:val="CodeBlock"/>
        <w:keepLines w:val="0"/>
      </w:pPr>
      <w:r>
        <w:t xml:space="preserve">      value: money.format(revenue),</w:t>
        <w:br/>
        <w:t xml:space="preserve">      icon: IndianRupee,</w:t>
        <w:br/>
        <w:t xml:space="preserve">      note: "Revenue today",</w:t>
        <w:br/>
        <w:t xml:space="preserve">    },</w:t>
        <w:br/>
        <w:t xml:space="preserve">    {</w:t>
        <w:br/>
        <w:t xml:space="preserve">      label: "Bills Today",</w:t>
        <w:br/>
        <w:t xml:space="preserve">      value: todaysSales.length,</w:t>
        <w:br/>
        <w:t xml:space="preserve">      icon: ReceiptText,</w:t>
        <w:br/>
        <w:t xml:space="preserve">      note: `Avg ${money.format(averageBill)}`,</w:t>
        <w:br/>
        <w:t xml:space="preserve">    },</w:t>
        <w:br/>
        <w:t xml:space="preserve">    {</w:t>
        <w:br/>
        <w:t xml:space="preserve">      label: "Low Stock",</w:t>
        <w:br/>
        <w:t xml:space="preserve">      value: lowStockProducts.length,</w:t>
        <w:br/>
        <w:t xml:space="preserve">      icon: TriangleAlert,</w:t>
        <w:br/>
        <w:t xml:space="preserve">      note: "Needs attention",</w:t>
        <w:br/>
        <w:t xml:space="preserve">    },</w:t>
        <w:br/>
        <w:t xml:space="preserve">    {</w:t>
        <w:br/>
        <w:t xml:space="preserve">      label: "Inventory Value",</w:t>
        <w:br/>
        <w:t xml:space="preserve">      value: money.format(inventoryValue),</w:t>
        <w:br/>
        <w:t xml:space="preserve">      icon: PackageCheck,</w:t>
        <w:br/>
        <w:t xml:space="preserve">      note: "At purchase cost",</w:t>
        <w:br/>
        <w:t xml:space="preserve">    },</w:t>
        <w:br/>
        <w:t xml:space="preserve">  ];</w:t>
        <w:br/>
        <w:br/>
        <w:t xml:space="preserve">  const payments = [</w:t>
        <w:br/>
        <w:t xml:space="preserve">    {</w:t>
        <w:br/>
        <w:t xml:space="preserve">      label: "Cash",</w:t>
        <w:br/>
        <w:t xml:space="preserve">      value: paymentSummary.CASH || 0,</w:t>
        <w:br/>
        <w:t xml:space="preserve">      icon: Banknote,</w:t>
        <w:br/>
        <w:t xml:space="preserve">    },</w:t>
        <w:br/>
        <w:t xml:space="preserve">    {</w:t>
        <w:br/>
        <w:t xml:space="preserve">      label: "UPI",</w:t>
        <w:br/>
        <w:t xml:space="preserve">      value: paymentSummary.UPI || 0,</w:t>
        <w:br/>
        <w:t xml:space="preserve">      icon: Smartphone,</w:t>
        <w:br/>
        <w:t xml:space="preserve">    },</w:t>
        <w:br/>
        <w:t xml:space="preserve">    {</w:t>
        <w:br/>
        <w:t xml:space="preserve">      label: "Card",</w:t>
        <w:br/>
        <w:t xml:space="preserve">      value: paymentSummary.CARD || 0,</w:t>
        <w:br/>
        <w:t xml:space="preserve">      icon: CreditCard,</w:t>
        <w:br/>
        <w:t xml:space="preserve">    },</w:t>
        <w:br/>
        <w:t xml:space="preserve">  ];</w:t>
        <w:br/>
        <w:br/>
        <w:t xml:space="preserve">  return (</w:t>
        <w:br/>
        <w:t xml:space="preserve">    &lt;div&gt;</w:t>
        <w:br/>
        <w:t xml:space="preserve">      &lt;div className="page-heading"&gt;</w:t>
        <w:br/>
        <w:t xml:space="preserve">        &lt;div&gt;</w:t>
        <w:br/>
        <w:t xml:space="preserve">          &lt;h2&gt;Dashboard&lt;/h2&gt;</w:t>
        <w:br/>
        <w:t xml:space="preserve">          &lt;p&gt;Store overview and today's performance&lt;/p&gt;</w:t>
        <w:br/>
        <w:t xml:space="preserve">        &lt;/div&gt;</w:t>
        <w:br/>
        <w:t xml:space="preserve">      &lt;/div&gt;</w:t>
        <w:br/>
        <w:br/>
        <w:t xml:space="preserve">      &lt;div className="stats-grid"&gt;</w:t>
        <w:br/>
        <w:t xml:space="preserve">        {cards.map((card) =&gt; {</w:t>
        <w:br/>
        <w:t xml:space="preserve">          const Icon = card.icon;</w:t>
        <w:br/>
      </w:r>
    </w:p>
    <w:p>
      <w:pPr>
        <w:pStyle w:val="CodeBlock"/>
        <w:keepLines w:val="0"/>
      </w:pPr>
      <w:r>
        <w:t xml:space="preserve">          return (</w:t>
        <w:br/>
        <w:t xml:space="preserve">            &lt;div className="stat-card" key={card.label}&gt;</w:t>
        <w:br/>
        <w:t xml:space="preserve">              &lt;div className="stat-icon"&gt;</w:t>
        <w:br/>
        <w:t xml:space="preserve">                &lt;Icon size={21} /&gt;</w:t>
        <w:br/>
        <w:t xml:space="preserve">              &lt;/div&gt;</w:t>
        <w:br/>
        <w:br/>
        <w:t xml:space="preserve">              &lt;div className="stat-label"&gt;{card.label}&lt;/div&gt;</w:t>
        <w:br/>
        <w:t xml:space="preserve">              &lt;div className="stat-value"&gt;{card.value}&lt;/div&gt;</w:t>
        <w:br/>
        <w:t xml:space="preserve">              &lt;div className="stat-note"&gt;{card.note}&lt;/div&gt;</w:t>
        <w:br/>
        <w:t xml:space="preserve">            &lt;/div&gt;</w:t>
        <w:br/>
        <w:t xml:space="preserve">          );</w:t>
        <w:br/>
        <w:t xml:space="preserve">        })}</w:t>
        <w:br/>
        <w:t xml:space="preserve">      &lt;/div&gt;</w:t>
        <w:br/>
        <w:br/>
        <w:t xml:space="preserve">      &lt;div className="payment-kpi-grid"&gt;</w:t>
        <w:br/>
        <w:t xml:space="preserve">        {payments.map((payment) =&gt; {</w:t>
        <w:br/>
        <w:t xml:space="preserve">          const Icon = payment.icon;</w:t>
        <w:br/>
        <w:br/>
        <w:t xml:space="preserve">          return (</w:t>
        <w:br/>
        <w:t xml:space="preserve">            &lt;div className="payment-kpi" key={payment.label}&gt;</w:t>
        <w:br/>
        <w:t xml:space="preserve">              &lt;Icon size={19} /&gt;</w:t>
        <w:br/>
        <w:t xml:space="preserve">              &lt;div&gt;</w:t>
        <w:br/>
        <w:t xml:space="preserve">                &lt;span&gt;{payment.label} Today&lt;/span&gt;</w:t>
        <w:br/>
        <w:t xml:space="preserve">                &lt;strong&gt;{money.format(payment.value)}&lt;/strong&gt;</w:t>
        <w:br/>
        <w:t xml:space="preserve">              &lt;/div&gt;</w:t>
        <w:br/>
        <w:t xml:space="preserve">            &lt;/div&gt;</w:t>
        <w:br/>
        <w:t xml:space="preserve">          );</w:t>
        <w:br/>
        <w:t xml:space="preserve">        })}</w:t>
        <w:br/>
        <w:t xml:space="preserve">      &lt;/div&gt;</w:t>
        <w:br/>
        <w:br/>
        <w:t xml:space="preserve">      &lt;div className="dashboard-grid"&gt;</w:t>
        <w:br/>
        <w:t xml:space="preserve">        &lt;section className="panel"&gt;</w:t>
        <w:br/>
        <w:t xml:space="preserve">          &lt;div className="panel-header"&gt;</w:t>
        <w:br/>
        <w:t xml:space="preserve">            &lt;div&gt;</w:t>
        <w:br/>
        <w:t xml:space="preserve">              &lt;h3&gt;Recent Sales&lt;/h3&gt;</w:t>
        <w:br/>
        <w:t xml:space="preserve">              &lt;p&gt;Latest completed bills&lt;/p&gt;</w:t>
        <w:br/>
        <w:t xml:space="preserve">            &lt;/div&gt;</w:t>
        <w:br/>
        <w:t xml:space="preserve">          &lt;/div&gt;</w:t>
        <w:br/>
        <w:br/>
        <w:t xml:space="preserve">          {sales.length === 0 ? (</w:t>
        <w:br/>
        <w:t xml:space="preserve">            &lt;div className="empty-state"&gt;</w:t>
        <w:br/>
        <w:t xml:space="preserve">              No sales yet. Open POS and complete your first bill.</w:t>
        <w:br/>
        <w:t xml:space="preserve">            &lt;/div&gt;</w:t>
        <w:br/>
        <w:t xml:space="preserve">          ) : (</w:t>
        <w:br/>
        <w:t xml:space="preserve">            &lt;div className="simple-list"&gt;</w:t>
        <w:br/>
        <w:t xml:space="preserve">              {sales.slice(0, 7).map((sale) =&gt; (</w:t>
        <w:br/>
        <w:t xml:space="preserve">                &lt;div className="simple-list-row" key={sale.id}&gt;</w:t>
        <w:br/>
        <w:t xml:space="preserve">                  &lt;div&gt;</w:t>
        <w:br/>
        <w:t xml:space="preserve">                    &lt;strong&gt;{sale.invoiceNumber}&lt;/strong&gt;</w:t>
        <w:br/>
        <w:t xml:space="preserve">                    &lt;span&gt;</w:t>
        <w:br/>
        <w:t xml:space="preserve">                      {new Date(sale.createdAt).toLocaleString("en-IN")}</w:t>
        <w:br/>
        <w:t xml:space="preserve">                    &lt;/span&gt;</w:t>
        <w:br/>
        <w:t xml:space="preserve">                  &lt;/div&gt;</w:t>
        <w:br/>
        <w:br/>
        <w:t xml:space="preserve">                  &lt;div className="align-right"&gt;</w:t>
      </w:r>
    </w:p>
    <w:p>
      <w:pPr>
        <w:pStyle w:val="CodeBlock"/>
        <w:keepLines w:val="0"/>
      </w:pPr>
      <w:r>
        <w:t xml:space="preserve">                    &lt;strong&gt;{money.format(sale.grandTotal)}&lt;/strong&gt;</w:t>
        <w:br/>
        <w:t xml:space="preserve">                    &lt;span&gt;{sale.paymentMethod}&lt;/span&gt;</w:t>
        <w:br/>
        <w:t xml:space="preserve">                  &lt;/div&gt;</w:t>
        <w:br/>
        <w:t xml:space="preserve">                &lt;/div&gt;</w:t>
        <w:br/>
        <w:t xml:space="preserve">              ))}</w:t>
        <w:br/>
        <w:t xml:space="preserve">            &lt;/div&gt;</w:t>
        <w:br/>
        <w:t xml:space="preserve">          )}</w:t>
        <w:br/>
        <w:t xml:space="preserve">        &lt;/section&gt;</w:t>
        <w:br/>
        <w:br/>
        <w:t xml:space="preserve">        &lt;section className="panel"&gt;</w:t>
        <w:br/>
        <w:t xml:space="preserve">          &lt;div className="panel-header"&gt;</w:t>
        <w:br/>
        <w:t xml:space="preserve">            &lt;div&gt;</w:t>
        <w:br/>
        <w:t xml:space="preserve">              &lt;h3&gt;Low Stock Products&lt;/h3&gt;</w:t>
        <w:br/>
        <w:t xml:space="preserve">              &lt;p&gt;Products at or below minimum level&lt;/p&gt;</w:t>
        <w:br/>
        <w:t xml:space="preserve">            &lt;/div&gt;</w:t>
        <w:br/>
        <w:t xml:space="preserve">          &lt;/div&gt;</w:t>
        <w:br/>
        <w:br/>
        <w:t xml:space="preserve">          {lowStockProducts.length === 0 ? (</w:t>
        <w:br/>
        <w:t xml:space="preserve">            &lt;div className="empty-state"&gt;No low-stock products.&lt;/div&gt;</w:t>
        <w:br/>
        <w:t xml:space="preserve">          ) : (</w:t>
        <w:br/>
        <w:t xml:space="preserve">            &lt;div className="simple-list"&gt;</w:t>
        <w:br/>
        <w:t xml:space="preserve">              {lowStockProducts.slice(0, 8).map((product) =&gt; (</w:t>
        <w:br/>
        <w:t xml:space="preserve">                &lt;div className="simple-list-row" key={product.id}&gt;</w:t>
        <w:br/>
        <w:t xml:space="preserve">                  &lt;div&gt;</w:t>
        <w:br/>
        <w:t xml:space="preserve">                    &lt;strong&gt;{product.name}&lt;/strong&gt;</w:t>
        <w:br/>
        <w:t xml:space="preserve">                    &lt;span&gt;{product.category}&lt;/span&gt;</w:t>
        <w:br/>
        <w:t xml:space="preserve">                  &lt;/div&gt;</w:t>
        <w:br/>
        <w:br/>
        <w:t xml:space="preserve">                  &lt;div className="stock-low"&gt;</w:t>
        <w:br/>
        <w:t xml:space="preserve">                    {getStock(product.id)} left</w:t>
        <w:br/>
        <w:t xml:space="preserve">                  &lt;/div&gt;</w:t>
        <w:br/>
        <w:t xml:space="preserve">                &lt;/div&gt;</w:t>
        <w:br/>
        <w:t xml:space="preserve">              ))}</w:t>
        <w:br/>
        <w:t xml:space="preserve">            &lt;/div&gt;</w:t>
        <w:br/>
        <w:t xml:space="preserve">          )}</w:t>
        <w:br/>
        <w:t xml:space="preserve">        &lt;/section&gt;</w:t>
        <w:br/>
        <w:t xml:space="preserve">      &lt;/div&gt;</w:t>
        <w:br/>
        <w:br/>
        <w:t xml:space="preserve">      &lt;section className="panel dashboard-top-products"&gt;</w:t>
        <w:br/>
        <w:t xml:space="preserve">        &lt;div className="panel-header"&gt;</w:t>
        <w:br/>
        <w:t xml:space="preserve">          &lt;div&gt;</w:t>
        <w:br/>
        <w:t xml:space="preserve">            &lt;h3&gt;Top Selling Products&lt;/h3&gt;</w:t>
        <w:br/>
        <w:t xml:space="preserve">            &lt;p&gt;Based on all local sales&lt;/p&gt;</w:t>
        <w:br/>
        <w:t xml:space="preserve">          &lt;/div&gt;</w:t>
        <w:br/>
        <w:t xml:space="preserve">        &lt;/div&gt;</w:t>
        <w:br/>
        <w:br/>
        <w:t xml:space="preserve">        {topProducts.length === 0 ? (</w:t>
        <w:br/>
        <w:t xml:space="preserve">          &lt;div className="empty-state"&gt;No product sales yet.&lt;/div&gt;</w:t>
        <w:br/>
        <w:t xml:space="preserve">        ) : (</w:t>
        <w:br/>
        <w:t xml:space="preserve">          &lt;div className="data-table-wrapper"&gt;</w:t>
        <w:br/>
        <w:t xml:space="preserve">            &lt;table className="data-table"&gt;</w:t>
        <w:br/>
        <w:t xml:space="preserve">              &lt;thead&gt;</w:t>
        <w:br/>
        <w:t xml:space="preserve">                &lt;tr&gt;</w:t>
        <w:br/>
        <w:t xml:space="preserve">                  &lt;th&gt;Product&lt;/th&gt;</w:t>
        <w:br/>
        <w:t xml:space="preserve">                  &lt;th&gt;Units Sold&lt;/th&gt;</w:t>
      </w:r>
    </w:p>
    <w:p>
      <w:pPr>
        <w:pStyle w:val="CodeBlock"/>
        <w:keepLines w:val="0"/>
      </w:pPr>
      <w:r>
        <w:t xml:space="preserve">                  &lt;th&gt;Revenue&lt;/th&gt;</w:t>
        <w:br/>
        <w:t xml:space="preserve">                &lt;/tr&gt;</w:t>
        <w:br/>
        <w:t xml:space="preserve">              &lt;/thead&gt;</w:t>
        <w:br/>
        <w:t xml:space="preserve">              &lt;tbody&gt;</w:t>
        <w:br/>
        <w:t xml:space="preserve">                {topProducts.map((product) =&gt; (</w:t>
        <w:br/>
        <w:t xml:space="preserve">                  &lt;tr key={product.productName}&gt;</w:t>
        <w:br/>
        <w:t xml:space="preserve">                    &lt;td&gt;</w:t>
        <w:br/>
        <w:t xml:space="preserve">                      &lt;strong&gt;{product.productName}&lt;/strong&gt;</w:t>
        <w:br/>
        <w:t xml:space="preserve">                    &lt;/td&gt;</w:t>
        <w:br/>
        <w:t xml:space="preserve">                    &lt;td&gt;{product.quantity}&lt;/td&gt;</w:t>
        <w:br/>
        <w:t xml:space="preserve">                    &lt;td&gt;{money.format(product.revenue)}&lt;/td&gt;</w:t>
        <w:br/>
        <w:t xml:space="preserve">                  &lt;/tr&gt;</w:t>
        <w:br/>
        <w:t xml:space="preserve">                ))}</w:t>
        <w:br/>
        <w:t xml:space="preserve">              &lt;/tbody&gt;</w:t>
        <w:br/>
        <w:t xml:space="preserve">            &lt;/table&gt;</w:t>
        <w:br/>
        <w:t xml:space="preserve">          &lt;/div&gt;</w:t>
        <w:br/>
        <w:t xml:space="preserve">        )}</w:t>
        <w:br/>
        <w:t xml:space="preserve">      &lt;/section&gt;</w:t>
        <w:br/>
        <w:br/>
        <w:t xml:space="preserve">      &lt;div className="demo-note"&gt;</w:t>
        <w:br/>
        <w:t xml:space="preserve">        Development mode: product prices and barcodes are dummy test data.</w:t>
        <w:br/>
        <w:t xml:space="preserve">      &lt;/div&gt;</w:t>
        <w:br/>
        <w:t xml:space="preserve">    &lt;/div&gt;</w:t>
        <w:br/>
        <w:t xml:space="preserve">  );</w:t>
        <w:br/>
        <w:t>}</w:t>
        <w:br/>
        <w:t>EOF</w:t>
        <w:br/>
        <w:br/>
        <w:t># ============================================================</w:t>
        <w:br/>
        <w:t># CHAPTER 11 - REPORTS</w:t>
        <w:br/>
        <w:t># ============================================================</w:t>
        <w:br/>
        <w:br/>
        <w:t>cat &gt; src/pages/Reports.jsx &lt;&lt;'EOF'</w:t>
        <w:br/>
        <w:t>import { useMemo, useState } from "react";</w:t>
        <w:br/>
        <w:t>import { BarChart3, Search } from "lucide-react";</w:t>
        <w:br/>
        <w:t>import { useShop } from "../context/ShopContext";</w:t>
        <w:br/>
        <w:br/>
        <w:t>const money = new Intl.NumberFormat("en-IN", {</w:t>
        <w:br/>
        <w:t xml:space="preserve">  style: "currency",</w:t>
        <w:br/>
        <w:t xml:space="preserve">  currency: "INR",</w:t>
        <w:br/>
        <w:t xml:space="preserve">  maximumFractionDigits: 0,</w:t>
        <w:br/>
        <w:t>});</w:t>
        <w:br/>
        <w:br/>
        <w:t>function toDateValue(date) {</w:t>
        <w:br/>
        <w:t xml:space="preserve">  return date.toISOString().slice(0, 10);</w:t>
        <w:br/>
        <w:t>}</w:t>
        <w:br/>
        <w:br/>
        <w:t>export default function Reports() {</w:t>
        <w:br/>
        <w:t xml:space="preserve">  const { products, inventory, sales, purchases, getStock } = useShop();</w:t>
        <w:br/>
        <w:br/>
        <w:t xml:space="preserve">  const today = new Date();</w:t>
        <w:br/>
        <w:br/>
        <w:t xml:space="preserve">  const [fromDate, setFromDate] = useState(</w:t>
        <w:br/>
        <w:t xml:space="preserve">    toDateValue(</w:t>
        <w:br/>
        <w:t xml:space="preserve">      new Date(</w:t>
        <w:br/>
        <w:t xml:space="preserve">        today.getFullYear(),</w:t>
      </w:r>
    </w:p>
    <w:p>
      <w:pPr>
        <w:pStyle w:val="CodeBlock"/>
        <w:keepLines w:val="0"/>
      </w:pPr>
      <w:r>
        <w:t xml:space="preserve">        today.getMonth(),</w:t>
        <w:br/>
        <w:t xml:space="preserve">        1</w:t>
        <w:br/>
        <w:t xml:space="preserve">      )</w:t>
        <w:br/>
        <w:t xml:space="preserve">    )</w:t>
        <w:br/>
        <w:t xml:space="preserve">  );</w:t>
        <w:br/>
        <w:br/>
        <w:t xml:space="preserve">  const [toDate, setToDate] = useState(toDateValue(today));</w:t>
        <w:br/>
        <w:t xml:space="preserve">  const [productSearch, setProductSearch] = useState("");</w:t>
        <w:br/>
        <w:br/>
        <w:t xml:space="preserve">  const filteredSales = useMemo(() =&gt; {</w:t>
        <w:br/>
        <w:t xml:space="preserve">    const from = fromDate ? new Date(`${fromDate}T00:00:00`) : null;</w:t>
        <w:br/>
        <w:t xml:space="preserve">    const to = toDate ? new Date(`${toDate}T23:59:59.999`) : null;</w:t>
        <w:br/>
        <w:br/>
        <w:t xml:space="preserve">    return sales.filter((sale) =&gt; {</w:t>
        <w:br/>
        <w:t xml:space="preserve">      const date = new Date(sale.createdAt);</w:t>
        <w:br/>
        <w:t xml:space="preserve">      return (!from || date &gt;= from) &amp;&amp; (!to || date &lt;= to);</w:t>
        <w:br/>
        <w:t xml:space="preserve">    });</w:t>
        <w:br/>
        <w:t xml:space="preserve">  }, [sales, fromDate, toDate]);</w:t>
        <w:br/>
        <w:br/>
        <w:t xml:space="preserve">  const filteredPurchases = useMemo(() =&gt; {</w:t>
        <w:br/>
        <w:t xml:space="preserve">    const from = fromDate ? new Date(`${fromDate}T00:00:00`) : null;</w:t>
        <w:br/>
        <w:t xml:space="preserve">    const to = toDate ? new Date(`${toDate}T23:59:59.999`) : null;</w:t>
        <w:br/>
        <w:br/>
        <w:t xml:space="preserve">    return purchases.filter((purchase) =&gt; {</w:t>
        <w:br/>
        <w:t xml:space="preserve">      const date = new Date(</w:t>
        <w:br/>
        <w:t xml:space="preserve">        purchase.createdAt ||</w:t>
        <w:br/>
        <w:t xml:space="preserve">          `${purchase.invoiceDate}T00:00:00`</w:t>
        <w:br/>
        <w:t xml:space="preserve">      );</w:t>
        <w:br/>
        <w:br/>
        <w:t xml:space="preserve">      return (!from || date &gt;= from) &amp;&amp; (!to || date &lt;= to);</w:t>
        <w:br/>
        <w:t xml:space="preserve">    });</w:t>
        <w:br/>
        <w:t xml:space="preserve">  }, [purchases, fromDate, toDate]);</w:t>
        <w:br/>
        <w:br/>
        <w:t xml:space="preserve">  const salesRevenue = filteredSales.reduce(</w:t>
        <w:br/>
        <w:t xml:space="preserve">    (total, sale) =&gt; total + Number(sale.grandTotal ?? 0),</w:t>
        <w:br/>
        <w:t xml:space="preserve">    0</w:t>
        <w:br/>
        <w:t xml:space="preserve">  );</w:t>
        <w:br/>
        <w:br/>
        <w:t xml:space="preserve">  const discountTotal = filteredSales.reduce(</w:t>
        <w:br/>
        <w:t xml:space="preserve">    (total, sale) =&gt; total + Number(sale.discount ?? 0),</w:t>
        <w:br/>
        <w:t xml:space="preserve">    0</w:t>
        <w:br/>
        <w:t xml:space="preserve">  );</w:t>
        <w:br/>
        <w:br/>
        <w:t xml:space="preserve">  const purchaseTotal = filteredPurchases.reduce(</w:t>
        <w:br/>
        <w:t xml:space="preserve">    (total, purchase) =&gt; total + Number(purchase.total ?? 0),</w:t>
        <w:br/>
        <w:t xml:space="preserve">    0</w:t>
        <w:br/>
        <w:t xml:space="preserve">  );</w:t>
        <w:br/>
        <w:br/>
        <w:t xml:space="preserve">  const productReport = {};</w:t>
        <w:br/>
        <w:br/>
        <w:t xml:space="preserve">  filteredSales.forEach((sale) =&gt; {</w:t>
        <w:br/>
        <w:t xml:space="preserve">    sale.items.forEach((item) =&gt; {</w:t>
        <w:br/>
        <w:t xml:space="preserve">      const key = item.productId || item.productName;</w:t>
        <w:br/>
        <w:br/>
        <w:t xml:space="preserve">      if (!productReport[key]) {</w:t>
      </w:r>
    </w:p>
    <w:p>
      <w:pPr>
        <w:pStyle w:val="CodeBlock"/>
        <w:keepLines w:val="0"/>
      </w:pPr>
      <w:r>
        <w:t xml:space="preserve">        productReport[key] = {</w:t>
        <w:br/>
        <w:t xml:space="preserve">          productName: item.productName,</w:t>
        <w:br/>
        <w:t xml:space="preserve">          quantity: 0,</w:t>
        <w:br/>
        <w:t xml:space="preserve">          revenue: 0,</w:t>
        <w:br/>
        <w:t xml:space="preserve">          estimatedCost: 0,</w:t>
        <w:br/>
        <w:t xml:space="preserve">        };</w:t>
        <w:br/>
        <w:t xml:space="preserve">      }</w:t>
        <w:br/>
        <w:br/>
        <w:t xml:space="preserve">      const quantity = Number(item.quantity ?? 0);</w:t>
        <w:br/>
        <w:t xml:space="preserve">      const lineTotal = Number(item.lineTotal ?? 0);</w:t>
        <w:br/>
        <w:t xml:space="preserve">      const product = products.find(</w:t>
        <w:br/>
        <w:t xml:space="preserve">        (candidate) =&gt; candidate.id === item.productId</w:t>
        <w:br/>
        <w:t xml:space="preserve">      );</w:t>
        <w:br/>
        <w:br/>
        <w:t xml:space="preserve">      const purchasePrice =</w:t>
        <w:br/>
        <w:t xml:space="preserve">        Number(item.purchasePrice ?? product?.purchasePrice ?? 0);</w:t>
        <w:br/>
        <w:br/>
        <w:t xml:space="preserve">      productReport[key].quantity += quantity;</w:t>
        <w:br/>
        <w:t xml:space="preserve">      productReport[key].revenue += lineTotal;</w:t>
        <w:br/>
        <w:t xml:space="preserve">      productReport[key].estimatedCost += purchasePrice * quantity;</w:t>
        <w:br/>
        <w:t xml:space="preserve">    });</w:t>
        <w:br/>
        <w:t xml:space="preserve">  });</w:t>
        <w:br/>
        <w:br/>
        <w:t xml:space="preserve">  const productRows = Object.values(productReport)</w:t>
        <w:br/>
        <w:t xml:space="preserve">    .filter((row) =&gt;</w:t>
        <w:br/>
        <w:t xml:space="preserve">      row.productName</w:t>
        <w:br/>
        <w:t xml:space="preserve">        .toLowerCase()</w:t>
        <w:br/>
        <w:t xml:space="preserve">        .includes(productSearch.trim().toLowerCase())</w:t>
        <w:br/>
        <w:t xml:space="preserve">    )</w:t>
        <w:br/>
        <w:t xml:space="preserve">    .sort((a, b) =&gt; b.revenue - a.revenue);</w:t>
        <w:br/>
        <w:br/>
        <w:t xml:space="preserve">  const categoryReport = {};</w:t>
        <w:br/>
        <w:br/>
        <w:t xml:space="preserve">  productRows.forEach((row) =&gt; {</w:t>
        <w:br/>
        <w:t xml:space="preserve">    const product = products.find(</w:t>
        <w:br/>
        <w:t xml:space="preserve">      (item) =&gt; item.name === row.productName</w:t>
        <w:br/>
        <w:t xml:space="preserve">    );</w:t>
        <w:br/>
        <w:br/>
        <w:t xml:space="preserve">    const category = product?.category || "Unknown";</w:t>
        <w:br/>
        <w:br/>
        <w:t xml:space="preserve">    if (!categoryReport[category]) {</w:t>
        <w:br/>
        <w:t xml:space="preserve">      categoryReport[category] = {</w:t>
        <w:br/>
        <w:t xml:space="preserve">        category,</w:t>
        <w:br/>
        <w:t xml:space="preserve">        quantity: 0,</w:t>
        <w:br/>
        <w:t xml:space="preserve">        revenue: 0,</w:t>
        <w:br/>
        <w:t xml:space="preserve">      };</w:t>
        <w:br/>
        <w:t xml:space="preserve">    }</w:t>
        <w:br/>
        <w:br/>
        <w:t xml:space="preserve">    categoryReport[category].quantity += row.quantity;</w:t>
        <w:br/>
        <w:t xml:space="preserve">    categoryReport[category].revenue += row.revenue;</w:t>
        <w:br/>
        <w:t xml:space="preserve">  });</w:t>
        <w:br/>
        <w:br/>
        <w:t xml:space="preserve">  const paymentReport = filteredSales.reduce(</w:t>
        <w:br/>
        <w:t xml:space="preserve">    (result, sale) =&gt; {</w:t>
        <w:br/>
        <w:t xml:space="preserve">      const method = sale.paymentMethod || "OTHER";</w:t>
      </w:r>
    </w:p>
    <w:p>
      <w:pPr>
        <w:pStyle w:val="CodeBlock"/>
        <w:keepLines w:val="0"/>
      </w:pPr>
      <w:r>
        <w:br/>
        <w:t xml:space="preserve">      if (!result[method]) {</w:t>
        <w:br/>
        <w:t xml:space="preserve">        result[method] = {</w:t>
        <w:br/>
        <w:t xml:space="preserve">          method,</w:t>
        <w:br/>
        <w:t xml:space="preserve">          bills: 0,</w:t>
        <w:br/>
        <w:t xml:space="preserve">          value: 0,</w:t>
        <w:br/>
        <w:t xml:space="preserve">        };</w:t>
        <w:br/>
        <w:t xml:space="preserve">      }</w:t>
        <w:br/>
        <w:br/>
        <w:t xml:space="preserve">      result[method].bills += 1;</w:t>
        <w:br/>
        <w:t xml:space="preserve">      result[method].value += Number(sale.grandTotal ?? 0);</w:t>
        <w:br/>
        <w:br/>
        <w:t xml:space="preserve">      return result;</w:t>
        <w:br/>
        <w:t xml:space="preserve">    },</w:t>
        <w:br/>
        <w:t xml:space="preserve">    {}</w:t>
        <w:br/>
        <w:t xml:space="preserve">  );</w:t>
        <w:br/>
        <w:br/>
        <w:t xml:space="preserve">  const inventoryPurchaseValue = products.reduce(</w:t>
        <w:br/>
        <w:t xml:space="preserve">    (total, product) =&gt;</w:t>
        <w:br/>
        <w:t xml:space="preserve">      total + getStock(product.id) * Number(product.purchasePrice ?? 0),</w:t>
        <w:br/>
        <w:t xml:space="preserve">    0</w:t>
        <w:br/>
        <w:t xml:space="preserve">  );</w:t>
        <w:br/>
        <w:br/>
        <w:t xml:space="preserve">  const potentialSalesValue = products.reduce(</w:t>
        <w:br/>
        <w:t xml:space="preserve">    (total, product) =&gt;</w:t>
        <w:br/>
        <w:t xml:space="preserve">      total + getStock(product.id) * Number(product.price ?? 0),</w:t>
        <w:br/>
        <w:t xml:space="preserve">    0</w:t>
        <w:br/>
        <w:t xml:space="preserve">  );</w:t>
        <w:br/>
        <w:br/>
        <w:t xml:space="preserve">  const lowStockProducts = products.filter(</w:t>
        <w:br/>
        <w:t xml:space="preserve">    (product) =&gt;</w:t>
        <w:br/>
        <w:t xml:space="preserve">      product.active !== false &amp;&amp;</w:t>
        <w:br/>
        <w:t xml:space="preserve">      getStock(product.id) &lt;= Number(product.minimumStock ?? 0)</w:t>
        <w:br/>
        <w:t xml:space="preserve">  );</w:t>
        <w:br/>
        <w:br/>
        <w:t xml:space="preserve">  const estimatedGrossMargin = productRows.reduce(</w:t>
        <w:br/>
        <w:t xml:space="preserve">    (total, row) =&gt; total + (row.revenue - row.estimatedCost),</w:t>
        <w:br/>
        <w:t xml:space="preserve">    0</w:t>
        <w:br/>
        <w:t xml:space="preserve">  ) - discountTotal;</w:t>
        <w:br/>
        <w:br/>
        <w:t xml:space="preserve">  return (</w:t>
        <w:br/>
        <w:t xml:space="preserve">    &lt;div&gt;</w:t>
        <w:br/>
        <w:t xml:space="preserve">      &lt;div className="page-heading"&gt;</w:t>
        <w:br/>
        <w:t xml:space="preserve">        &lt;div&gt;</w:t>
        <w:br/>
        <w:t xml:space="preserve">          &lt;h2&gt;Reports&lt;/h2&gt;</w:t>
        <w:br/>
        <w:t xml:space="preserve">          &lt;p&gt;Local MVP sales, purchase and inventory reporting&lt;/p&gt;</w:t>
        <w:br/>
        <w:t xml:space="preserve">        &lt;/div&gt;</w:t>
        <w:br/>
        <w:t xml:space="preserve">      &lt;/div&gt;</w:t>
        <w:br/>
        <w:br/>
        <w:t xml:space="preserve">      &lt;section className="panel report-filter-panel"&gt;</w:t>
        <w:br/>
        <w:t xml:space="preserve">        &lt;div className="report-filter-grid"&gt;</w:t>
        <w:br/>
        <w:t xml:space="preserve">          &lt;label&gt;</w:t>
        <w:br/>
        <w:t xml:space="preserve">            From</w:t>
        <w:br/>
        <w:t xml:space="preserve">            &lt;input</w:t>
        <w:br/>
        <w:t xml:space="preserve">              type="date"</w:t>
      </w:r>
    </w:p>
    <w:p>
      <w:pPr>
        <w:pStyle w:val="CodeBlock"/>
        <w:keepLines w:val="0"/>
      </w:pPr>
      <w:r>
        <w:t xml:space="preserve">              value={fromDate}</w:t>
        <w:br/>
        <w:t xml:space="preserve">              onChange={(event) =&gt; setFromDate(event.target.value)}</w:t>
        <w:br/>
        <w:t xml:space="preserve">            /&gt;</w:t>
        <w:br/>
        <w:t xml:space="preserve">          &lt;/label&gt;</w:t>
        <w:br/>
        <w:br/>
        <w:t xml:space="preserve">          &lt;label&gt;</w:t>
        <w:br/>
        <w:t xml:space="preserve">            To</w:t>
        <w:br/>
        <w:t xml:space="preserve">            &lt;input</w:t>
        <w:br/>
        <w:t xml:space="preserve">              type="date"</w:t>
        <w:br/>
        <w:t xml:space="preserve">              value={toDate}</w:t>
        <w:br/>
        <w:t xml:space="preserve">              onChange={(event) =&gt; setToDate(event.target.value)}</w:t>
        <w:br/>
        <w:t xml:space="preserve">            /&gt;</w:t>
        <w:br/>
        <w:t xml:space="preserve">          &lt;/label&gt;</w:t>
        <w:br/>
        <w:br/>
        <w:t xml:space="preserve">          &lt;div className="report-period-note"&gt;</w:t>
        <w:br/>
        <w:t xml:space="preserve">            &lt;BarChart3 size={18} /&gt;</w:t>
        <w:br/>
        <w:t xml:space="preserve">            Reporting period applies to sales and purchases.</w:t>
        <w:br/>
        <w:t xml:space="preserve">          &lt;/div&gt;</w:t>
        <w:br/>
        <w:t xml:space="preserve">        &lt;/div&gt;</w:t>
        <w:br/>
        <w:t xml:space="preserve">      &lt;/section&gt;</w:t>
        <w:br/>
        <w:br/>
        <w:t xml:space="preserve">      &lt;div className="report-kpi-grid"&gt;</w:t>
        <w:br/>
        <w:t xml:space="preserve">        &lt;div className="report-kpi"&gt;</w:t>
        <w:br/>
        <w:t xml:space="preserve">          &lt;span&gt;Sales&lt;/span&gt;</w:t>
        <w:br/>
        <w:t xml:space="preserve">          &lt;strong&gt;{money.format(salesRevenue)}&lt;/strong&gt;</w:t>
        <w:br/>
        <w:t xml:space="preserve">          &lt;small&gt;{filteredSales.length} bills&lt;/small&gt;</w:t>
        <w:br/>
        <w:t xml:space="preserve">        &lt;/div&gt;</w:t>
        <w:br/>
        <w:br/>
        <w:t xml:space="preserve">        &lt;div className="report-kpi"&gt;</w:t>
        <w:br/>
        <w:t xml:space="preserve">          &lt;span&gt;Purchases&lt;/span&gt;</w:t>
        <w:br/>
        <w:t xml:space="preserve">          &lt;strong&gt;{money.format(purchaseTotal)}&lt;/strong&gt;</w:t>
        <w:br/>
        <w:t xml:space="preserve">          &lt;small&gt;{filteredPurchases.length} receipts&lt;/small&gt;</w:t>
        <w:br/>
        <w:t xml:space="preserve">        &lt;/div&gt;</w:t>
        <w:br/>
        <w:br/>
        <w:t xml:space="preserve">        &lt;div className="report-kpi"&gt;</w:t>
        <w:br/>
        <w:t xml:space="preserve">          &lt;span&gt;Estimated Gross Margin&lt;/span&gt;</w:t>
        <w:br/>
        <w:t xml:space="preserve">          &lt;strong&gt;{money.format(estimatedGrossMargin)}&lt;/strong&gt;</w:t>
        <w:br/>
        <w:t xml:space="preserve">          &lt;small&gt;Development estimate&lt;/small&gt;</w:t>
        <w:br/>
        <w:t xml:space="preserve">        &lt;/div&gt;</w:t>
        <w:br/>
        <w:br/>
        <w:t xml:space="preserve">        &lt;div className="report-kpi"&gt;</w:t>
        <w:br/>
        <w:t xml:space="preserve">          &lt;span&gt;Inventory Purchase Value&lt;/span&gt;</w:t>
        <w:br/>
        <w:t xml:space="preserve">          &lt;strong&gt;{money.format(inventoryPurchaseValue)}&lt;/strong&gt;</w:t>
        <w:br/>
        <w:t xml:space="preserve">          &lt;small&gt;Current stock&lt;/small&gt;</w:t>
        <w:br/>
        <w:t xml:space="preserve">        &lt;/div&gt;</w:t>
        <w:br/>
        <w:br/>
        <w:t xml:space="preserve">        &lt;div className="report-kpi"&gt;</w:t>
        <w:br/>
        <w:t xml:space="preserve">          &lt;span&gt;Potential Sales Value&lt;/span&gt;</w:t>
        <w:br/>
        <w:t xml:space="preserve">          &lt;strong&gt;{money.format(potentialSalesValue)}&lt;/strong&gt;</w:t>
        <w:br/>
        <w:t xml:space="preserve">          &lt;small&gt;Current stock at selling price&lt;/small&gt;</w:t>
        <w:br/>
        <w:t xml:space="preserve">        &lt;/div&gt;</w:t>
        <w:br/>
        <w:br/>
        <w:t xml:space="preserve">        &lt;div className="report-kpi"&gt;</w:t>
        <w:br/>
        <w:t xml:space="preserve">          &lt;span&gt;Low Stock SKUs&lt;/span&gt;</w:t>
        <w:br/>
        <w:t xml:space="preserve">          &lt;strong&gt;{lowStockProducts.length}&lt;/strong&gt;</w:t>
      </w:r>
    </w:p>
    <w:p>
      <w:pPr>
        <w:pStyle w:val="CodeBlock"/>
        <w:keepLines w:val="0"/>
      </w:pPr>
      <w:r>
        <w:t xml:space="preserve">          &lt;small&gt;At or below minimum&lt;/small&gt;</w:t>
        <w:br/>
        <w:t xml:space="preserve">        &lt;/div&gt;</w:t>
        <w:br/>
        <w:t xml:space="preserve">      &lt;/div&gt;</w:t>
        <w:br/>
        <w:br/>
        <w:t xml:space="preserve">      &lt;section className="panel report-section"&gt;</w:t>
        <w:br/>
        <w:t xml:space="preserve">        &lt;div className="panel-header"&gt;</w:t>
        <w:br/>
        <w:t xml:space="preserve">          &lt;div&gt;</w:t>
        <w:br/>
        <w:t xml:space="preserve">            &lt;h3&gt;Product-wise Sales&lt;/h3&gt;</w:t>
        <w:br/>
        <w:t xml:space="preserve">            &lt;p&gt;Units, revenue and estimated margin&lt;/p&gt;</w:t>
        <w:br/>
        <w:t xml:space="preserve">          &lt;/div&gt;</w:t>
        <w:br/>
        <w:t xml:space="preserve">        &lt;/div&gt;</w:t>
        <w:br/>
        <w:br/>
        <w:t xml:space="preserve">        &lt;div className="table-search report-search"&gt;</w:t>
        <w:br/>
        <w:t xml:space="preserve">          &lt;Search size={18} /&gt;</w:t>
        <w:br/>
        <w:t xml:space="preserve">          &lt;input</w:t>
        <w:br/>
        <w:t xml:space="preserve">            value={productSearch}</w:t>
        <w:br/>
        <w:t xml:space="preserve">            onChange={(event) =&gt; setProductSearch(event.target.value)}</w:t>
        <w:br/>
        <w:t xml:space="preserve">            placeholder="Filter product report..."</w:t>
        <w:br/>
        <w:t xml:space="preserve">          /&gt;</w:t>
        <w:br/>
        <w:t xml:space="preserve">        &lt;/div&gt;</w:t>
        <w:br/>
        <w:br/>
        <w:t xml:space="preserve">        &lt;div className="data-table-wrapper"&gt;</w:t>
        <w:br/>
        <w:t xml:space="preserve">          &lt;table className="data-table"&gt;</w:t>
        <w:br/>
        <w:t xml:space="preserve">            &lt;thead&gt;</w:t>
        <w:br/>
        <w:t xml:space="preserve">              &lt;tr&gt;</w:t>
        <w:br/>
        <w:t xml:space="preserve">                &lt;th&gt;Product&lt;/th&gt;</w:t>
        <w:br/>
        <w:t xml:space="preserve">                &lt;th&gt;Units&lt;/th&gt;</w:t>
        <w:br/>
        <w:t xml:space="preserve">                &lt;th&gt;Revenue&lt;/th&gt;</w:t>
        <w:br/>
        <w:t xml:space="preserve">                &lt;th&gt;Estimated Cost&lt;/th&gt;</w:t>
        <w:br/>
        <w:t xml:space="preserve">                &lt;th&gt;Estimated Margin&lt;/th&gt;</w:t>
        <w:br/>
        <w:t xml:space="preserve">              &lt;/tr&gt;</w:t>
        <w:br/>
        <w:t xml:space="preserve">            &lt;/thead&gt;</w:t>
        <w:br/>
        <w:br/>
        <w:t xml:space="preserve">            &lt;tbody&gt;</w:t>
        <w:br/>
        <w:t xml:space="preserve">              {productRows.length === 0 ? (</w:t>
        <w:br/>
        <w:t xml:space="preserve">                &lt;tr&gt;</w:t>
        <w:br/>
        <w:t xml:space="preserve">                  &lt;td colSpan="5"&gt;No sales in selected period.&lt;/td&gt;</w:t>
        <w:br/>
        <w:t xml:space="preserve">                &lt;/tr&gt;</w:t>
        <w:br/>
        <w:t xml:space="preserve">              ) : (</w:t>
        <w:br/>
        <w:t xml:space="preserve">                productRows.map((row) =&gt; (</w:t>
        <w:br/>
        <w:t xml:space="preserve">                  &lt;tr key={row.productName}&gt;</w:t>
        <w:br/>
        <w:t xml:space="preserve">                    &lt;td&gt;</w:t>
        <w:br/>
        <w:t xml:space="preserve">                      &lt;strong&gt;{row.productName}&lt;/strong&gt;</w:t>
        <w:br/>
        <w:t xml:space="preserve">                    &lt;/td&gt;</w:t>
        <w:br/>
        <w:t xml:space="preserve">                    &lt;td&gt;{row.quantity}&lt;/td&gt;</w:t>
        <w:br/>
        <w:t xml:space="preserve">                    &lt;td&gt;{money.format(row.revenue)}&lt;/td&gt;</w:t>
        <w:br/>
        <w:t xml:space="preserve">                    &lt;td&gt;{money.format(row.estimatedCost)}&lt;/td&gt;</w:t>
        <w:br/>
        <w:t xml:space="preserve">                    &lt;td&gt;</w:t>
        <w:br/>
        <w:t xml:space="preserve">                      {money.format(row.revenue - row.estimatedCost)}</w:t>
        <w:br/>
        <w:t xml:space="preserve">                    &lt;/td&gt;</w:t>
        <w:br/>
        <w:t xml:space="preserve">                  &lt;/tr&gt;</w:t>
        <w:br/>
        <w:t xml:space="preserve">                ))</w:t>
        <w:br/>
        <w:t xml:space="preserve">              )}</w:t>
        <w:br/>
        <w:t xml:space="preserve">            &lt;/tbody&gt;</w:t>
        <w:br/>
        <w:t xml:space="preserve">          &lt;/table&gt;</w:t>
      </w:r>
    </w:p>
    <w:p>
      <w:pPr>
        <w:pStyle w:val="CodeBlock"/>
        <w:keepLines w:val="0"/>
      </w:pPr>
      <w:r>
        <w:t xml:space="preserve">        &lt;/div&gt;</w:t>
        <w:br/>
        <w:t xml:space="preserve">      &lt;/section&gt;</w:t>
        <w:br/>
        <w:br/>
        <w:t xml:space="preserve">      &lt;div className="report-two-column"&gt;</w:t>
        <w:br/>
        <w:t xml:space="preserve">        &lt;section className="panel report-section"&gt;</w:t>
        <w:br/>
        <w:t xml:space="preserve">          &lt;div className="panel-header"&gt;</w:t>
        <w:br/>
        <w:t xml:space="preserve">            &lt;div&gt;</w:t>
        <w:br/>
        <w:t xml:space="preserve">              &lt;h3&gt;Category-wise Sales&lt;/h3&gt;</w:t>
        <w:br/>
        <w:t xml:space="preserve">              &lt;p&gt;Contribution by category&lt;/p&gt;</w:t>
        <w:br/>
        <w:t xml:space="preserve">            &lt;/div&gt;</w:t>
        <w:br/>
        <w:t xml:space="preserve">          &lt;/div&gt;</w:t>
        <w:br/>
        <w:br/>
        <w:t xml:space="preserve">          &lt;div className="data-table-wrapper"&gt;</w:t>
        <w:br/>
        <w:t xml:space="preserve">            &lt;table className="data-table"&gt;</w:t>
        <w:br/>
        <w:t xml:space="preserve">              &lt;thead&gt;</w:t>
        <w:br/>
        <w:t xml:space="preserve">                &lt;tr&gt;</w:t>
        <w:br/>
        <w:t xml:space="preserve">                  &lt;th&gt;Category&lt;/th&gt;</w:t>
        <w:br/>
        <w:t xml:space="preserve">                  &lt;th&gt;Units&lt;/th&gt;</w:t>
        <w:br/>
        <w:t xml:space="preserve">                  &lt;th&gt;Revenue&lt;/th&gt;</w:t>
        <w:br/>
        <w:t xml:space="preserve">                &lt;/tr&gt;</w:t>
        <w:br/>
        <w:t xml:space="preserve">              &lt;/thead&gt;</w:t>
        <w:br/>
        <w:t xml:space="preserve">              &lt;tbody&gt;</w:t>
        <w:br/>
        <w:t xml:space="preserve">                {Object.values(categoryReport)</w:t>
        <w:br/>
        <w:t xml:space="preserve">                  .sort((a, b) =&gt; b.revenue - a.revenue)</w:t>
        <w:br/>
        <w:t xml:space="preserve">                  .map((row) =&gt; (</w:t>
        <w:br/>
        <w:t xml:space="preserve">                    &lt;tr key={row.category}&gt;</w:t>
        <w:br/>
        <w:t xml:space="preserve">                      &lt;td&gt;{row.category}&lt;/td&gt;</w:t>
        <w:br/>
        <w:t xml:space="preserve">                      &lt;td&gt;{row.quantity}&lt;/td&gt;</w:t>
        <w:br/>
        <w:t xml:space="preserve">                      &lt;td&gt;{money.format(row.revenue)}&lt;/td&gt;</w:t>
        <w:br/>
        <w:t xml:space="preserve">                    &lt;/tr&gt;</w:t>
        <w:br/>
        <w:t xml:space="preserve">                  ))}</w:t>
        <w:br/>
        <w:t xml:space="preserve">              &lt;/tbody&gt;</w:t>
        <w:br/>
        <w:t xml:space="preserve">            &lt;/table&gt;</w:t>
        <w:br/>
        <w:t xml:space="preserve">          &lt;/div&gt;</w:t>
        <w:br/>
        <w:t xml:space="preserve">        &lt;/section&gt;</w:t>
        <w:br/>
        <w:br/>
        <w:t xml:space="preserve">        &lt;section className="panel report-section"&gt;</w:t>
        <w:br/>
        <w:t xml:space="preserve">          &lt;div className="panel-header"&gt;</w:t>
        <w:br/>
        <w:t xml:space="preserve">            &lt;div&gt;</w:t>
        <w:br/>
        <w:t xml:space="preserve">              &lt;h3&gt;Payment Method&lt;/h3&gt;</w:t>
        <w:br/>
        <w:t xml:space="preserve">              &lt;p&gt;Cash / UPI / Card breakdown&lt;/p&gt;</w:t>
        <w:br/>
        <w:t xml:space="preserve">            &lt;/div&gt;</w:t>
        <w:br/>
        <w:t xml:space="preserve">          &lt;/div&gt;</w:t>
        <w:br/>
        <w:br/>
        <w:t xml:space="preserve">          &lt;div className="data-table-wrapper"&gt;</w:t>
        <w:br/>
        <w:t xml:space="preserve">            &lt;table className="data-table"&gt;</w:t>
        <w:br/>
        <w:t xml:space="preserve">              &lt;thead&gt;</w:t>
        <w:br/>
        <w:t xml:space="preserve">                &lt;tr&gt;</w:t>
        <w:br/>
        <w:t xml:space="preserve">                  &lt;th&gt;Method&lt;/th&gt;</w:t>
        <w:br/>
        <w:t xml:space="preserve">                  &lt;th&gt;Bills&lt;/th&gt;</w:t>
        <w:br/>
        <w:t xml:space="preserve">                  &lt;th&gt;Value&lt;/th&gt;</w:t>
        <w:br/>
        <w:t xml:space="preserve">                &lt;/tr&gt;</w:t>
        <w:br/>
        <w:t xml:space="preserve">              &lt;/thead&gt;</w:t>
        <w:br/>
        <w:t xml:space="preserve">              &lt;tbody&gt;</w:t>
        <w:br/>
        <w:t xml:space="preserve">                {Object.values(paymentReport).map((row) =&gt; (</w:t>
      </w:r>
    </w:p>
    <w:p>
      <w:pPr>
        <w:pStyle w:val="CodeBlock"/>
        <w:keepLines w:val="0"/>
      </w:pPr>
      <w:r>
        <w:t xml:space="preserve">                  &lt;tr key={row.method}&gt;</w:t>
        <w:br/>
        <w:t xml:space="preserve">                    &lt;td&gt;{row.method}&lt;/td&gt;</w:t>
        <w:br/>
        <w:t xml:space="preserve">                    &lt;td&gt;{row.bills}&lt;/td&gt;</w:t>
        <w:br/>
        <w:t xml:space="preserve">                    &lt;td&gt;{money.format(row.value)}&lt;/td&gt;</w:t>
        <w:br/>
        <w:t xml:space="preserve">                  &lt;/tr&gt;</w:t>
        <w:br/>
        <w:t xml:space="preserve">                ))}</w:t>
        <w:br/>
        <w:t xml:space="preserve">              &lt;/tbody&gt;</w:t>
        <w:br/>
        <w:t xml:space="preserve">            &lt;/table&gt;</w:t>
        <w:br/>
        <w:t xml:space="preserve">          &lt;/div&gt;</w:t>
        <w:br/>
        <w:t xml:space="preserve">        &lt;/section&gt;</w:t>
        <w:br/>
        <w:t xml:space="preserve">      &lt;/div&gt;</w:t>
        <w:br/>
        <w:br/>
        <w:t xml:space="preserve">      &lt;section className="panel report-section"&gt;</w:t>
        <w:br/>
        <w:t xml:space="preserve">        &lt;div className="panel-header"&gt;</w:t>
        <w:br/>
        <w:t xml:space="preserve">          &lt;div&gt;</w:t>
        <w:br/>
        <w:t xml:space="preserve">            &lt;h3&gt;Current Inventory / Low Stock&lt;/h3&gt;</w:t>
        <w:br/>
        <w:t xml:space="preserve">            &lt;p&gt;Current bottle quantities and valuation&lt;/p&gt;</w:t>
        <w:br/>
        <w:t xml:space="preserve">          &lt;/div&gt;</w:t>
        <w:br/>
        <w:t xml:space="preserve">        &lt;/div&gt;</w:t>
        <w:br/>
        <w:br/>
        <w:t xml:space="preserve">        &lt;div className="data-table-wrapper"&gt;</w:t>
        <w:br/>
        <w:t xml:space="preserve">          &lt;table className="data-table"&gt;</w:t>
        <w:br/>
        <w:t xml:space="preserve">            &lt;thead&gt;</w:t>
        <w:br/>
        <w:t xml:space="preserve">              &lt;tr&gt;</w:t>
        <w:br/>
        <w:t xml:space="preserve">                &lt;th&gt;Product&lt;/th&gt;</w:t>
        <w:br/>
        <w:t xml:space="preserve">                &lt;th&gt;Category&lt;/th&gt;</w:t>
        <w:br/>
        <w:t xml:space="preserve">                &lt;th&gt;Stock&lt;/th&gt;</w:t>
        <w:br/>
        <w:t xml:space="preserve">                &lt;th&gt;Minimum&lt;/th&gt;</w:t>
        <w:br/>
        <w:t xml:space="preserve">                &lt;th&gt;Status&lt;/th&gt;</w:t>
        <w:br/>
        <w:t xml:space="preserve">                &lt;th&gt;Purchase Value&lt;/th&gt;</w:t>
        <w:br/>
        <w:t xml:space="preserve">                &lt;th&gt;Potential Sales Value&lt;/th&gt;</w:t>
        <w:br/>
        <w:t xml:space="preserve">              &lt;/tr&gt;</w:t>
        <w:br/>
        <w:t xml:space="preserve">            &lt;/thead&gt;</w:t>
        <w:br/>
        <w:t xml:space="preserve">            &lt;tbody&gt;</w:t>
        <w:br/>
        <w:t xml:space="preserve">              {products.map((product) =&gt; {</w:t>
        <w:br/>
        <w:t xml:space="preserve">                const stock = inventory[product.id] ?? 0;</w:t>
        <w:br/>
        <w:t xml:space="preserve">                const low = stock &lt;= Number(product.minimumStock ?? 0);</w:t>
        <w:br/>
        <w:br/>
        <w:t xml:space="preserve">                return (</w:t>
        <w:br/>
        <w:t xml:space="preserve">                  &lt;tr key={product.id}&gt;</w:t>
        <w:br/>
        <w:t xml:space="preserve">                    &lt;td&gt;</w:t>
        <w:br/>
        <w:t xml:space="preserve">                      &lt;strong&gt;{product.name}&lt;/strong&gt;</w:t>
        <w:br/>
        <w:t xml:space="preserve">                    &lt;/td&gt;</w:t>
        <w:br/>
        <w:t xml:space="preserve">                    &lt;td&gt;{product.category}&lt;/td&gt;</w:t>
        <w:br/>
        <w:t xml:space="preserve">                    &lt;td&gt;{stock}&lt;/td&gt;</w:t>
        <w:br/>
        <w:t xml:space="preserve">                    &lt;td&gt;{product.minimumStock}&lt;/td&gt;</w:t>
        <w:br/>
        <w:t xml:space="preserve">                    &lt;td&gt;</w:t>
        <w:br/>
        <w:t xml:space="preserve">                      &lt;span</w:t>
        <w:br/>
        <w:t xml:space="preserve">                        className={</w:t>
        <w:br/>
        <w:t xml:space="preserve">                          low</w:t>
        <w:br/>
        <w:t xml:space="preserve">                            ? "stock-status low"</w:t>
        <w:br/>
        <w:t xml:space="preserve">                            : "stock-status good"</w:t>
        <w:br/>
        <w:t xml:space="preserve">                        }</w:t>
        <w:br/>
        <w:t xml:space="preserve">                      &gt;</w:t>
        <w:br/>
        <w:t xml:space="preserve">                        {low ? "LOW STOCK" : "IN STOCK"}</w:t>
      </w:r>
    </w:p>
    <w:p>
      <w:pPr>
        <w:pStyle w:val="CodeBlock"/>
        <w:keepLines w:val="0"/>
      </w:pPr>
      <w:r>
        <w:t xml:space="preserve">                      &lt;/span&gt;</w:t>
        <w:br/>
        <w:t xml:space="preserve">                    &lt;/td&gt;</w:t>
        <w:br/>
        <w:t xml:space="preserve">                    &lt;td&gt;</w:t>
        <w:br/>
        <w:t xml:space="preserve">                      {money.format(</w:t>
        <w:br/>
        <w:t xml:space="preserve">                        stock * Number(product.purchasePrice ?? 0)</w:t>
        <w:br/>
        <w:t xml:space="preserve">                      )}</w:t>
        <w:br/>
        <w:t xml:space="preserve">                    &lt;/td&gt;</w:t>
        <w:br/>
        <w:t xml:space="preserve">                    &lt;td&gt;</w:t>
        <w:br/>
        <w:t xml:space="preserve">                      {money.format(stock * Number(product.price ?? 0))}</w:t>
        <w:br/>
        <w:t xml:space="preserve">                    &lt;/td&gt;</w:t>
        <w:br/>
        <w:t xml:space="preserve">                  &lt;/tr&gt;</w:t>
        <w:br/>
        <w:t xml:space="preserve">                );</w:t>
        <w:br/>
        <w:t xml:space="preserve">              })}</w:t>
        <w:br/>
        <w:t xml:space="preserve">            &lt;/tbody&gt;</w:t>
        <w:br/>
        <w:t xml:space="preserve">          &lt;/table&gt;</w:t>
        <w:br/>
        <w:t xml:space="preserve">        &lt;/div&gt;</w:t>
        <w:br/>
        <w:t xml:space="preserve">      &lt;/section&gt;</w:t>
        <w:br/>
        <w:br/>
        <w:t xml:space="preserve">      &lt;section className="panel report-section"&gt;</w:t>
        <w:br/>
        <w:t xml:space="preserve">        &lt;div className="panel-header"&gt;</w:t>
        <w:br/>
        <w:t xml:space="preserve">          &lt;div&gt;</w:t>
        <w:br/>
        <w:t xml:space="preserve">            &lt;h3&gt;Purchase Report&lt;/h3&gt;</w:t>
        <w:br/>
        <w:t xml:space="preserve">            &lt;p&gt;Supplier receipts in selected period&lt;/p&gt;</w:t>
        <w:br/>
        <w:t xml:space="preserve">          &lt;/div&gt;</w:t>
        <w:br/>
        <w:t xml:space="preserve">        &lt;/div&gt;</w:t>
        <w:br/>
        <w:br/>
        <w:t xml:space="preserve">        &lt;div className="data-table-wrapper"&gt;</w:t>
        <w:br/>
        <w:t xml:space="preserve">          &lt;table className="data-table"&gt;</w:t>
        <w:br/>
        <w:t xml:space="preserve">            &lt;thead&gt;</w:t>
        <w:br/>
        <w:t xml:space="preserve">              &lt;tr&gt;</w:t>
        <w:br/>
        <w:t xml:space="preserve">                &lt;th&gt;Purchase&lt;/th&gt;</w:t>
        <w:br/>
        <w:t xml:space="preserve">                &lt;th&gt;Supplier&lt;/th&gt;</w:t>
        <w:br/>
        <w:t xml:space="preserve">                &lt;th&gt;Invoice&lt;/th&gt;</w:t>
        <w:br/>
        <w:t xml:space="preserve">                &lt;th&gt;Date&lt;/th&gt;</w:t>
        <w:br/>
        <w:t xml:space="preserve">                &lt;th&gt;Bottles&lt;/th&gt;</w:t>
        <w:br/>
        <w:t xml:space="preserve">                &lt;th&gt;Total&lt;/th&gt;</w:t>
        <w:br/>
        <w:t xml:space="preserve">              &lt;/tr&gt;</w:t>
        <w:br/>
        <w:t xml:space="preserve">            &lt;/thead&gt;</w:t>
        <w:br/>
        <w:t xml:space="preserve">            &lt;tbody&gt;</w:t>
        <w:br/>
        <w:t xml:space="preserve">              {filteredPurchases.length === 0 ? (</w:t>
        <w:br/>
        <w:t xml:space="preserve">                &lt;tr&gt;</w:t>
        <w:br/>
        <w:t xml:space="preserve">                  &lt;td colSpan="6"&gt;</w:t>
        <w:br/>
        <w:t xml:space="preserve">                    No purchases in selected period.</w:t>
        <w:br/>
        <w:t xml:space="preserve">                  &lt;/td&gt;</w:t>
        <w:br/>
        <w:t xml:space="preserve">                &lt;/tr&gt;</w:t>
        <w:br/>
        <w:t xml:space="preserve">              ) : (</w:t>
        <w:br/>
        <w:t xml:space="preserve">                filteredPurchases.map((purchase) =&gt; (</w:t>
        <w:br/>
        <w:t xml:space="preserve">                  &lt;tr key={purchase.id}&gt;</w:t>
        <w:br/>
        <w:t xml:space="preserve">                    &lt;td&gt;{purchase.purchaseNumber}&lt;/td&gt;</w:t>
        <w:br/>
        <w:t xml:space="preserve">                    &lt;td&gt;{purchase.supplierName}&lt;/td&gt;</w:t>
        <w:br/>
        <w:t xml:space="preserve">                    &lt;td&gt;{purchase.invoiceNumber}&lt;/td&gt;</w:t>
        <w:br/>
        <w:t xml:space="preserve">                    &lt;td&gt;{purchase.invoiceDate}&lt;/td&gt;</w:t>
        <w:br/>
        <w:t xml:space="preserve">                    &lt;td&gt;</w:t>
        <w:br/>
        <w:t xml:space="preserve">                      {purchase.totalUnits ??</w:t>
        <w:br/>
        <w:t xml:space="preserve">                        purchase.items.reduce(</w:t>
      </w:r>
    </w:p>
    <w:p>
      <w:pPr>
        <w:pStyle w:val="CodeBlock"/>
        <w:keepLines w:val="0"/>
      </w:pPr>
      <w:r>
        <w:t xml:space="preserve">                          (total, item) =&gt;</w:t>
        <w:br/>
        <w:t xml:space="preserve">                            total + Number(item.quantity ?? 0),</w:t>
        <w:br/>
        <w:t xml:space="preserve">                          0</w:t>
        <w:br/>
        <w:t xml:space="preserve">                        )}</w:t>
        <w:br/>
        <w:t xml:space="preserve">                    &lt;/td&gt;</w:t>
        <w:br/>
        <w:t xml:space="preserve">                    &lt;td&gt;{money.format(purchase.total)}&lt;/td&gt;</w:t>
        <w:br/>
        <w:t xml:space="preserve">                  &lt;/tr&gt;</w:t>
        <w:br/>
        <w:t xml:space="preserve">                ))</w:t>
        <w:br/>
        <w:t xml:space="preserve">              )}</w:t>
        <w:br/>
        <w:t xml:space="preserve">            &lt;/tbody&gt;</w:t>
        <w:br/>
        <w:t xml:space="preserve">          &lt;/table&gt;</w:t>
        <w:br/>
        <w:t xml:space="preserve">        &lt;/div&gt;</w:t>
        <w:br/>
        <w:t xml:space="preserve">      &lt;/section&gt;</w:t>
        <w:br/>
        <w:br/>
        <w:t xml:space="preserve">      &lt;div className="demo-note"&gt;</w:t>
        <w:br/>
        <w:t xml:space="preserve">        Profit/margin is an MVP estimate using stored purchase-price data. It</w:t>
        <w:br/>
        <w:t xml:space="preserve">        is not yet an accounting or tax report.</w:t>
        <w:br/>
        <w:t xml:space="preserve">      &lt;/div&gt;</w:t>
        <w:br/>
        <w:t xml:space="preserve">    &lt;/div&gt;</w:t>
        <w:br/>
        <w:t xml:space="preserve">  );</w:t>
        <w:br/>
        <w:t>}</w:t>
        <w:br/>
        <w:t>EOF</w:t>
        <w:br/>
        <w:br/>
        <w:t># ============================================================</w:t>
        <w:br/>
        <w:t># CHAPTER 12 - SETTINGS / BACKUP</w:t>
        <w:br/>
        <w:t># ============================================================</w:t>
        <w:br/>
        <w:br/>
        <w:t>cat &gt; src/pages/Settings.jsx &lt;&lt;'EOF'</w:t>
        <w:br/>
        <w:t>import { Download, RotateCcw, Upload } from "lucide-react";</w:t>
        <w:br/>
        <w:t>import { useRef, useState } from "react";</w:t>
        <w:br/>
        <w:t>import { useShop } from "../context/ShopContext";</w:t>
        <w:br/>
        <w:br/>
        <w:t>export default function Settings() {</w:t>
        <w:br/>
        <w:t xml:space="preserve">  const {</w:t>
        <w:br/>
        <w:t xml:space="preserve">    products,</w:t>
        <w:br/>
        <w:t xml:space="preserve">    sales,</w:t>
        <w:br/>
        <w:t xml:space="preserve">    purchases,</w:t>
        <w:br/>
        <w:t xml:space="preserve">    createBackup,</w:t>
        <w:br/>
        <w:t xml:space="preserve">    importBackup,</w:t>
        <w:br/>
        <w:t xml:space="preserve">    resetDemo,</w:t>
        <w:br/>
        <w:t xml:space="preserve">  } = useShop();</w:t>
        <w:br/>
        <w:br/>
        <w:t xml:space="preserve">  const fileInputRef = useRef(null);</w:t>
        <w:br/>
        <w:t xml:space="preserve">  const [message, setMessage] = useState("");</w:t>
        <w:br/>
        <w:br/>
        <w:t xml:space="preserve">  function handleExport() {</w:t>
        <w:br/>
        <w:t xml:space="preserve">    const backup = createBackup();</w:t>
        <w:br/>
        <w:br/>
        <w:t xml:space="preserve">    const blob = new Blob(</w:t>
        <w:br/>
        <w:t xml:space="preserve">      [JSON.stringify(backup, null, 2)],</w:t>
        <w:br/>
        <w:t xml:space="preserve">      { type: "application/json" }</w:t>
        <w:br/>
        <w:t xml:space="preserve">    );</w:t>
        <w:br/>
        <w:br/>
        <w:t xml:space="preserve">    const url = URL.createObjectURL(blob);</w:t>
        <w:br/>
        <w:t xml:space="preserve">    const anchor = document.createElement("a");</w:t>
      </w:r>
    </w:p>
    <w:p>
      <w:pPr>
        <w:pStyle w:val="CodeBlock"/>
        <w:keepLines w:val="0"/>
      </w:pPr>
      <w:r>
        <w:br/>
        <w:t xml:space="preserve">    anchor.href = url;</w:t>
        <w:br/>
        <w:t xml:space="preserve">    anchor.download =</w:t>
        <w:br/>
        <w:t xml:space="preserve">      `WineShopPOS-backup-${new Date()</w:t>
        <w:br/>
        <w:t xml:space="preserve">        .toISOString()</w:t>
        <w:br/>
        <w:t xml:space="preserve">        .slice(0, 10)}.json`;</w:t>
        <w:br/>
        <w:br/>
        <w:t xml:space="preserve">    document.body.appendChild(anchor);</w:t>
        <w:br/>
        <w:t xml:space="preserve">    anchor.click();</w:t>
        <w:br/>
        <w:t xml:space="preserve">    anchor.remove();</w:t>
        <w:br/>
        <w:br/>
        <w:t xml:space="preserve">    URL.revokeObjectURL(url);</w:t>
        <w:br/>
        <w:br/>
        <w:t xml:space="preserve">    setMessage("Backup exported successfully.");</w:t>
        <w:br/>
        <w:t xml:space="preserve">  }</w:t>
        <w:br/>
        <w:br/>
        <w:t xml:space="preserve">  async function handleImport(event) {</w:t>
        <w:br/>
        <w:t xml:space="preserve">    const file = event.target.files?.[0];</w:t>
        <w:br/>
        <w:br/>
        <w:t xml:space="preserve">    if (!file) return;</w:t>
        <w:br/>
        <w:br/>
        <w:t xml:space="preserve">    try {</w:t>
        <w:br/>
        <w:t xml:space="preserve">      const text = await file.text();</w:t>
        <w:br/>
        <w:t xml:space="preserve">      const backup = JSON.parse(text);</w:t>
        <w:br/>
        <w:br/>
        <w:t xml:space="preserve">      const confirmed = window.confirm(</w:t>
        <w:br/>
        <w:t xml:space="preserve">        "Importing a backup will replace current local products, inventory, sales and purchases. Continue?"</w:t>
        <w:br/>
        <w:t xml:space="preserve">      );</w:t>
        <w:br/>
        <w:br/>
        <w:t xml:space="preserve">      if (!confirmed) {</w:t>
        <w:br/>
        <w:t xml:space="preserve">        event.target.value = "";</w:t>
        <w:br/>
        <w:t xml:space="preserve">        return;</w:t>
        <w:br/>
        <w:t xml:space="preserve">      }</w:t>
        <w:br/>
        <w:br/>
        <w:t xml:space="preserve">      const result = importBackup(backup);</w:t>
        <w:br/>
        <w:br/>
        <w:t xml:space="preserve">      if (!result.ok) {</w:t>
        <w:br/>
        <w:t xml:space="preserve">        window.alert(result.message);</w:t>
        <w:br/>
        <w:t xml:space="preserve">      } else {</w:t>
        <w:br/>
        <w:t xml:space="preserve">        setMessage(result.message);</w:t>
        <w:br/>
        <w:t xml:space="preserve">      }</w:t>
        <w:br/>
        <w:t xml:space="preserve">    } catch {</w:t>
        <w:br/>
        <w:t xml:space="preserve">      window.alert("The selected file is not valid JSON.");</w:t>
        <w:br/>
        <w:t xml:space="preserve">    }</w:t>
        <w:br/>
        <w:br/>
        <w:t xml:space="preserve">    event.target.value = "";</w:t>
        <w:br/>
        <w:t xml:space="preserve">  }</w:t>
        <w:br/>
        <w:br/>
        <w:t xml:space="preserve">  function handleReset() {</w:t>
        <w:br/>
        <w:t xml:space="preserve">    const confirmed = window.confirm(</w:t>
        <w:br/>
        <w:t xml:space="preserve">      "Reset products to seed data, restore opening inventory and delete all local sales and purchases?"</w:t>
        <w:br/>
        <w:t xml:space="preserve">    );</w:t>
        <w:br/>
        <w:br/>
        <w:t xml:space="preserve">    if (confirmed) {</w:t>
        <w:br/>
        <w:t xml:space="preserve">      resetDemo();</w:t>
      </w:r>
    </w:p>
    <w:p>
      <w:pPr>
        <w:pStyle w:val="CodeBlock"/>
        <w:keepLines w:val="0"/>
      </w:pPr>
      <w:r>
        <w:t xml:space="preserve">      setMessage("Demo data has been reset.");</w:t>
        <w:br/>
        <w:t xml:space="preserve">    }</w:t>
        <w:br/>
        <w:t xml:space="preserve">  }</w:t>
        <w:br/>
        <w:br/>
        <w:t xml:space="preserve">  return (</w:t>
        <w:br/>
        <w:t xml:space="preserve">    &lt;div&gt;</w:t>
        <w:br/>
        <w:t xml:space="preserve">      &lt;div className="page-heading"&gt;</w:t>
        <w:br/>
        <w:t xml:space="preserve">        &lt;div&gt;</w:t>
        <w:br/>
        <w:t xml:space="preserve">          &lt;h2&gt;Settings &amp; Backup&lt;/h2&gt;</w:t>
        <w:br/>
        <w:t xml:space="preserve">          &lt;p&gt;Local MVP configuration and browser data backup&lt;/p&gt;</w:t>
        <w:br/>
        <w:t xml:space="preserve">        &lt;/div&gt;</w:t>
        <w:br/>
        <w:t xml:space="preserve">      &lt;/div&gt;</w:t>
        <w:br/>
        <w:br/>
        <w:t xml:space="preserve">      {message &amp;&amp; (</w:t>
        <w:br/>
        <w:t xml:space="preserve">        &lt;div className="purchase-message success"&gt;</w:t>
        <w:br/>
        <w:t xml:space="preserve">          {message}</w:t>
        <w:br/>
        <w:t xml:space="preserve">        &lt;/div&gt;</w:t>
        <w:br/>
        <w:t xml:space="preserve">      )}</w:t>
        <w:br/>
        <w:br/>
        <w:t xml:space="preserve">      &lt;div className="settings-grid"&gt;</w:t>
        <w:br/>
        <w:t xml:space="preserve">        &lt;section className="panel"&gt;</w:t>
        <w:br/>
        <w:t xml:space="preserve">          &lt;h3&gt;Store Information&lt;/h3&gt;</w:t>
        <w:br/>
        <w:br/>
        <w:t xml:space="preserve">          &lt;div className="settings-fields"&gt;</w:t>
        <w:br/>
        <w:t xml:space="preserve">            &lt;label&gt;</w:t>
        <w:br/>
        <w:t xml:space="preserve">              Store Name</w:t>
        <w:br/>
        <w:t xml:space="preserve">              &lt;input value="Demo Wine Shop" readOnly /&gt;</w:t>
        <w:br/>
        <w:t xml:space="preserve">            &lt;/label&gt;</w:t>
        <w:br/>
        <w:br/>
        <w:t xml:space="preserve">            &lt;label&gt;</w:t>
        <w:br/>
        <w:t xml:space="preserve">              Currency</w:t>
        <w:br/>
        <w:t xml:space="preserve">              &lt;input value="INR (₹)" readOnly /&gt;</w:t>
        <w:br/>
        <w:t xml:space="preserve">            &lt;/label&gt;</w:t>
        <w:br/>
        <w:br/>
        <w:t xml:space="preserve">            &lt;label&gt;</w:t>
        <w:br/>
        <w:t xml:space="preserve">              Data Mode</w:t>
        <w:br/>
        <w:t xml:space="preserve">              &lt;input value="Browser LocalStorage" readOnly /&gt;</w:t>
        <w:br/>
        <w:t xml:space="preserve">            &lt;/label&gt;</w:t>
        <w:br/>
        <w:br/>
        <w:t xml:space="preserve">            &lt;label&gt;</w:t>
        <w:br/>
        <w:t xml:space="preserve">              Current Local Data</w:t>
        <w:br/>
        <w:t xml:space="preserve">              &lt;input</w:t>
        <w:br/>
        <w:t xml:space="preserve">                value={</w:t>
        <w:br/>
        <w:t xml:space="preserve">                  `${products.length} products · ` +</w:t>
        <w:br/>
        <w:t xml:space="preserve">                  `${sales.length} sales · ` +</w:t>
        <w:br/>
        <w:t xml:space="preserve">                  `${purchases.length} purchases`</w:t>
        <w:br/>
        <w:t xml:space="preserve">                }</w:t>
        <w:br/>
        <w:t xml:space="preserve">                readOnly</w:t>
        <w:br/>
        <w:t xml:space="preserve">              /&gt;</w:t>
        <w:br/>
        <w:t xml:space="preserve">            &lt;/label&gt;</w:t>
        <w:br/>
        <w:t xml:space="preserve">          &lt;/div&gt;</w:t>
        <w:br/>
        <w:t xml:space="preserve">        &lt;/section&gt;</w:t>
        <w:br/>
        <w:br/>
        <w:t xml:space="preserve">        &lt;section className="panel backup-panel"&gt;</w:t>
        <w:br/>
        <w:t xml:space="preserve">          &lt;h3&gt;Backup &amp; Restore&lt;/h3&gt;</w:t>
      </w:r>
    </w:p>
    <w:p>
      <w:pPr>
        <w:pStyle w:val="CodeBlock"/>
        <w:keepLines w:val="0"/>
      </w:pPr>
      <w:r>
        <w:br/>
        <w:t xml:space="preserve">          &lt;p&gt;</w:t>
        <w:br/>
        <w:t xml:space="preserve">            Export the entire local MVP data set to JSON or restore it later.</w:t>
        <w:br/>
        <w:t xml:space="preserve">          &lt;/p&gt;</w:t>
        <w:br/>
        <w:br/>
        <w:t xml:space="preserve">          &lt;div className="backup-actions"&gt;</w:t>
        <w:br/>
        <w:t xml:space="preserve">            &lt;button</w:t>
        <w:br/>
        <w:t xml:space="preserve">              className="primary-button backup-action-button"</w:t>
        <w:br/>
        <w:t xml:space="preserve">              onClick={handleExport}</w:t>
        <w:br/>
        <w:t xml:space="preserve">            &gt;</w:t>
        <w:br/>
        <w:t xml:space="preserve">              &lt;Download size={18} /&gt;</w:t>
        <w:br/>
        <w:t xml:space="preserve">              Export JSON Backup</w:t>
        <w:br/>
        <w:t xml:space="preserve">            &lt;/button&gt;</w:t>
        <w:br/>
        <w:br/>
        <w:t xml:space="preserve">            &lt;button</w:t>
        <w:br/>
        <w:t xml:space="preserve">              className="secondary-button backup-action-button"</w:t>
        <w:br/>
        <w:t xml:space="preserve">              onClick={() =&gt; fileInputRef.current?.click()}</w:t>
        <w:br/>
        <w:t xml:space="preserve">            &gt;</w:t>
        <w:br/>
        <w:t xml:space="preserve">              &lt;Upload size={18} /&gt;</w:t>
        <w:br/>
        <w:t xml:space="preserve">              Import JSON Backup</w:t>
        <w:br/>
        <w:t xml:space="preserve">            &lt;/button&gt;</w:t>
        <w:br/>
        <w:br/>
        <w:t xml:space="preserve">            &lt;input</w:t>
        <w:br/>
        <w:t xml:space="preserve">              ref={fileInputRef}</w:t>
        <w:br/>
        <w:t xml:space="preserve">              type="file"</w:t>
        <w:br/>
        <w:t xml:space="preserve">              accept="application/json,.json"</w:t>
        <w:br/>
        <w:t xml:space="preserve">              hidden</w:t>
        <w:br/>
        <w:t xml:space="preserve">              onChange={handleImport}</w:t>
        <w:br/>
        <w:t xml:space="preserve">            /&gt;</w:t>
        <w:br/>
        <w:t xml:space="preserve">          &lt;/div&gt;</w:t>
        <w:br/>
        <w:br/>
        <w:t xml:space="preserve">          &lt;div className="backup-note"&gt;</w:t>
        <w:br/>
        <w:t xml:space="preserve">            Backup contains products, inventory, sales and purchase history.</w:t>
        <w:br/>
        <w:t xml:space="preserve">          &lt;/div&gt;</w:t>
        <w:br/>
        <w:t xml:space="preserve">        &lt;/section&gt;</w:t>
        <w:br/>
        <w:br/>
        <w:t xml:space="preserve">        &lt;section className="panel danger-zone settings-full-width"&gt;</w:t>
        <w:br/>
        <w:t xml:space="preserve">          &lt;h3&gt;Reset Demo&lt;/h3&gt;</w:t>
        <w:br/>
        <w:br/>
        <w:t xml:space="preserve">          &lt;p&gt;</w:t>
        <w:br/>
        <w:t xml:space="preserve">            Restore the original dummy product list and opening inventory, then</w:t>
        <w:br/>
        <w:t xml:space="preserve">            remove all local sales and purchase history.</w:t>
        <w:br/>
        <w:t xml:space="preserve">          &lt;/p&gt;</w:t>
        <w:br/>
        <w:br/>
        <w:t xml:space="preserve">          &lt;button className="danger-button" onClick={handleReset}&gt;</w:t>
        <w:br/>
        <w:t xml:space="preserve">            &lt;RotateCcw size={18} /&gt;</w:t>
        <w:br/>
        <w:t xml:space="preserve">            Reset Demo Data</w:t>
        <w:br/>
        <w:t xml:space="preserve">          &lt;/button&gt;</w:t>
        <w:br/>
        <w:t xml:space="preserve">        &lt;/section&gt;</w:t>
        <w:br/>
        <w:t xml:space="preserve">      &lt;/div&gt;</w:t>
        <w:br/>
        <w:t xml:space="preserve">    &lt;/div&gt;</w:t>
        <w:br/>
        <w:t xml:space="preserve">  );</w:t>
        <w:br/>
        <w:t>}</w:t>
        <w:br/>
        <w:t>EOF</w:t>
        <w:br/>
      </w:r>
    </w:p>
    <w:p>
      <w:pPr>
        <w:pStyle w:val="CodeBlock"/>
        <w:keepLines w:val="0"/>
      </w:pPr>
      <w:r>
        <w:t># ============================================================</w:t>
        <w:br/>
        <w:t># ROUTES - CHAPTERS 9 TO 12</w:t>
        <w:br/>
        <w:t># ============================================================</w:t>
        <w:br/>
        <w:br/>
        <w:t>cat &gt; src/App.jsx &lt;&lt;'EOF'</w:t>
        <w:br/>
        <w:t>import { Route, Routes } from "react-router-dom";</w:t>
        <w:br/>
        <w:t>import Layout from "./components/Layout";</w:t>
        <w:br/>
        <w:t>import AddProduct from "./pages/AddProduct";</w:t>
        <w:br/>
        <w:t>import Dashboard from "./pages/Dashboard";</w:t>
        <w:br/>
        <w:t>import EditProduct from "./pages/EditProduct";</w:t>
        <w:br/>
        <w:t>import Inventory from "./pages/Inventory";</w:t>
        <w:br/>
        <w:t>import POS from "./pages/POS";</w:t>
        <w:br/>
        <w:t>import Products from "./pages/Products";</w:t>
        <w:br/>
        <w:t>import Purchases from "./pages/Purchases";</w:t>
        <w:br/>
        <w:t>import Reports from "./pages/Reports";</w:t>
        <w:br/>
        <w:t>import SaleDetails from "./pages/SaleDetails";</w:t>
        <w:br/>
        <w:t>import Sales from "./pages/Sales";</w:t>
        <w:br/>
        <w:t>import Settings from "./pages/Settings";</w:t>
        <w:br/>
        <w:br/>
        <w:t>export default function App() {</w:t>
        <w:br/>
        <w:t xml:space="preserve">  return (</w:t>
        <w:br/>
        <w:t xml:space="preserve">    &lt;Routes&gt;</w:t>
        <w:br/>
        <w:t xml:space="preserve">      &lt;Route element={&lt;Layout /&gt;}&gt;</w:t>
        <w:br/>
        <w:t xml:space="preserve">        &lt;Route index element={&lt;Dashboard /&gt;} /&gt;</w:t>
        <w:br/>
        <w:t xml:space="preserve">        &lt;Route path="pos" element={&lt;POS /&gt;} /&gt;</w:t>
        <w:br/>
        <w:br/>
        <w:t xml:space="preserve">        &lt;Route path="products" element={&lt;Products /&gt;} /&gt;</w:t>
        <w:br/>
        <w:t xml:space="preserve">        &lt;Route path="products/new" element={&lt;AddProduct /&gt;} /&gt;</w:t>
        <w:br/>
        <w:t xml:space="preserve">        &lt;Route path="products/:id/edit" element={&lt;EditProduct /&gt;} /&gt;</w:t>
        <w:br/>
        <w:br/>
        <w:t xml:space="preserve">        &lt;Route path="inventory" element={&lt;Inventory /&gt;} /&gt;</w:t>
        <w:br/>
        <w:t xml:space="preserve">        &lt;Route path="purchases" element={&lt;Purchases /&gt;} /&gt;</w:t>
        <w:br/>
        <w:br/>
        <w:t xml:space="preserve">        &lt;Route path="sales" element={&lt;Sales /&gt;} /&gt;</w:t>
        <w:br/>
        <w:t xml:space="preserve">        &lt;Route path="sales/:id" element={&lt;SaleDetails /&gt;} /&gt;</w:t>
        <w:br/>
        <w:br/>
        <w:t xml:space="preserve">        &lt;Route path="reports" element={&lt;Reports /&gt;} /&gt;</w:t>
        <w:br/>
        <w:t xml:space="preserve">        &lt;Route path="settings" element={&lt;Settings /&gt;} /&gt;</w:t>
        <w:br/>
        <w:t xml:space="preserve">      &lt;/Route&gt;</w:t>
        <w:br/>
        <w:t xml:space="preserve">    &lt;/Routes&gt;</w:t>
        <w:br/>
        <w:t xml:space="preserve">  );</w:t>
        <w:br/>
        <w:t>}</w:t>
        <w:br/>
        <w:t>EOF</w:t>
        <w:br/>
        <w:br/>
        <w:t># ============================================================</w:t>
        <w:br/>
        <w:t># EXTRA CSS - SEPARATE FILE</w:t>
        <w:br/>
        <w:t># ============================================================</w:t>
        <w:br/>
        <w:br/>
        <w:t>cat &gt; src/chapters9to12.css &lt;&lt;'EOF'</w:t>
        <w:br/>
        <w:t>.discount-entry {</w:t>
        <w:br/>
        <w:t xml:space="preserve">  display: flex;</w:t>
        <w:br/>
        <w:t xml:space="preserve">  align-items: center;</w:t>
        <w:br/>
        <w:t xml:space="preserve">  justify-content: space-between;</w:t>
        <w:br/>
        <w:t xml:space="preserve">  gap: 12px;</w:t>
        <w:br/>
        <w:t>}</w:t>
      </w:r>
    </w:p>
    <w:p>
      <w:pPr>
        <w:pStyle w:val="CodeBlock"/>
        <w:keepLines w:val="0"/>
      </w:pPr>
      <w:r>
        <w:br/>
        <w:t>.discount-entry input {</w:t>
        <w:br/>
        <w:t xml:space="preserve">  width: 95px;</w:t>
        <w:br/>
        <w:t xml:space="preserve">  height: 33px;</w:t>
        <w:br/>
        <w:t xml:space="preserve">  padding: 0 8px;</w:t>
        <w:br/>
        <w:t xml:space="preserve">  border: 1px solid rgba(255, 255, 255, 0.18);</w:t>
        <w:br/>
        <w:t xml:space="preserve">  border-radius: 6px;</w:t>
        <w:br/>
        <w:t xml:space="preserve">  background: rgba(255, 255, 255, 0.08);</w:t>
        <w:br/>
        <w:t xml:space="preserve">  color: #fff;</w:t>
        <w:br/>
        <w:t xml:space="preserve">  outline: none;</w:t>
        <w:br/>
        <w:t xml:space="preserve">  text-align: right;</w:t>
        <w:br/>
        <w:t>}</w:t>
        <w:br/>
        <w:br/>
        <w:t>.payment-reference-label {</w:t>
        <w:br/>
        <w:t xml:space="preserve">  margin-top: 14px;</w:t>
        <w:br/>
        <w:t xml:space="preserve">  display: grid;</w:t>
        <w:br/>
        <w:t xml:space="preserve">  gap: 6px;</w:t>
        <w:br/>
        <w:t xml:space="preserve">  color: #cdbfc5;</w:t>
        <w:br/>
        <w:t xml:space="preserve">  font-size: 10px;</w:t>
        <w:br/>
        <w:t xml:space="preserve">  font-weight: 700;</w:t>
        <w:br/>
        <w:t>}</w:t>
        <w:br/>
        <w:br/>
        <w:t>.payment-reference-label input {</w:t>
        <w:br/>
        <w:t xml:space="preserve">  width: 100%;</w:t>
        <w:br/>
        <w:t xml:space="preserve">  height: 39px;</w:t>
        <w:br/>
        <w:t xml:space="preserve">  padding: 0 10px;</w:t>
        <w:br/>
        <w:t xml:space="preserve">  border: 1px solid rgba(255, 255, 255, 0.15);</w:t>
        <w:br/>
        <w:t xml:space="preserve">  border-radius: 7px;</w:t>
        <w:br/>
        <w:t xml:space="preserve">  background: rgba(255, 255, 255, 0.07);</w:t>
        <w:br/>
        <w:t xml:space="preserve">  color: #fff;</w:t>
        <w:br/>
        <w:t xml:space="preserve">  outline: none;</w:t>
        <w:br/>
        <w:t>}</w:t>
        <w:br/>
        <w:br/>
        <w:t>.print-button {</w:t>
        <w:br/>
        <w:t xml:space="preserve">  display: inline-flex;</w:t>
        <w:br/>
        <w:t xml:space="preserve">  align-items: center;</w:t>
        <w:br/>
        <w:t xml:space="preserve">  justify-content: center;</w:t>
        <w:br/>
        <w:t xml:space="preserve">  gap: 7px;</w:t>
        <w:br/>
        <w:t>}</w:t>
        <w:br/>
        <w:br/>
        <w:t>.invoice-card {</w:t>
        <w:br/>
        <w:t xml:space="preserve">  max-width: 900px;</w:t>
        <w:br/>
        <w:t xml:space="preserve">  margin: 0 auto;</w:t>
        <w:br/>
        <w:t xml:space="preserve">  padding: 30px;</w:t>
        <w:br/>
        <w:t xml:space="preserve">  border: 1px solid #e4e5e7;</w:t>
        <w:br/>
        <w:t xml:space="preserve">  border-radius: 14px;</w:t>
        <w:br/>
        <w:t xml:space="preserve">  background: #fff;</w:t>
        <w:br/>
        <w:t>}</w:t>
        <w:br/>
        <w:br/>
        <w:t>.invoice-header {</w:t>
        <w:br/>
        <w:t xml:space="preserve">  display: flex;</w:t>
        <w:br/>
        <w:t xml:space="preserve">  justify-content: space-between;</w:t>
        <w:br/>
        <w:t xml:space="preserve">  gap: 25px;</w:t>
        <w:br/>
        <w:t xml:space="preserve">  padding-bottom: 22px;</w:t>
        <w:br/>
        <w:t xml:space="preserve">  border-bottom: 1px solid #e9eaec;</w:t>
      </w:r>
    </w:p>
    <w:p>
      <w:pPr>
        <w:pStyle w:val="CodeBlock"/>
        <w:keepLines w:val="0"/>
      </w:pPr>
      <w:r>
        <w:t>}</w:t>
        <w:br/>
        <w:br/>
        <w:t>.invoice-header h2 {</w:t>
        <w:br/>
        <w:t xml:space="preserve">  margin: 8px 0 2px;</w:t>
        <w:br/>
        <w:t>}</w:t>
        <w:br/>
        <w:br/>
        <w:t>.invoice-header p {</w:t>
        <w:br/>
        <w:t xml:space="preserve">  margin: 0;</w:t>
        <w:br/>
        <w:t xml:space="preserve">  color: #8a8c94;</w:t>
        <w:br/>
        <w:t xml:space="preserve">  font-size: 12px;</w:t>
        <w:br/>
        <w:t>}</w:t>
        <w:br/>
        <w:br/>
        <w:t>.invoice-meta {</w:t>
        <w:br/>
        <w:t xml:space="preserve">  display: flex;</w:t>
        <w:br/>
        <w:t xml:space="preserve">  flex-direction: column;</w:t>
        <w:br/>
        <w:t xml:space="preserve">  gap: 5px;</w:t>
        <w:br/>
        <w:t xml:space="preserve">  text-align: right;</w:t>
        <w:br/>
        <w:t>}</w:t>
        <w:br/>
        <w:br/>
        <w:t>.invoice-meta span {</w:t>
        <w:br/>
        <w:t xml:space="preserve">  color: #8a8c94;</w:t>
        <w:br/>
        <w:t xml:space="preserve">  font-size: 11px;</w:t>
        <w:br/>
        <w:t>}</w:t>
        <w:br/>
        <w:br/>
        <w:t>.invoice-info-grid {</w:t>
        <w:br/>
        <w:t xml:space="preserve">  margin: 20px 0;</w:t>
        <w:br/>
        <w:t xml:space="preserve">  display: grid;</w:t>
        <w:br/>
        <w:t xml:space="preserve">  grid-template-columns: repeat(3, 1fr);</w:t>
        <w:br/>
        <w:t xml:space="preserve">  gap: 14px;</w:t>
        <w:br/>
        <w:t>}</w:t>
        <w:br/>
        <w:br/>
        <w:t>.invoice-info-grid &gt; div {</w:t>
        <w:br/>
        <w:t xml:space="preserve">  padding: 13px;</w:t>
        <w:br/>
        <w:t xml:space="preserve">  border-radius: 8px;</w:t>
        <w:br/>
        <w:t xml:space="preserve">  background: #f7f7f8;</w:t>
        <w:br/>
        <w:t xml:space="preserve">  display: flex;</w:t>
        <w:br/>
        <w:t xml:space="preserve">  flex-direction: column;</w:t>
        <w:br/>
        <w:t xml:space="preserve">  gap: 4px;</w:t>
        <w:br/>
        <w:t>}</w:t>
        <w:br/>
        <w:br/>
        <w:t>.invoice-info-grid span {</w:t>
        <w:br/>
        <w:t xml:space="preserve">  color: #8a8c94;</w:t>
        <w:br/>
        <w:t xml:space="preserve">  font-size: 9px;</w:t>
        <w:br/>
        <w:t xml:space="preserve">  text-transform: uppercase;</w:t>
        <w:br/>
        <w:t>}</w:t>
        <w:br/>
        <w:br/>
        <w:t>.invoice-info-grid strong {</w:t>
        <w:br/>
        <w:t xml:space="preserve">  font-size: 12px;</w:t>
        <w:br/>
        <w:t>}</w:t>
        <w:br/>
        <w:br/>
        <w:t>.invoice-barcode {</w:t>
        <w:br/>
        <w:t xml:space="preserve">  margin-top: 3px;</w:t>
        <w:br/>
        <w:t xml:space="preserve">  color: #8c8e94;</w:t>
        <w:br/>
        <w:t xml:space="preserve">  font-family: ui-monospace, SFMono-Regular, Menlo, monospace;</w:t>
        <w:br/>
        <w:t xml:space="preserve">  font-size: 9px;</w:t>
      </w:r>
    </w:p>
    <w:p>
      <w:pPr>
        <w:pStyle w:val="CodeBlock"/>
        <w:keepLines w:val="0"/>
      </w:pPr>
      <w:r>
        <w:t>}</w:t>
        <w:br/>
        <w:br/>
        <w:t>.invoice-totals {</w:t>
        <w:br/>
        <w:t xml:space="preserve">  width: min(100%, 360px);</w:t>
        <w:br/>
        <w:t xml:space="preserve">  margin: 22px 0 0 auto;</w:t>
        <w:br/>
        <w:t xml:space="preserve">  display: flex;</w:t>
        <w:br/>
        <w:t xml:space="preserve">  flex-direction: column;</w:t>
        <w:br/>
        <w:t>}</w:t>
        <w:br/>
        <w:br/>
        <w:t>.invoice-totals &gt; div {</w:t>
        <w:br/>
        <w:t xml:space="preserve">  padding: 9px 0;</w:t>
        <w:br/>
        <w:t xml:space="preserve">  display: flex;</w:t>
        <w:br/>
        <w:t xml:space="preserve">  justify-content: space-between;</w:t>
        <w:br/>
        <w:t xml:space="preserve">  border-bottom: 1px solid #ececee;</w:t>
        <w:br/>
        <w:t>}</w:t>
        <w:br/>
        <w:br/>
        <w:t>.invoice-grand-total {</w:t>
        <w:br/>
        <w:t xml:space="preserve">  margin-top: 4px;</w:t>
        <w:br/>
        <w:t xml:space="preserve">  font-size: 18px;</w:t>
        <w:br/>
        <w:t>}</w:t>
        <w:br/>
        <w:br/>
        <w:t>.invoice-footer {</w:t>
        <w:br/>
        <w:t xml:space="preserve">  margin-top: 28px;</w:t>
        <w:br/>
        <w:t xml:space="preserve">  padding-top: 18px;</w:t>
        <w:br/>
        <w:t xml:space="preserve">  border-top: 1px dashed #d9dade;</w:t>
        <w:br/>
        <w:t xml:space="preserve">  color: #8a8c94;</w:t>
        <w:br/>
        <w:t xml:space="preserve">  font-size: 10px;</w:t>
        <w:br/>
        <w:t xml:space="preserve">  text-align: center;</w:t>
        <w:br/>
        <w:t>}</w:t>
        <w:br/>
        <w:br/>
        <w:t>.payment-kpi-grid {</w:t>
        <w:br/>
        <w:t xml:space="preserve">  margin-bottom: 18px;</w:t>
        <w:br/>
        <w:t xml:space="preserve">  display: grid;</w:t>
        <w:br/>
        <w:t xml:space="preserve">  grid-template-columns: repeat(3, 1fr);</w:t>
        <w:br/>
        <w:t xml:space="preserve">  gap: 14px;</w:t>
        <w:br/>
        <w:t>}</w:t>
        <w:br/>
        <w:br/>
        <w:t>.payment-kpi {</w:t>
        <w:br/>
        <w:t xml:space="preserve">  padding: 15px 17px;</w:t>
        <w:br/>
        <w:t xml:space="preserve">  display: flex;</w:t>
        <w:br/>
        <w:t xml:space="preserve">  align-items: center;</w:t>
        <w:br/>
        <w:t xml:space="preserve">  gap: 12px;</w:t>
        <w:br/>
        <w:t xml:space="preserve">  border: 1px solid #e5e6e9;</w:t>
        <w:br/>
        <w:t xml:space="preserve">  border-radius: 11px;</w:t>
        <w:br/>
        <w:t xml:space="preserve">  background: #fff;</w:t>
        <w:br/>
        <w:t>}</w:t>
        <w:br/>
        <w:br/>
        <w:t>.payment-kpi &gt; div {</w:t>
        <w:br/>
        <w:t xml:space="preserve">  display: flex;</w:t>
        <w:br/>
        <w:t xml:space="preserve">  flex-direction: column;</w:t>
        <w:br/>
        <w:t xml:space="preserve">  gap: 2px;</w:t>
        <w:br/>
        <w:t>}</w:t>
        <w:br/>
        <w:br/>
        <w:t>.payment-kpi span {</w:t>
        <w:br/>
        <w:t xml:space="preserve">  color: #85878e;</w:t>
      </w:r>
    </w:p>
    <w:p>
      <w:pPr>
        <w:pStyle w:val="CodeBlock"/>
        <w:keepLines w:val="0"/>
      </w:pPr>
      <w:r>
        <w:t xml:space="preserve">  font-size: 10px;</w:t>
        <w:br/>
        <w:t>}</w:t>
        <w:br/>
        <w:br/>
        <w:t>.payment-kpi strong {</w:t>
        <w:br/>
        <w:t xml:space="preserve">  font-size: 16px;</w:t>
        <w:br/>
        <w:t>}</w:t>
        <w:br/>
        <w:br/>
        <w:t>.dashboard-top-products {</w:t>
        <w:br/>
        <w:t xml:space="preserve">  margin-top: 18px;</w:t>
        <w:br/>
        <w:t>}</w:t>
        <w:br/>
        <w:br/>
        <w:t>.report-filter-panel {</w:t>
        <w:br/>
        <w:t xml:space="preserve">  margin-bottom: 17px;</w:t>
        <w:br/>
        <w:t>}</w:t>
        <w:br/>
        <w:br/>
        <w:t>.report-filter-grid {</w:t>
        <w:br/>
        <w:t xml:space="preserve">  display: grid;</w:t>
        <w:br/>
        <w:t xml:space="preserve">  grid-template-columns: 180px 180px 1fr;</w:t>
        <w:br/>
        <w:t xml:space="preserve">  gap: 14px;</w:t>
        <w:br/>
        <w:t xml:space="preserve">  align-items: end;</w:t>
        <w:br/>
        <w:t>}</w:t>
        <w:br/>
        <w:br/>
        <w:t>.report-filter-grid label {</w:t>
        <w:br/>
        <w:t xml:space="preserve">  display: grid;</w:t>
        <w:br/>
        <w:t xml:space="preserve">  gap: 6px;</w:t>
        <w:br/>
        <w:t xml:space="preserve">  color: #6d7076;</w:t>
        <w:br/>
        <w:t xml:space="preserve">  font-size: 10px;</w:t>
        <w:br/>
        <w:t xml:space="preserve">  font-weight: 700;</w:t>
        <w:br/>
        <w:t>}</w:t>
        <w:br/>
        <w:br/>
        <w:t>.report-filter-grid input {</w:t>
        <w:br/>
        <w:t xml:space="preserve">  height: 40px;</w:t>
        <w:br/>
        <w:t xml:space="preserve">  padding: 0 10px;</w:t>
        <w:br/>
        <w:t xml:space="preserve">  border: 1px solid #dcdde0;</w:t>
        <w:br/>
        <w:t xml:space="preserve">  border-radius: 8px;</w:t>
        <w:br/>
        <w:t>}</w:t>
        <w:br/>
        <w:br/>
        <w:t>.report-period-note {</w:t>
        <w:br/>
        <w:t xml:space="preserve">  min-height: 40px;</w:t>
        <w:br/>
        <w:t xml:space="preserve">  padding: 0 12px;</w:t>
        <w:br/>
        <w:t xml:space="preserve">  display: flex;</w:t>
        <w:br/>
        <w:t xml:space="preserve">  align-items: center;</w:t>
        <w:br/>
        <w:t xml:space="preserve">  gap: 8px;</w:t>
        <w:br/>
        <w:t xml:space="preserve">  color: #777981;</w:t>
        <w:br/>
        <w:t xml:space="preserve">  font-size: 11px;</w:t>
        <w:br/>
        <w:t>}</w:t>
        <w:br/>
        <w:br/>
        <w:t>.report-kpi-grid {</w:t>
        <w:br/>
        <w:t xml:space="preserve">  margin-bottom: 18px;</w:t>
        <w:br/>
        <w:t xml:space="preserve">  display: grid;</w:t>
        <w:br/>
        <w:t xml:space="preserve">  grid-template-columns: repeat(3, 1fr);</w:t>
        <w:br/>
        <w:t xml:space="preserve">  gap: 14px;</w:t>
        <w:br/>
        <w:t>}</w:t>
        <w:br/>
        <w:br/>
        <w:t>.report-kpi {</w:t>
      </w:r>
    </w:p>
    <w:p>
      <w:pPr>
        <w:pStyle w:val="CodeBlock"/>
        <w:keepLines w:val="0"/>
      </w:pPr>
      <w:r>
        <w:t xml:space="preserve">  min-height: 115px;</w:t>
        <w:br/>
        <w:t xml:space="preserve">  padding: 18px;</w:t>
        <w:br/>
        <w:t xml:space="preserve">  display: flex;</w:t>
        <w:br/>
        <w:t xml:space="preserve">  flex-direction: column;</w:t>
        <w:br/>
        <w:t xml:space="preserve">  justify-content: center;</w:t>
        <w:br/>
        <w:t xml:space="preserve">  border: 1px solid #e5e6e9;</w:t>
        <w:br/>
        <w:t xml:space="preserve">  border-radius: 11px;</w:t>
        <w:br/>
        <w:t xml:space="preserve">  background: #fff;</w:t>
        <w:br/>
        <w:t>}</w:t>
        <w:br/>
        <w:br/>
        <w:t>.report-kpi span {</w:t>
        <w:br/>
        <w:t xml:space="preserve">  color: #777a81;</w:t>
        <w:br/>
        <w:t xml:space="preserve">  font-size: 10px;</w:t>
        <w:br/>
        <w:t xml:space="preserve">  font-weight: 700;</w:t>
        <w:br/>
        <w:t>}</w:t>
        <w:br/>
        <w:br/>
        <w:t>.report-kpi strong {</w:t>
        <w:br/>
        <w:t xml:space="preserve">  margin-top: 5px;</w:t>
        <w:br/>
        <w:t xml:space="preserve">  font-size: 22px;</w:t>
        <w:br/>
        <w:t>}</w:t>
        <w:br/>
        <w:br/>
        <w:t>.report-kpi small {</w:t>
        <w:br/>
        <w:t xml:space="preserve">  margin-top: 5px;</w:t>
        <w:br/>
        <w:t xml:space="preserve">  color: #96989e;</w:t>
        <w:br/>
        <w:t>}</w:t>
        <w:br/>
        <w:br/>
        <w:t>.report-section {</w:t>
        <w:br/>
        <w:t xml:space="preserve">  margin-bottom: 18px;</w:t>
        <w:br/>
        <w:t>}</w:t>
        <w:br/>
        <w:br/>
        <w:t>.report-search {</w:t>
        <w:br/>
        <w:t xml:space="preserve">  margin-bottom: 15px;</w:t>
        <w:br/>
        <w:t>}</w:t>
        <w:br/>
        <w:br/>
        <w:t>.report-two-column {</w:t>
        <w:br/>
        <w:t xml:space="preserve">  display: grid;</w:t>
        <w:br/>
        <w:t xml:space="preserve">  grid-template-columns: 1fr 1fr;</w:t>
        <w:br/>
        <w:t xml:space="preserve">  gap: 18px;</w:t>
        <w:br/>
        <w:t>}</w:t>
        <w:br/>
        <w:br/>
        <w:t>.backup-panel p {</w:t>
        <w:br/>
        <w:t xml:space="preserve">  margin: 8px 0 18px;</w:t>
        <w:br/>
        <w:t>}</w:t>
        <w:br/>
        <w:br/>
        <w:t>.backup-actions {</w:t>
        <w:br/>
        <w:t xml:space="preserve">  display: flex;</w:t>
        <w:br/>
        <w:t xml:space="preserve">  flex-wrap: wrap;</w:t>
        <w:br/>
        <w:t xml:space="preserve">  gap: 10px;</w:t>
        <w:br/>
        <w:t>}</w:t>
        <w:br/>
        <w:br/>
        <w:t>.backup-action-button {</w:t>
        <w:br/>
        <w:t xml:space="preserve">  display: inline-flex;</w:t>
        <w:br/>
        <w:t xml:space="preserve">  align-items: center;</w:t>
        <w:br/>
        <w:t xml:space="preserve">  justify-content: center;</w:t>
        <w:br/>
        <w:t xml:space="preserve">  gap: 7px;</w:t>
      </w:r>
    </w:p>
    <w:p>
      <w:pPr>
        <w:pStyle w:val="CodeBlock"/>
        <w:keepLines w:val="0"/>
      </w:pPr>
      <w:r>
        <w:t>}</w:t>
        <w:br/>
        <w:br/>
        <w:t>.backup-note {</w:t>
        <w:br/>
        <w:t xml:space="preserve">  margin-top: 15px;</w:t>
        <w:br/>
        <w:t xml:space="preserve">  padding: 10px 12px;</w:t>
        <w:br/>
        <w:t xml:space="preserve">  border-radius: 7px;</w:t>
        <w:br/>
        <w:t xml:space="preserve">  background: #f4f6f8;</w:t>
        <w:br/>
        <w:t xml:space="preserve">  color: #777a81;</w:t>
        <w:br/>
        <w:t xml:space="preserve">  font-size: 10px;</w:t>
        <w:br/>
        <w:t>}</w:t>
        <w:br/>
        <w:br/>
        <w:t>.settings-full-width {</w:t>
        <w:br/>
        <w:t xml:space="preserve">  grid-column: 1 / -1;</w:t>
        <w:br/>
        <w:t>}</w:t>
        <w:br/>
        <w:br/>
        <w:t>@media (max-width: 900px) {</w:t>
        <w:br/>
        <w:t xml:space="preserve">  .payment-kpi-grid,</w:t>
        <w:br/>
        <w:t xml:space="preserve">  .report-kpi-grid,</w:t>
        <w:br/>
        <w:t xml:space="preserve">  .report-two-column {</w:t>
        <w:br/>
        <w:t xml:space="preserve">    grid-template-columns: 1fr;</w:t>
        <w:br/>
        <w:t xml:space="preserve">  }</w:t>
        <w:br/>
        <w:br/>
        <w:t xml:space="preserve">  .report-filter-grid {</w:t>
        <w:br/>
        <w:t xml:space="preserve">    grid-template-columns: 1fr;</w:t>
        <w:br/>
        <w:t xml:space="preserve">  }</w:t>
        <w:br/>
        <w:br/>
        <w:t xml:space="preserve">  .invoice-info-grid {</w:t>
        <w:br/>
        <w:t xml:space="preserve">    grid-template-columns: 1fr;</w:t>
        <w:br/>
        <w:t xml:space="preserve">  }</w:t>
        <w:br/>
        <w:t>}</w:t>
        <w:br/>
        <w:br/>
        <w:t>@media print {</w:t>
        <w:br/>
        <w:t xml:space="preserve">  body {</w:t>
        <w:br/>
        <w:t xml:space="preserve">    background: #fff;</w:t>
        <w:br/>
        <w:t xml:space="preserve">  }</w:t>
        <w:br/>
        <w:br/>
        <w:t xml:space="preserve">  .sidebar,</w:t>
        <w:br/>
        <w:t xml:space="preserve">  .topbar,</w:t>
        <w:br/>
        <w:t xml:space="preserve">  .no-print {</w:t>
        <w:br/>
        <w:t xml:space="preserve">    display: none !important;</w:t>
        <w:br/>
        <w:t xml:space="preserve">  }</w:t>
        <w:br/>
        <w:br/>
        <w:t xml:space="preserve">  .main-area {</w:t>
        <w:br/>
        <w:t xml:space="preserve">    width: 100%;</w:t>
        <w:br/>
        <w:t xml:space="preserve">    margin-left: 0;</w:t>
        <w:br/>
        <w:t xml:space="preserve">  }</w:t>
        <w:br/>
        <w:br/>
        <w:t xml:space="preserve">  .page-area {</w:t>
        <w:br/>
        <w:t xml:space="preserve">    padding: 0;</w:t>
        <w:br/>
        <w:t xml:space="preserve">  }</w:t>
        <w:br/>
        <w:br/>
        <w:t xml:space="preserve">  .invoice-card {</w:t>
        <w:br/>
        <w:t xml:space="preserve">    max-width: none;</w:t>
        <w:br/>
        <w:t xml:space="preserve">    border: 0;</w:t>
        <w:br/>
        <w:t xml:space="preserve">    box-shadow: none;</w:t>
      </w:r>
    </w:p>
    <w:p>
      <w:pPr>
        <w:pStyle w:val="CodeBlock"/>
        <w:keepLines w:val="0"/>
      </w:pPr>
      <w:r>
        <w:t xml:space="preserve">  }</w:t>
        <w:br/>
        <w:t>}</w:t>
        <w:br/>
        <w:t>EOF</w:t>
        <w:br/>
        <w:br/>
        <w:t># Import final chapter CSS only once.</w:t>
        <w:br/>
        <w:t>if ! grep -q 'chapters9to12.css' src/main.jsx; then</w:t>
        <w:br/>
        <w:t xml:space="preserve">  sed -i '/import "\.\/index\.css";/a import "./chapters9to12.css";' src/main.jsx</w:t>
        <w:br/>
        <w:t>fi</w:t>
        <w:br/>
        <w:br/>
        <w:t># ============================================================</w:t>
        <w:br/>
        <w:t># DOCUMENTATION - GIT BECOMES PROJECT HANDOFF</w:t>
        <w:br/>
        <w:t># ============================================================</w:t>
        <w:br/>
        <w:br/>
        <w:t>cat &gt; docs/README.md &lt;&lt;'EOF'</w:t>
        <w:br/>
        <w:t># WineShopPOS Documentation</w:t>
        <w:br/>
        <w:br/>
        <w:t>This repository contains both implementation and permanent project documentation.</w:t>
        <w:br/>
        <w:br/>
        <w:t>## Completed local MVP chapters</w:t>
        <w:br/>
        <w:br/>
        <w:t>- Chapter 1 — Project foundation</w:t>
        <w:br/>
        <w:t>- Chapter 2 — Application shell</w:t>
        <w:br/>
        <w:t>- Chapter 3 — Dummy product master</w:t>
        <w:br/>
        <w:t>- Chapter 4 — POS billing</w:t>
        <w:br/>
        <w:t>- Chapter 5 — Barcode scanner flow</w:t>
        <w:br/>
        <w:t>- Chapter 6 — Local inventory</w:t>
        <w:br/>
        <w:t>- Chapter 7 — Receive stock / purchases</w:t>
        <w:br/>
        <w:t>- Chapter 8 — Persistent product master</w:t>
        <w:br/>
        <w:t>- Chapter 9 — Payments, sales history and invoice detail</w:t>
        <w:br/>
        <w:t>- Chapter 10 — Enhanced dashboard</w:t>
        <w:br/>
        <w:t>- Chapter 11 — Reports</w:t>
        <w:br/>
        <w:t>- Chapter 12 — JSON backup / restore</w:t>
        <w:br/>
        <w:br/>
        <w:t>## Current architecture</w:t>
        <w:br/>
        <w:br/>
        <w:t>React + Vite browser application using LocalStorage for MVP persistence.</w:t>
        <w:br/>
        <w:br/>
        <w:t>No real backend/database is connected yet.</w:t>
        <w:br/>
        <w:br/>
        <w:t>Next major stage begins with database/Supabase chapters.</w:t>
        <w:br/>
        <w:br/>
        <w:t>Read:</w:t>
        <w:br/>
        <w:br/>
        <w:t>- `PROJECT_CONTEXT.md`</w:t>
        <w:br/>
        <w:t>- `chapters/`</w:t>
        <w:br/>
        <w:t>- `testing/TEST_MATRIX.md`</w:t>
        <w:br/>
        <w:br/>
        <w:t>A future chat should read these files before changing architecture or code.</w:t>
        <w:br/>
        <w:t>EOF</w:t>
        <w:br/>
        <w:br/>
        <w:t>cat &gt; docs/PROJECT_CONTEXT.md &lt;&lt;'EOF'</w:t>
        <w:br/>
        <w:t># WineShopPOS Current Project Context</w:t>
        <w:br/>
        <w:br/>
        <w:t>## Repository</w:t>
        <w:br/>
      </w:r>
    </w:p>
    <w:p>
      <w:pPr>
        <w:pStyle w:val="CodeBlock"/>
        <w:keepLines w:val="0"/>
      </w:pPr>
      <w:r>
        <w:t>GitHub:</w:t>
        <w:br/>
        <w:br/>
        <w:t>`saifsiddiqui59/WineShopPOS`</w:t>
        <w:br/>
        <w:br/>
        <w:t>Local Windows folder:</w:t>
        <w:br/>
        <w:br/>
        <w:t>`E:\WineShopPOS`</w:t>
        <w:br/>
        <w:br/>
        <w:t>Git Bash:</w:t>
        <w:br/>
        <w:br/>
        <w:t>`/e/WineShopPOS`</w:t>
        <w:br/>
        <w:br/>
        <w:t>Branch:</w:t>
        <w:br/>
        <w:br/>
        <w:t>`main`</w:t>
        <w:br/>
        <w:br/>
        <w:t>## Technology</w:t>
        <w:br/>
        <w:br/>
        <w:t>- React</w:t>
        <w:br/>
        <w:t>- Vite</w:t>
        <w:br/>
        <w:t>- JavaScript</w:t>
        <w:br/>
        <w:t>- React Router</w:t>
        <w:br/>
        <w:t>- Lucide React</w:t>
        <w:br/>
        <w:t>- CSS</w:t>
        <w:br/>
        <w:t>- Browser LocalStorage for current MVP</w:t>
        <w:br/>
        <w:br/>
        <w:t>## LocalStorage keys</w:t>
        <w:br/>
        <w:br/>
        <w:t>- `wineshop_products_v1`</w:t>
        <w:br/>
        <w:t>- `wineshop_inventory_v1`</w:t>
        <w:br/>
        <w:t>- `wineshop_sales_v1`</w:t>
        <w:br/>
        <w:t>- `wineshop_purchases_v1`</w:t>
        <w:br/>
        <w:br/>
        <w:t>## Product seed</w:t>
        <w:br/>
        <w:br/>
        <w:t>`src/data/products.js`</w:t>
        <w:br/>
        <w:br/>
        <w:t>contains approximately 50 dummy Indian-market products.</w:t>
        <w:br/>
        <w:br/>
        <w:t>Barcodes/prices are development data only.</w:t>
        <w:br/>
        <w:br/>
        <w:t>## Current completed modules</w:t>
        <w:br/>
        <w:br/>
        <w:t>- Dashboard</w:t>
        <w:br/>
        <w:t>- POS Billing</w:t>
        <w:br/>
        <w:t>- barcode scanning</w:t>
        <w:br/>
        <w:t>- manual product search</w:t>
        <w:br/>
        <w:t>- cart</w:t>
        <w:br/>
        <w:t>- discount</w:t>
        <w:br/>
        <w:t>- Cash / UPI / Card</w:t>
        <w:br/>
        <w:t>- optional UPI/Card payment reference</w:t>
        <w:br/>
        <w:t>- sale completion</w:t>
        <w:br/>
        <w:t>- invoice details</w:t>
        <w:br/>
        <w:t>- browser print preview</w:t>
        <w:br/>
        <w:t>- Product Master</w:t>
      </w:r>
    </w:p>
    <w:p>
      <w:pPr>
        <w:pStyle w:val="CodeBlock"/>
        <w:keepLines w:val="0"/>
      </w:pPr>
      <w:r>
        <w:t>- Add Product</w:t>
        <w:br/>
        <w:t>- Edit Product</w:t>
        <w:br/>
        <w:t>- activate / deactivate Product</w:t>
        <w:br/>
        <w:t>- Inventory</w:t>
        <w:br/>
        <w:t>- Receive Stock</w:t>
        <w:br/>
        <w:t>- case + loose-bottle purchase handling</w:t>
        <w:br/>
        <w:t>- Purchase History</w:t>
        <w:br/>
        <w:t>- Sales History</w:t>
        <w:br/>
        <w:t>- Reports</w:t>
        <w:br/>
        <w:t>- JSON Export</w:t>
        <w:br/>
        <w:t>- JSON Import</w:t>
        <w:br/>
        <w:t>- Demo Reset</w:t>
        <w:br/>
        <w:br/>
        <w:t>## Important inventory rules</w:t>
        <w:br/>
        <w:br/>
        <w:t>Product Master = what the item is.</w:t>
        <w:br/>
        <w:br/>
        <w:t>Inventory = how many sellable bottles exist.</w:t>
        <w:br/>
        <w:br/>
        <w:t>Purchases increase inventory.</w:t>
        <w:br/>
        <w:br/>
        <w:t>Sales decrease inventory.</w:t>
        <w:br/>
        <w:br/>
        <w:t>Cases are converted to individual bottle quantities.</w:t>
        <w:br/>
        <w:br/>
        <w:t>Editing product information does not directly overwrite stock.</w:t>
        <w:br/>
        <w:br/>
        <w:t>Inactive products remain historically referenced and cannot be sold/received.</w:t>
        <w:br/>
        <w:br/>
        <w:t>## Current persistence limitation</w:t>
        <w:br/>
        <w:br/>
        <w:t>This is still a single-browser prototype.</w:t>
        <w:br/>
        <w:br/>
        <w:t>LocalStorage is not suitable for a final multi-user shop.</w:t>
        <w:br/>
        <w:br/>
        <w:t>## Planned production backend</w:t>
        <w:br/>
        <w:br/>
        <w:t>Later chapters will introduce:</w:t>
        <w:br/>
        <w:br/>
        <w:t>- Supabase PostgreSQL</w:t>
        <w:br/>
        <w:t>- database tables</w:t>
        <w:br/>
        <w:t>- transactional stock functions</w:t>
        <w:br/>
        <w:t>- Supabase Auth</w:t>
        <w:br/>
        <w:t>- ADMIN / MANAGER / CASHIER roles</w:t>
        <w:br/>
        <w:t>- RLS</w:t>
        <w:br/>
        <w:t>- secure inventory mutations</w:t>
        <w:br/>
        <w:t>- audit / stock movements</w:t>
        <w:br/>
        <w:br/>
        <w:t>## Hosting plan</w:t>
        <w:br/>
        <w:br/>
        <w:t>Frontend can be statically hosted on Azure.</w:t>
        <w:br/>
        <w:br/>
        <w:t>Production architecture may later use Azure Static Web Apps or another frontend host depending on authentication/routing needs.</w:t>
        <w:br/>
        <w:br/>
        <w:t>## Scanner test barcode</w:t>
      </w:r>
    </w:p>
    <w:p>
      <w:pPr>
        <w:pStyle w:val="CodeBlock"/>
        <w:keepLines w:val="0"/>
      </w:pPr>
      <w:r>
        <w:br/>
        <w:t>`8900000010016`</w:t>
        <w:br/>
        <w:br/>
        <w:t>Dummy product:</w:t>
        <w:br/>
        <w:br/>
        <w:t>Kingfisher Strong 650ml</w:t>
        <w:br/>
        <w:t>EOF</w:t>
        <w:br/>
        <w:br/>
        <w:t>cat &gt; docs/chapters/08-product-master.md &lt;&lt;'EOF'</w:t>
        <w:br/>
        <w:t># Chapter 8 — Persistent Product Master</w:t>
        <w:br/>
        <w:br/>
        <w:t>Status: COMPLETE</w:t>
        <w:br/>
        <w:br/>
        <w:t>Implemented:</w:t>
        <w:br/>
        <w:br/>
        <w:t>- Product Master persisted in LocalStorage</w:t>
        <w:br/>
        <w:t>- Add New Product</w:t>
        <w:br/>
        <w:t>- opening stock</w:t>
        <w:br/>
        <w:t>- duplicate barcode prevention</w:t>
        <w:br/>
        <w:t>- duplicate SKU prevention</w:t>
        <w:br/>
        <w:t>- Edit Product</w:t>
        <w:br/>
        <w:t>- product edits do not overwrite inventory</w:t>
        <w:br/>
        <w:t>- deactivate Product</w:t>
        <w:br/>
        <w:t>- reactivate Product</w:t>
        <w:br/>
        <w:t>- inactive products excluded from POS</w:t>
        <w:br/>
        <w:t>- inactive products excluded from Receive Stock</w:t>
        <w:br/>
        <w:t>- inactive products remain in history</w:t>
        <w:br/>
        <w:br/>
        <w:t>LocalStorage:</w:t>
        <w:br/>
        <w:br/>
        <w:t>`wineshop_products_v1`</w:t>
        <w:br/>
        <w:t>EOF</w:t>
        <w:br/>
        <w:br/>
        <w:t>cat &gt; docs/chapters/09-payments-sales.md &lt;&lt;'EOF'</w:t>
        <w:br/>
        <w:t># Chapter 9 — Payments &amp; Sales Details</w:t>
        <w:br/>
        <w:br/>
        <w:t>Status: COMPLETE</w:t>
        <w:br/>
        <w:br/>
        <w:t>Implemented:</w:t>
        <w:br/>
        <w:br/>
        <w:t>- Cash payment</w:t>
        <w:br/>
        <w:t>- UPI payment</w:t>
        <w:br/>
        <w:t>- Card payment</w:t>
        <w:br/>
        <w:t>- optional UPI/Card reference</w:t>
        <w:br/>
        <w:t>- bill discount</w:t>
        <w:br/>
        <w:t>- final total calculation</w:t>
        <w:br/>
        <w:t>- sale validation</w:t>
        <w:br/>
        <w:t>- inventory reduction</w:t>
        <w:br/>
        <w:t>- Sales History</w:t>
        <w:br/>
        <w:t>- invoice detail route</w:t>
        <w:br/>
        <w:t>- item-level invoice view</w:t>
        <w:br/>
        <w:t>- browser print preview</w:t>
        <w:br/>
        <w:br/>
        <w:t>Route:</w:t>
        <w:br/>
      </w:r>
    </w:p>
    <w:p>
      <w:pPr>
        <w:pStyle w:val="CodeBlock"/>
        <w:keepLines w:val="0"/>
      </w:pPr>
      <w:r>
        <w:t>`/sales/:id`</w:t>
        <w:br/>
        <w:br/>
        <w:t>Receipt printing is currently browser print preview only.</w:t>
        <w:br/>
        <w:br/>
        <w:t>80mm thermal printer optimization remains a later chapter.</w:t>
        <w:br/>
        <w:t>EOF</w:t>
        <w:br/>
        <w:br/>
        <w:t>cat &gt; docs/chapters/10-dashboard.md &lt;&lt;'EOF'</w:t>
        <w:br/>
        <w:t># Chapter 10 — Dashboard</w:t>
        <w:br/>
        <w:br/>
        <w:t>Status: COMPLETE</w:t>
        <w:br/>
        <w:br/>
        <w:t>Dashboard now includes:</w:t>
        <w:br/>
        <w:br/>
        <w:t>- Today's Sales</w:t>
        <w:br/>
        <w:t>- Bills Today</w:t>
        <w:br/>
        <w:t>- Average Bill</w:t>
        <w:br/>
        <w:t>- Low Stock count</w:t>
        <w:br/>
        <w:t>- Inventory Purchase Value</w:t>
        <w:br/>
        <w:t>- Cash Sales Today</w:t>
        <w:br/>
        <w:t>- UPI Sales Today</w:t>
        <w:br/>
        <w:t>- Card Sales Today</w:t>
        <w:br/>
        <w:t>- Recent Sales</w:t>
        <w:br/>
        <w:t>- Low Stock Products</w:t>
        <w:br/>
        <w:t>- Top Selling Products</w:t>
        <w:br/>
        <w:t>EOF</w:t>
        <w:br/>
        <w:br/>
        <w:t>cat &gt; docs/chapters/11-reports.md &lt;&lt;'EOF'</w:t>
        <w:br/>
        <w:t># Chapter 11 — Reports</w:t>
        <w:br/>
        <w:br/>
        <w:t>Status: COMPLETE for local MVP</w:t>
        <w:br/>
        <w:br/>
        <w:t>Implemented:</w:t>
        <w:br/>
        <w:br/>
        <w:t>- date range</w:t>
        <w:br/>
        <w:t>- sales total</w:t>
        <w:br/>
        <w:t>- purchase total</w:t>
        <w:br/>
        <w:t>- product-wise sales</w:t>
        <w:br/>
        <w:t>- category-wise sales</w:t>
        <w:br/>
        <w:t>- payment-method report</w:t>
        <w:br/>
        <w:t>- current inventory</w:t>
        <w:br/>
        <w:t>- low stock</w:t>
        <w:br/>
        <w:t>- inventory purchase valuation</w:t>
        <w:br/>
        <w:t>- potential sales valuation</w:t>
        <w:br/>
        <w:t>- estimated gross margin</w:t>
        <w:br/>
        <w:t>- purchase report</w:t>
        <w:br/>
        <w:br/>
        <w:t>Important:</w:t>
        <w:br/>
        <w:br/>
        <w:t>Margin/profit values are development estimates based on stored purchase-price information.</w:t>
        <w:br/>
        <w:br/>
        <w:t>This is not yet an accounting, GST or excise-compliance report.</w:t>
        <w:br/>
        <w:t>EOF</w:t>
        <w:br/>
        <w:br/>
        <w:t>cat &gt; docs/chapters/12-backup.md &lt;&lt;'EOF'</w:t>
      </w:r>
    </w:p>
    <w:p>
      <w:pPr>
        <w:pStyle w:val="CodeBlock"/>
        <w:keepLines w:val="0"/>
      </w:pPr>
      <w:r>
        <w:t># Chapter 12 — Backup / Restore</w:t>
        <w:br/>
        <w:br/>
        <w:t>Status: COMPLETE</w:t>
        <w:br/>
        <w:br/>
        <w:t>Implemented:</w:t>
        <w:br/>
        <w:br/>
        <w:t>- Export JSON Backup</w:t>
        <w:br/>
        <w:t>- Import JSON Backup</w:t>
        <w:br/>
        <w:t>- basic backup-file validation</w:t>
        <w:br/>
        <w:t>- restore Products</w:t>
        <w:br/>
        <w:t>- restore Inventory</w:t>
        <w:br/>
        <w:t>- restore Sales</w:t>
        <w:br/>
        <w:t>- restore Purchases</w:t>
        <w:br/>
        <w:t>- Demo Reset</w:t>
        <w:br/>
        <w:br/>
        <w:t>Backup format:</w:t>
        <w:br/>
        <w:br/>
        <w:t>```json</w:t>
        <w:br/>
        <w:t>{</w:t>
        <w:br/>
        <w:t xml:space="preserve">  "meta": {</w:t>
        <w:br/>
        <w:t xml:space="preserve">    "app": "WineShopPOS",</w:t>
        <w:br/>
        <w:t xml:space="preserve">    "formatVersion": 1</w:t>
        <w:br/>
        <w:t xml:space="preserve">  },</w:t>
        <w:br/>
        <w:t xml:space="preserve">  "data": {</w:t>
        <w:br/>
        <w:t xml:space="preserve">    "products": [],</w:t>
        <w:br/>
        <w:t xml:space="preserve">    "inventory": {},</w:t>
        <w:br/>
        <w:t xml:space="preserve">    "sales": [],</w:t>
        <w:br/>
        <w:t xml:space="preserve">    "purchases": []</w:t>
        <w:br/>
        <w:t xml:space="preserve">  }</w:t>
        <w:br/>
        <w:t>}</w:t>
        <w:br/>
        <w:t>```</w:t>
        <w:br/>
        <w:br/>
        <w:t>This provides a local recovery mechanism before a real database is connected.</w:t>
        <w:br/>
        <w:t>EOF</w:t>
        <w:br/>
        <w:br/>
        <w:t>cat &gt; docs/testing/TEST_MATRIX.md &lt;&lt;'EOF'</w:t>
        <w:br/>
        <w:t># WineShopPOS Test Matrix</w:t>
        <w:br/>
        <w:br/>
        <w:t>## Chapters 1–8</w:t>
        <w:br/>
        <w:br/>
        <w:t>| Test | Expected |</w:t>
        <w:br/>
        <w:t>|---|---|</w:t>
        <w:br/>
        <w:t>| Vite starts | PASS |</w:t>
        <w:br/>
        <w:t>| Production build | PASS |</w:t>
        <w:br/>
        <w:t>| Barcode scan | Product enters cart |</w:t>
        <w:br/>
        <w:t>| Repeated scan | Quantity increases |</w:t>
        <w:br/>
        <w:t>| Out-of-stock check | Sale prevented |</w:t>
        <w:br/>
        <w:t>| Sale completion | Sale stored |</w:t>
        <w:br/>
        <w:t>| Sale stock update | Inventory decreases |</w:t>
        <w:br/>
        <w:t>| Receive Stock | Inventory increases |</w:t>
        <w:br/>
        <w:t>| Case conversion | Cases converted to bottles |</w:t>
        <w:br/>
        <w:t>| Purchase history | Persists after refresh |</w:t>
        <w:br/>
        <w:t>| Add Product | New product persists |</w:t>
        <w:br/>
        <w:t>| Opening Stock | Inventory created |</w:t>
        <w:br/>
        <w:t>| Duplicate barcode | Rejected |</w:t>
      </w:r>
    </w:p>
    <w:p>
      <w:pPr>
        <w:pStyle w:val="CodeBlock"/>
        <w:keepLines w:val="0"/>
      </w:pPr>
      <w:r>
        <w:t>| Duplicate SKU | Rejected |</w:t>
        <w:br/>
        <w:t>| Edit Product | Data changes |</w:t>
        <w:br/>
        <w:t>| Edit Product inventory | Stock unchanged |</w:t>
        <w:br/>
        <w:t>| Deactivate Product | Product becomes inactive |</w:t>
        <w:br/>
        <w:t>| Inactive POS | Product unavailable |</w:t>
        <w:br/>
        <w:t>| Inactive Purchases | Product unavailable |</w:t>
        <w:br/>
        <w:br/>
        <w:t>## Chapter 9</w:t>
        <w:br/>
        <w:br/>
        <w:t>| Test | Expected |</w:t>
        <w:br/>
        <w:t>|---|---|</w:t>
        <w:br/>
        <w:t>| Cash sale | Invoice created |</w:t>
        <w:br/>
        <w:t>| UPI sale | Invoice created |</w:t>
        <w:br/>
        <w:t>| Card sale | Invoice created |</w:t>
        <w:br/>
        <w:t>| Discount | Total reduced correctly |</w:t>
        <w:br/>
        <w:t>| Invalid discount | Sale rejected |</w:t>
        <w:br/>
        <w:t>| Payment reference | Saved on invoice |</w:t>
        <w:br/>
        <w:t>| Sales History | Sale visible |</w:t>
        <w:br/>
        <w:t>| Invoice View | Items/totals visible |</w:t>
        <w:br/>
        <w:t>| Print Preview | Browser print opens |</w:t>
        <w:br/>
        <w:br/>
        <w:t>## Chapter 10</w:t>
        <w:br/>
        <w:br/>
        <w:t>| Test | Expected |</w:t>
        <w:br/>
        <w:t>|---|---|</w:t>
        <w:br/>
        <w:t>| Dashboard sales | Reflects today's sales |</w:t>
        <w:br/>
        <w:t>| Bills | Today's bill count |</w:t>
        <w:br/>
        <w:t>| Payment KPIs | Cash/UPI/Card totals |</w:t>
        <w:br/>
        <w:t>| Top products | Based on sold quantity |</w:t>
        <w:br/>
        <w:t>| Low stock | Correct products shown |</w:t>
        <w:br/>
        <w:t>| Inventory valuation | Purchase-price valuation |</w:t>
        <w:br/>
        <w:br/>
        <w:t>## Chapter 11</w:t>
        <w:br/>
        <w:br/>
        <w:t>| Test | Expected |</w:t>
        <w:br/>
        <w:t>|---|---|</w:t>
        <w:br/>
        <w:t>| Date filter | Sales/purchases filtered |</w:t>
        <w:br/>
        <w:t>| Product report | Units/revenue calculated |</w:t>
        <w:br/>
        <w:t>| Category report | Category totals calculated |</w:t>
        <w:br/>
        <w:t>| Payment report | Payment totals calculated |</w:t>
        <w:br/>
        <w:t>| Inventory report | Current quantities shown |</w:t>
        <w:br/>
        <w:t>| Low stock report | Correct threshold |</w:t>
        <w:br/>
        <w:t>| Purchase report | Purchases shown |</w:t>
        <w:br/>
        <w:t>| Margin estimate | Development calculation |</w:t>
        <w:br/>
        <w:br/>
        <w:t>## Chapter 12</w:t>
        <w:br/>
        <w:br/>
        <w:t>| Test | Expected |</w:t>
        <w:br/>
        <w:t>|---|---|</w:t>
        <w:br/>
        <w:t>| Export backup | JSON downloaded |</w:t>
        <w:br/>
        <w:t>| Backup contains products | Yes |</w:t>
        <w:br/>
        <w:t>| Backup contains inventory | Yes |</w:t>
        <w:br/>
        <w:t>| Backup contains sales | Yes |</w:t>
        <w:br/>
        <w:t>| Backup contains purchases | Yes |</w:t>
        <w:br/>
        <w:t>| Import valid backup | Data restored |</w:t>
      </w:r>
    </w:p>
    <w:p>
      <w:pPr>
        <w:pStyle w:val="CodeBlock"/>
        <w:keepLines w:val="0"/>
      </w:pPr>
      <w:r>
        <w:t>| Import invalid JSON | Rejected |</w:t>
        <w:br/>
        <w:t>| Import invalid WineShopPOS file | Rejected |</w:t>
        <w:br/>
        <w:t>| Reset Demo | Seed state restored |</w:t>
        <w:br/>
        <w:br/>
        <w:t>## Regression</w:t>
        <w:br/>
        <w:br/>
        <w:t>After Chapters 9–12:</w:t>
        <w:br/>
        <w:br/>
        <w:t>1. scan `8900000010016`</w:t>
        <w:br/>
        <w:t>2. complete a sale</w:t>
        <w:br/>
        <w:t>3. confirm stock decreased</w:t>
        <w:br/>
        <w:t>4. receive stock</w:t>
        <w:br/>
        <w:t>5. confirm stock increased</w:t>
        <w:br/>
        <w:t>6. create a product</w:t>
        <w:br/>
        <w:t>7. refresh browser</w:t>
        <w:br/>
        <w:t>8. confirm product remains</w:t>
        <w:br/>
        <w:t>9. export backup</w:t>
        <w:br/>
        <w:t>10. create another sale</w:t>
        <w:br/>
        <w:t>11. import earlier backup</w:t>
        <w:br/>
        <w:t>12. confirm earlier state is restored</w:t>
        <w:br/>
        <w:t>13. run `npm run build`</w:t>
        <w:br/>
        <w:br/>
        <w:t>All above should pass before starting database chapters.</w:t>
        <w:br/>
        <w:t>EOF</w:t>
        <w:br/>
        <w:br/>
        <w:t># ============================================================</w:t>
        <w:br/>
        <w:t># BUILD - SCRIPT STOPS HERE IF CODE HAS AN ERROR</w:t>
        <w:br/>
        <w:t># ============================================================</w:t>
        <w:br/>
        <w:br/>
        <w:t>echo</w:t>
        <w:br/>
        <w:t>echo "Running production build..."</w:t>
        <w:br/>
        <w:t>npm run build</w:t>
        <w:br/>
        <w:br/>
        <w:t># ============================================================</w:t>
        <w:br/>
        <w:t># GIT DOCUMENTATION + CODE CHECKPOINT</w:t>
        <w:br/>
        <w:t># ============================================================</w:t>
        <w:br/>
        <w:br/>
        <w:t>echo</w:t>
        <w:br/>
        <w:t>echo "Build passed. Creating Git checkpoint..."</w:t>
        <w:br/>
        <w:br/>
        <w:t>git add .</w:t>
        <w:br/>
        <w:br/>
        <w:t>if git diff --cached --quiet; then</w:t>
        <w:br/>
        <w:t xml:space="preserve">  echo "No new Git changes to commit."</w:t>
        <w:br/>
        <w:t>else</w:t>
        <w:br/>
        <w:t xml:space="preserve">  git commit -m "Chapters 8-12 - Complete local WineShopPOS MVP and documentation"</w:t>
        <w:br/>
        <w:t>fi</w:t>
        <w:br/>
        <w:br/>
        <w:t>git push</w:t>
        <w:br/>
        <w:br/>
        <w:t>echo</w:t>
        <w:br/>
        <w:t>echo "============================================================"</w:t>
        <w:br/>
        <w:t>echo "SUCCESS"</w:t>
        <w:br/>
        <w:t>echo "Chapters 9-12 applied."</w:t>
        <w:br/>
        <w:t>echo "Documentation updated."</w:t>
      </w:r>
    </w:p>
    <w:p>
      <w:pPr>
        <w:pStyle w:val="CodeBlock"/>
        <w:keepLines w:val="0"/>
      </w:pPr>
      <w:r>
        <w:t>echo "Production build passed."</w:t>
        <w:br/>
        <w:t>echo "Git push completed."</w:t>
        <w:br/>
        <w:t>echo "============================================================"</w:t>
        <w:br/>
        <w:t>echo</w:t>
        <w:br/>
        <w:t>echo "Starting Vite..."</w:t>
        <w:br/>
        <w:t>npm run dev -- --open</w:t>
      </w:r>
    </w:p>
    <w:p>
      <w:r>
        <w:br w:type="page"/>
      </w:r>
    </w:p>
    <w:p>
      <w:pPr>
        <w:pStyle w:val="Heading2"/>
      </w:pPr>
      <w:r>
        <w:t>A.3 Auth/users implementation script</w:t>
      </w:r>
    </w:p>
    <w:p>
      <w:r>
        <w:t>Source artifact: apply_auth_users.sh</w:t>
      </w:r>
    </w:p>
    <w:p>
      <w:pPr>
        <w:pStyle w:val="CodeBlock"/>
        <w:keepLines w:val="0"/>
      </w:pPr>
      <w:r>
        <w:t>#!/usr/bin/env bash</w:t>
        <w:br/>
        <w:t>set -euo pipefail</w:t>
        <w:br/>
        <w:br/>
        <w:t>cd /e/WineShopPOS</w:t>
        <w:br/>
        <w:br/>
        <w:t>echo "=== WineShopPOS Auth + Roles + Shop User Management ==="</w:t>
        <w:br/>
        <w:br/>
        <w:t>npm install @supabase/supabase-js</w:t>
        <w:br/>
        <w:br/>
        <w:t>mkdir -p src/lib src/context src/components src/pages</w:t>
        <w:br/>
        <w:t>mkdir -p supabase/functions/manage-shop-users</w:t>
        <w:br/>
        <w:t>mkdir -p docs/chapters</w:t>
        <w:br/>
        <w:br/>
        <w:t># Local Vite configuration. anon/public key is allowed in browser.</w:t>
        <w:br/>
        <w:t>cat &gt; .env.local &lt;&lt;'EOF'</w:t>
        <w:br/>
        <w:t>VITE_SUPABASE_URL=https://uiurgplnsgmawvxhjzzp.supabase.co</w:t>
        <w:br/>
        <w:t>VITE_SUPABASE_ANON_KEY=eyJhbGciOiJIUzI1NiIsInR5cCI6IkpXVCJ9.eyJpc3MiOiJIUzI1NiIsInJlZiI6InVpdXJncGxuc2dtYXd2eGhqenpwIiwicm9sZSI6ImFub24iLCJpYXQiOjE3ODgwMTAwNDMsImV4cCI6MjEwMzU4NjA0M30.U3MYjD0zG_gnd2cBUinykobCG56_t0ZcjUM-TvwTQSY</w:t>
        <w:br/>
        <w:t>EOF</w:t>
        <w:br/>
        <w:br/>
        <w:t>cat &gt; .env.example &lt;&lt;'EOF'</w:t>
        <w:br/>
        <w:t>VITE_SUPABASE_URL=https://YOUR_PROJECT.supabase.co</w:t>
        <w:br/>
        <w:t>VITE_SUPABASE_ANON_KEY=YOUR_PUBLIC_ANON_OR_PUBLISHABLE_KEY</w:t>
        <w:br/>
        <w:t>EOF</w:t>
        <w:br/>
        <w:br/>
        <w:t>grep -qxF ".env.local" .gitignore || echo ".env.local" &gt;&gt; .gitignore</w:t>
        <w:br/>
        <w:br/>
        <w:t>cat &gt; src/lib/supabase.js &lt;&lt;'EOF'</w:t>
        <w:br/>
        <w:t>import { createClient } from "@supabase/supabase-js";</w:t>
        <w:br/>
        <w:br/>
        <w:t>const url = import.meta.env.VITE_SUPABASE_URL;</w:t>
        <w:br/>
        <w:t>const anonKey = import.meta.env.VITE_SUPABASE_ANON_KEY;</w:t>
        <w:br/>
        <w:br/>
        <w:t>if (!url || !anonKey) {</w:t>
        <w:br/>
        <w:t xml:space="preserve">  throw new Error("Missing Supabase VITE environment variables.");</w:t>
        <w:br/>
        <w:t>}</w:t>
        <w:br/>
        <w:br/>
        <w:t>export const supabase = createClient(url, anonKey);</w:t>
        <w:br/>
        <w:t>EOF</w:t>
        <w:br/>
        <w:br/>
        <w:t>cat &gt; src/context/AuthContext.jsx &lt;&lt;'EOF'</w:t>
        <w:br/>
        <w:t>import { createContext, useContext, useEffect, useState } from "react";</w:t>
        <w:br/>
        <w:t>import { supabase } from "../lib/supabase";</w:t>
        <w:br/>
        <w:br/>
        <w:t>const AuthContext = createContext(null);</w:t>
        <w:br/>
        <w:br/>
        <w:t>export function AuthProvider({ children }) {</w:t>
        <w:br/>
        <w:t xml:space="preserve">  const [session, setSession] = useState(null);</w:t>
        <w:br/>
        <w:t xml:space="preserve">  const [profile, setProfile] = useState(null);</w:t>
        <w:br/>
        <w:t xml:space="preserve">  const [access, setAccess] = useState(null);</w:t>
        <w:br/>
        <w:t xml:space="preserve">  const [loading, setLoading] = useState(true);</w:t>
        <w:br/>
        <w:br/>
        <w:t xml:space="preserve">  async function loadUserState(nextSession) {</w:t>
        <w:br/>
        <w:t xml:space="preserve">    if (!nextSession?.user) {</w:t>
        <w:br/>
        <w:t xml:space="preserve">      setSession(null);</w:t>
        <w:br/>
        <w:t xml:space="preserve">      setProfile(null);</w:t>
      </w:r>
    </w:p>
    <w:p>
      <w:pPr>
        <w:pStyle w:val="CodeBlock"/>
        <w:keepLines w:val="0"/>
      </w:pPr>
      <w:r>
        <w:t xml:space="preserve">      setAccess(null);</w:t>
        <w:br/>
        <w:t xml:space="preserve">      setLoading(false);</w:t>
        <w:br/>
        <w:t xml:space="preserve">      return;</w:t>
        <w:br/>
        <w:t xml:space="preserve">    }</w:t>
        <w:br/>
        <w:br/>
        <w:t xml:space="preserve">    setSession(nextSession);</w:t>
        <w:br/>
        <w:br/>
        <w:t xml:space="preserve">    const [profileResult, accessResult] = await Promise.all([</w:t>
        <w:br/>
        <w:t xml:space="preserve">      supabase.rpc("my_profile"),</w:t>
        <w:br/>
        <w:t xml:space="preserve">      supabase.rpc("my_shop_access"),</w:t>
        <w:br/>
        <w:t xml:space="preserve">    ]);</w:t>
        <w:br/>
        <w:br/>
        <w:t xml:space="preserve">    if (profileResult.error) {</w:t>
        <w:br/>
        <w:t xml:space="preserve">      console.error(profileResult.error);</w:t>
        <w:br/>
        <w:t xml:space="preserve">      setProfile(null);</w:t>
        <w:br/>
        <w:t xml:space="preserve">    } else {</w:t>
        <w:br/>
        <w:t xml:space="preserve">      setProfile(profileResult.data?.[0] ?? null);</w:t>
        <w:br/>
        <w:t xml:space="preserve">    }</w:t>
        <w:br/>
        <w:br/>
        <w:t xml:space="preserve">    if (accessResult.error) {</w:t>
        <w:br/>
        <w:t xml:space="preserve">      console.error(accessResult.error);</w:t>
        <w:br/>
        <w:t xml:space="preserve">      setAccess(null);</w:t>
        <w:br/>
        <w:t xml:space="preserve">    } else {</w:t>
        <w:br/>
        <w:t xml:space="preserve">      setAccess(accessResult.data?.[0] ?? null);</w:t>
        <w:br/>
        <w:t xml:space="preserve">    }</w:t>
        <w:br/>
        <w:br/>
        <w:t xml:space="preserve">    setLoading(false);</w:t>
        <w:br/>
        <w:t xml:space="preserve">  }</w:t>
        <w:br/>
        <w:br/>
        <w:t xml:space="preserve">  async function refreshAccess() {</w:t>
        <w:br/>
        <w:t xml:space="preserve">    if (!session) return;</w:t>
        <w:br/>
        <w:t xml:space="preserve">    setLoading(true);</w:t>
        <w:br/>
        <w:t xml:space="preserve">    await loadUserState(session);</w:t>
        <w:br/>
        <w:t xml:space="preserve">  }</w:t>
        <w:br/>
        <w:br/>
        <w:t xml:space="preserve">  useEffect(() =&gt; {</w:t>
        <w:br/>
        <w:t xml:space="preserve">    let mounted = true;</w:t>
        <w:br/>
        <w:br/>
        <w:t xml:space="preserve">    supabase.auth.getSession().then(({ data }) =&gt; {</w:t>
        <w:br/>
        <w:t xml:space="preserve">      if (mounted) loadUserState(data.session);</w:t>
        <w:br/>
        <w:t xml:space="preserve">    });</w:t>
        <w:br/>
        <w:br/>
        <w:t xml:space="preserve">    const { data: listener } = supabase.auth.onAuthStateChange(</w:t>
        <w:br/>
        <w:t xml:space="preserve">      (_event, nextSession) =&gt; loadUserState(nextSession)</w:t>
        <w:br/>
        <w:t xml:space="preserve">    );</w:t>
        <w:br/>
        <w:br/>
        <w:t xml:space="preserve">    return () =&gt; {</w:t>
        <w:br/>
        <w:t xml:space="preserve">      mounted = false;</w:t>
        <w:br/>
        <w:t xml:space="preserve">      listener.subscription.unsubscribe();</w:t>
        <w:br/>
        <w:t xml:space="preserve">    };</w:t>
        <w:br/>
        <w:t xml:space="preserve">  }, []);</w:t>
        <w:br/>
        <w:br/>
        <w:t xml:space="preserve">  async function signIn(email, password) {</w:t>
        <w:br/>
        <w:t xml:space="preserve">    return supabase.auth.signInWithPassword({ email, password });</w:t>
        <w:br/>
        <w:t xml:space="preserve">  }</w:t>
      </w:r>
    </w:p>
    <w:p>
      <w:pPr>
        <w:pStyle w:val="CodeBlock"/>
        <w:keepLines w:val="0"/>
      </w:pPr>
      <w:r>
        <w:br/>
        <w:t xml:space="preserve">  async function signOut() {</w:t>
        <w:br/>
        <w:t xml:space="preserve">    await supabase.auth.signOut();</w:t>
        <w:br/>
        <w:t xml:space="preserve">  }</w:t>
        <w:br/>
        <w:br/>
        <w:t xml:space="preserve">  return (</w:t>
        <w:br/>
        <w:t xml:space="preserve">    &lt;AuthContext.Provider</w:t>
        <w:br/>
        <w:t xml:space="preserve">      value={{</w:t>
        <w:br/>
        <w:t xml:space="preserve">        session,</w:t>
        <w:br/>
        <w:t xml:space="preserve">        user: session?.user ?? null,</w:t>
        <w:br/>
        <w:t xml:space="preserve">        profile,</w:t>
        <w:br/>
        <w:t xml:space="preserve">        access,</w:t>
        <w:br/>
        <w:t xml:space="preserve">        loading,</w:t>
        <w:br/>
        <w:t xml:space="preserve">        signIn,</w:t>
        <w:br/>
        <w:t xml:space="preserve">        signOut,</w:t>
        <w:br/>
        <w:t xml:space="preserve">        refreshAccess,</w:t>
        <w:br/>
        <w:t xml:space="preserve">      }}</w:t>
        <w:br/>
        <w:t xml:space="preserve">    &gt;</w:t>
        <w:br/>
        <w:t xml:space="preserve">      {children}</w:t>
        <w:br/>
        <w:t xml:space="preserve">    &lt;/AuthContext.Provider&gt;</w:t>
        <w:br/>
        <w:t xml:space="preserve">  );</w:t>
        <w:br/>
        <w:t>}</w:t>
        <w:br/>
        <w:br/>
        <w:t>export function useAuth() {</w:t>
        <w:br/>
        <w:t xml:space="preserve">  const context = useContext(AuthContext);</w:t>
        <w:br/>
        <w:t xml:space="preserve">  if (!context) throw new Error("useAuth must be inside AuthProvider");</w:t>
        <w:br/>
        <w:t xml:space="preserve">  return context;</w:t>
        <w:br/>
        <w:t>}</w:t>
        <w:br/>
        <w:t>EOF</w:t>
        <w:br/>
        <w:br/>
        <w:t>cat &gt; src/components/RequireAuth.jsx &lt;&lt;'EOF'</w:t>
        <w:br/>
        <w:t>import { Navigate, Outlet } from "react-router-dom";</w:t>
        <w:br/>
        <w:t>import { useAuth } from "../context/AuthContext";</w:t>
        <w:br/>
        <w:br/>
        <w:t>export default function RequireAuth() {</w:t>
        <w:br/>
        <w:t xml:space="preserve">  const { user, profile, access, loading, signOut } = useAuth();</w:t>
        <w:br/>
        <w:br/>
        <w:t xml:space="preserve">  if (loading) {</w:t>
        <w:br/>
        <w:t xml:space="preserve">    return &lt;div className="auth-screen"&gt;&lt;div className="auth-card"&gt;Loading...&lt;/div&gt;&lt;/div&gt;;</w:t>
        <w:br/>
        <w:t xml:space="preserve">  }</w:t>
        <w:br/>
        <w:br/>
        <w:t xml:space="preserve">  if (!user) {</w:t>
        <w:br/>
        <w:t xml:space="preserve">    return &lt;Navigate to="/login" replace /&gt;;</w:t>
        <w:br/>
        <w:t xml:space="preserve">  }</w:t>
        <w:br/>
        <w:br/>
        <w:t xml:space="preserve">  if (!profile?.active) {</w:t>
        <w:br/>
        <w:t xml:space="preserve">    return (</w:t>
        <w:br/>
        <w:t xml:space="preserve">      &lt;div className="auth-screen"&gt;</w:t>
        <w:br/>
        <w:t xml:space="preserve">        &lt;div className="auth-card"&gt;</w:t>
        <w:br/>
        <w:t xml:space="preserve">          &lt;h2&gt;Account Disabled&lt;/h2&gt;</w:t>
        <w:br/>
        <w:t xml:space="preserve">          &lt;p&gt;Your user account is inactive. Contact your shop administrator.&lt;/p&gt;</w:t>
        <w:br/>
        <w:t xml:space="preserve">          &lt;button className="primary-button" onClick={signOut}&gt;Sign Out&lt;/button&gt;</w:t>
        <w:br/>
        <w:t xml:space="preserve">        &lt;/div&gt;</w:t>
        <w:br/>
        <w:t xml:space="preserve">      &lt;/div&gt;</w:t>
        <w:br/>
        <w:t xml:space="preserve">    );</w:t>
      </w:r>
    </w:p>
    <w:p>
      <w:pPr>
        <w:pStyle w:val="CodeBlock"/>
        <w:keepLines w:val="0"/>
      </w:pPr>
      <w:r>
        <w:t xml:space="preserve">  }</w:t>
        <w:br/>
        <w:br/>
        <w:t xml:space="preserve">  if (!access?.allowed) {</w:t>
        <w:br/>
        <w:t xml:space="preserve">    return (</w:t>
        <w:br/>
        <w:t xml:space="preserve">      &lt;div className="auth-screen"&gt;</w:t>
        <w:br/>
        <w:t xml:space="preserve">        &lt;div className="auth-card"&gt;</w:t>
        <w:br/>
        <w:t xml:space="preserve">          &lt;h2&gt;Shop Access Suspended&lt;/h2&gt;</w:t>
        <w:br/>
        <w:t xml:space="preserve">          &lt;p&gt;Subscription is inactive or shop access has been disabled.&lt;/p&gt;</w:t>
        <w:br/>
        <w:t xml:space="preserve">          &lt;p&gt;Please contact the software provider.&lt;/p&gt;</w:t>
        <w:br/>
        <w:t xml:space="preserve">          &lt;button className="primary-button" onClick={signOut}&gt;Sign Out&lt;/button&gt;</w:t>
        <w:br/>
        <w:t xml:space="preserve">        &lt;/div&gt;</w:t>
        <w:br/>
        <w:t xml:space="preserve">      &lt;/div&gt;</w:t>
        <w:br/>
        <w:t xml:space="preserve">    );</w:t>
        <w:br/>
        <w:t xml:space="preserve">  }</w:t>
        <w:br/>
        <w:br/>
        <w:t xml:space="preserve">  return &lt;Outlet /&gt;;</w:t>
        <w:br/>
        <w:t>}</w:t>
        <w:br/>
        <w:t>EOF</w:t>
        <w:br/>
        <w:br/>
        <w:t>cat &gt; src/pages/Login.jsx &lt;&lt;'EOF'</w:t>
        <w:br/>
        <w:t>import { useState } from "react";</w:t>
        <w:br/>
        <w:t>import { Navigate } from "react-router-dom";</w:t>
        <w:br/>
        <w:t>import { useAuth } from "../context/AuthContext";</w:t>
        <w:br/>
        <w:br/>
        <w:t>export default function Login() {</w:t>
        <w:br/>
        <w:t xml:space="preserve">  const { user, signIn } = useAuth();</w:t>
        <w:br/>
        <w:t xml:space="preserve">  const [email, setEmail] = useState("");</w:t>
        <w:br/>
        <w:t xml:space="preserve">  const [password, setPassword] = useState("");</w:t>
        <w:br/>
        <w:t xml:space="preserve">  const [message, setMessage] = useState("");</w:t>
        <w:br/>
        <w:t xml:space="preserve">  const [busy, setBusy] = useState(false);</w:t>
        <w:br/>
        <w:br/>
        <w:t xml:space="preserve">  if (user) return &lt;Navigate to="/" replace /&gt;;</w:t>
        <w:br/>
        <w:br/>
        <w:t xml:space="preserve">  async function submit(event) {</w:t>
        <w:br/>
        <w:t xml:space="preserve">    event.preventDefault();</w:t>
        <w:br/>
        <w:t xml:space="preserve">    setBusy(true);</w:t>
        <w:br/>
        <w:t xml:space="preserve">    setMessage("");</w:t>
        <w:br/>
        <w:br/>
        <w:t xml:space="preserve">    const { error } = await signIn(email.trim(), password);</w:t>
        <w:br/>
        <w:br/>
        <w:t xml:space="preserve">    if (error) setMessage(error.message);</w:t>
        <w:br/>
        <w:t xml:space="preserve">    setBusy(false);</w:t>
        <w:br/>
        <w:t xml:space="preserve">  }</w:t>
        <w:br/>
        <w:br/>
        <w:t xml:space="preserve">  return (</w:t>
        <w:br/>
        <w:t xml:space="preserve">    &lt;div className="auth-screen"&gt;</w:t>
        <w:br/>
        <w:t xml:space="preserve">      &lt;form className="auth-card" onSubmit={submit}&gt;</w:t>
        <w:br/>
        <w:t xml:space="preserve">        &lt;h1&gt;WineShop POS&lt;/h1&gt;</w:t>
        <w:br/>
        <w:t xml:space="preserve">        &lt;p&gt;Sign in to your shop&lt;/p&gt;</w:t>
        <w:br/>
        <w:br/>
        <w:t xml:space="preserve">        &lt;label&gt;</w:t>
        <w:br/>
        <w:t xml:space="preserve">          Email</w:t>
        <w:br/>
        <w:t xml:space="preserve">          &lt;input</w:t>
        <w:br/>
        <w:t xml:space="preserve">            type="email"</w:t>
        <w:br/>
        <w:t xml:space="preserve">            required</w:t>
      </w:r>
    </w:p>
    <w:p>
      <w:pPr>
        <w:pStyle w:val="CodeBlock"/>
        <w:keepLines w:val="0"/>
      </w:pPr>
      <w:r>
        <w:t xml:space="preserve">            value={email}</w:t>
        <w:br/>
        <w:t xml:space="preserve">            onChange={(e) =&gt; setEmail(e.target.value)}</w:t>
        <w:br/>
        <w:t xml:space="preserve">          /&gt;</w:t>
        <w:br/>
        <w:t xml:space="preserve">        &lt;/label&gt;</w:t>
        <w:br/>
        <w:br/>
        <w:t xml:space="preserve">        &lt;label&gt;</w:t>
        <w:br/>
        <w:t xml:space="preserve">          Password</w:t>
        <w:br/>
        <w:t xml:space="preserve">          &lt;input</w:t>
        <w:br/>
        <w:t xml:space="preserve">            type="password"</w:t>
        <w:br/>
        <w:t xml:space="preserve">            required</w:t>
        <w:br/>
        <w:t xml:space="preserve">            value={password}</w:t>
        <w:br/>
        <w:t xml:space="preserve">            onChange={(e) =&gt; setPassword(e.target.value)}</w:t>
        <w:br/>
        <w:t xml:space="preserve">          /&gt;</w:t>
        <w:br/>
        <w:t xml:space="preserve">        &lt;/label&gt;</w:t>
        <w:br/>
        <w:br/>
        <w:t xml:space="preserve">        {message &amp;&amp; &lt;div className="purchase-message error"&gt;{message}&lt;/div&gt;}</w:t>
        <w:br/>
        <w:br/>
        <w:t xml:space="preserve">        &lt;button className="primary-button" disabled={busy}&gt;</w:t>
        <w:br/>
        <w:t xml:space="preserve">          {busy ? "Signing in..." : "Login"}</w:t>
        <w:br/>
        <w:t xml:space="preserve">        &lt;/button&gt;</w:t>
        <w:br/>
        <w:t xml:space="preserve">      &lt;/form&gt;</w:t>
        <w:br/>
        <w:t xml:space="preserve">    &lt;/div&gt;</w:t>
        <w:br/>
        <w:t xml:space="preserve">  );</w:t>
        <w:br/>
        <w:t>}</w:t>
        <w:br/>
        <w:t>EOF</w:t>
        <w:br/>
        <w:br/>
        <w:t>cat &gt; src/pages/Users.jsx &lt;&lt;'EOF'</w:t>
        <w:br/>
        <w:t>import { useEffect, useState } from "react";</w:t>
        <w:br/>
        <w:t>import { supabase } from "../lib/supabase";</w:t>
        <w:br/>
        <w:t>import { useAuth } from "../context/AuthContext";</w:t>
        <w:br/>
        <w:br/>
        <w:t>export default function Users() {</w:t>
        <w:br/>
        <w:t xml:space="preserve">  const { profile } = useAuth();</w:t>
        <w:br/>
        <w:t xml:space="preserve">  const [users, setUsers] = useState([]);</w:t>
        <w:br/>
        <w:t xml:space="preserve">  const [message, setMessage] = useState("");</w:t>
        <w:br/>
        <w:t xml:space="preserve">  const [form, setForm] = useState({</w:t>
        <w:br/>
        <w:t xml:space="preserve">    fullName: "",</w:t>
        <w:br/>
        <w:t xml:space="preserve">    email: "",</w:t>
        <w:br/>
        <w:t xml:space="preserve">    password: "",</w:t>
        <w:br/>
        <w:t xml:space="preserve">    role: "CASHIER",</w:t>
        <w:br/>
        <w:t xml:space="preserve">  });</w:t>
        <w:br/>
        <w:br/>
        <w:t xml:space="preserve">  const isAdmin = profile?.role === "ADMIN";</w:t>
        <w:br/>
        <w:br/>
        <w:t xml:space="preserve">  async function callFunction(body) {</w:t>
        <w:br/>
        <w:t xml:space="preserve">    const { data, error } = await supabase.functions.invoke(</w:t>
        <w:br/>
        <w:t xml:space="preserve">      "manage-shop-users",</w:t>
        <w:br/>
        <w:t xml:space="preserve">      { body }</w:t>
        <w:br/>
        <w:t xml:space="preserve">    );</w:t>
        <w:br/>
        <w:br/>
        <w:t xml:space="preserve">    if (error) throw error;</w:t>
        <w:br/>
        <w:t xml:space="preserve">    if (!data?.ok) throw new Error(data?.message || "Operation failed");</w:t>
        <w:br/>
        <w:t xml:space="preserve">    return data;</w:t>
        <w:br/>
        <w:t xml:space="preserve">  }</w:t>
        <w:br/>
      </w:r>
    </w:p>
    <w:p>
      <w:pPr>
        <w:pStyle w:val="CodeBlock"/>
        <w:keepLines w:val="0"/>
      </w:pPr>
      <w:r>
        <w:t xml:space="preserve">  async function loadUsers() {</w:t>
        <w:br/>
        <w:t xml:space="preserve">    if (!isAdmin) return;</w:t>
        <w:br/>
        <w:br/>
        <w:t xml:space="preserve">    try {</w:t>
        <w:br/>
        <w:t xml:space="preserve">      const data = await callFunction({ action: "list" });</w:t>
        <w:br/>
        <w:t xml:space="preserve">      setUsers(data.users || []);</w:t>
        <w:br/>
        <w:t xml:space="preserve">    } catch (error) {</w:t>
        <w:br/>
        <w:t xml:space="preserve">      setMessage(error.message);</w:t>
        <w:br/>
        <w:t xml:space="preserve">    }</w:t>
        <w:br/>
        <w:t xml:space="preserve">  }</w:t>
        <w:br/>
        <w:br/>
        <w:t xml:space="preserve">  useEffect(() =&gt; {</w:t>
        <w:br/>
        <w:t xml:space="preserve">    loadUsers();</w:t>
        <w:br/>
        <w:t xml:space="preserve">  }, [isAdmin]);</w:t>
        <w:br/>
        <w:br/>
        <w:t xml:space="preserve">  async function createUser(event) {</w:t>
        <w:br/>
        <w:t xml:space="preserve">    event.preventDefault();</w:t>
        <w:br/>
        <w:t xml:space="preserve">    setMessage("");</w:t>
        <w:br/>
        <w:br/>
        <w:t xml:space="preserve">    try {</w:t>
        <w:br/>
        <w:t xml:space="preserve">      await callFunction({</w:t>
        <w:br/>
        <w:t xml:space="preserve">        action: "create",</w:t>
        <w:br/>
        <w:t xml:space="preserve">        fullName: form.fullName,</w:t>
        <w:br/>
        <w:t xml:space="preserve">        email: form.email,</w:t>
        <w:br/>
        <w:t xml:space="preserve">        password: form.password,</w:t>
        <w:br/>
        <w:t xml:space="preserve">        role: form.role,</w:t>
        <w:br/>
        <w:t xml:space="preserve">      });</w:t>
        <w:br/>
        <w:br/>
        <w:t xml:space="preserve">      setForm({</w:t>
        <w:br/>
        <w:t xml:space="preserve">        fullName: "",</w:t>
        <w:br/>
        <w:t xml:space="preserve">        email: "",</w:t>
        <w:br/>
        <w:t xml:space="preserve">        password: "",</w:t>
        <w:br/>
        <w:t xml:space="preserve">        role: "CASHIER",</w:t>
        <w:br/>
        <w:t xml:space="preserve">      });</w:t>
        <w:br/>
        <w:br/>
        <w:t xml:space="preserve">      setMessage("User created successfully.");</w:t>
        <w:br/>
        <w:t xml:space="preserve">      await loadUsers();</w:t>
        <w:br/>
        <w:t xml:space="preserve">    } catch (error) {</w:t>
        <w:br/>
        <w:t xml:space="preserve">      setMessage(error.message);</w:t>
        <w:br/>
        <w:t xml:space="preserve">    }</w:t>
        <w:br/>
        <w:t xml:space="preserve">  }</w:t>
        <w:br/>
        <w:br/>
        <w:t xml:space="preserve">  async function setActive(userId, active) {</w:t>
        <w:br/>
        <w:t xml:space="preserve">    try {</w:t>
        <w:br/>
        <w:t xml:space="preserve">      await callFunction({ action: "set_active", userId, active });</w:t>
        <w:br/>
        <w:t xml:space="preserve">      await loadUsers();</w:t>
        <w:br/>
        <w:t xml:space="preserve">    } catch (error) {</w:t>
        <w:br/>
        <w:t xml:space="preserve">      setMessage(error.message);</w:t>
        <w:br/>
        <w:t xml:space="preserve">    }</w:t>
        <w:br/>
        <w:t xml:space="preserve">  }</w:t>
        <w:br/>
        <w:br/>
        <w:t xml:space="preserve">  if (!isAdmin) {</w:t>
        <w:br/>
        <w:t xml:space="preserve">    return (</w:t>
        <w:br/>
        <w:t xml:space="preserve">      &lt;div className="panel"&gt;</w:t>
        <w:br/>
        <w:t xml:space="preserve">        &lt;h2&gt;Users&lt;/h2&gt;</w:t>
      </w:r>
    </w:p>
    <w:p>
      <w:pPr>
        <w:pStyle w:val="CodeBlock"/>
        <w:keepLines w:val="0"/>
      </w:pPr>
      <w:r>
        <w:t xml:space="preserve">        &lt;p&gt;Only the shop ADMIN can manage users.&lt;/p&gt;</w:t>
        <w:br/>
        <w:t xml:space="preserve">      &lt;/div&gt;</w:t>
        <w:br/>
        <w:t xml:space="preserve">    );</w:t>
        <w:br/>
        <w:t xml:space="preserve">  }</w:t>
        <w:br/>
        <w:br/>
        <w:t xml:space="preserve">  return (</w:t>
        <w:br/>
        <w:t xml:space="preserve">    &lt;div&gt;</w:t>
        <w:br/>
        <w:t xml:space="preserve">      &lt;div className="page-heading"&gt;</w:t>
        <w:br/>
        <w:t xml:space="preserve">        &lt;div&gt;</w:t>
        <w:br/>
        <w:t xml:space="preserve">          &lt;h2&gt;Users &amp; Roles&lt;/h2&gt;</w:t>
        <w:br/>
        <w:t xml:space="preserve">          &lt;p&gt;Shop Admin can create Manager and Cashier accounts.&lt;/p&gt;</w:t>
        <w:br/>
        <w:t xml:space="preserve">        &lt;/div&gt;</w:t>
        <w:br/>
        <w:t xml:space="preserve">      &lt;/div&gt;</w:t>
        <w:br/>
        <w:br/>
        <w:t xml:space="preserve">      {message &amp;&amp; &lt;div className="purchase-message success"&gt;{message}&lt;/div&gt;}</w:t>
        <w:br/>
        <w:br/>
        <w:t xml:space="preserve">      &lt;div className="settings-grid"&gt;</w:t>
        <w:br/>
        <w:t xml:space="preserve">        &lt;form className="panel" onSubmit={createUser}&gt;</w:t>
        <w:br/>
        <w:t xml:space="preserve">          &lt;h3&gt;Create Shop User&lt;/h3&gt;</w:t>
        <w:br/>
        <w:br/>
        <w:t xml:space="preserve">          &lt;div className="settings-fields"&gt;</w:t>
        <w:br/>
        <w:t xml:space="preserve">            &lt;label&gt;</w:t>
        <w:br/>
        <w:t xml:space="preserve">              Full Name</w:t>
        <w:br/>
        <w:t xml:space="preserve">              &lt;input</w:t>
        <w:br/>
        <w:t xml:space="preserve">                required</w:t>
        <w:br/>
        <w:t xml:space="preserve">                value={form.fullName}</w:t>
        <w:br/>
        <w:t xml:space="preserve">                onChange={(e) =&gt; setForm({ ...form, fullName: e.target.value })}</w:t>
        <w:br/>
        <w:t xml:space="preserve">              /&gt;</w:t>
        <w:br/>
        <w:t xml:space="preserve">            &lt;/label&gt;</w:t>
        <w:br/>
        <w:br/>
        <w:t xml:space="preserve">            &lt;label&gt;</w:t>
        <w:br/>
        <w:t xml:space="preserve">              Email</w:t>
        <w:br/>
        <w:t xml:space="preserve">              &lt;input</w:t>
        <w:br/>
        <w:t xml:space="preserve">                type="email"</w:t>
        <w:br/>
        <w:t xml:space="preserve">                required</w:t>
        <w:br/>
        <w:t xml:space="preserve">                value={form.email}</w:t>
        <w:br/>
        <w:t xml:space="preserve">                onChange={(e) =&gt; setForm({ ...form, email: e.target.value })}</w:t>
        <w:br/>
        <w:t xml:space="preserve">              /&gt;</w:t>
        <w:br/>
        <w:t xml:space="preserve">            &lt;/label&gt;</w:t>
        <w:br/>
        <w:br/>
        <w:t xml:space="preserve">            &lt;label&gt;</w:t>
        <w:br/>
        <w:t xml:space="preserve">              Temporary Password</w:t>
        <w:br/>
        <w:t xml:space="preserve">              &lt;input</w:t>
        <w:br/>
        <w:t xml:space="preserve">                type="password"</w:t>
        <w:br/>
        <w:t xml:space="preserve">                required</w:t>
        <w:br/>
        <w:t xml:space="preserve">                minLength="8"</w:t>
        <w:br/>
        <w:t xml:space="preserve">                value={form.password}</w:t>
        <w:br/>
        <w:t xml:space="preserve">                onChange={(e) =&gt; setForm({ ...form, password: e.target.value })}</w:t>
        <w:br/>
        <w:t xml:space="preserve">              /&gt;</w:t>
        <w:br/>
        <w:t xml:space="preserve">            &lt;/label&gt;</w:t>
        <w:br/>
        <w:br/>
        <w:t xml:space="preserve">            &lt;label&gt;</w:t>
        <w:br/>
        <w:t xml:space="preserve">              Role</w:t>
        <w:br/>
        <w:t xml:space="preserve">              &lt;select</w:t>
        <w:br/>
        <w:t xml:space="preserve">                value={form.role}</w:t>
      </w:r>
    </w:p>
    <w:p>
      <w:pPr>
        <w:pStyle w:val="CodeBlock"/>
        <w:keepLines w:val="0"/>
      </w:pPr>
      <w:r>
        <w:t xml:space="preserve">                onChange={(e) =&gt; setForm({ ...form, role: e.target.value })}</w:t>
        <w:br/>
        <w:t xml:space="preserve">              &gt;</w:t>
        <w:br/>
        <w:t xml:space="preserve">                &lt;option value="CASHIER"&gt;Cashier&lt;/option&gt;</w:t>
        <w:br/>
        <w:t xml:space="preserve">                &lt;option value="MANAGER"&gt;Manager&lt;/option&gt;</w:t>
        <w:br/>
        <w:t xml:space="preserve">              &lt;/select&gt;</w:t>
        <w:br/>
        <w:t xml:space="preserve">            &lt;/label&gt;</w:t>
        <w:br/>
        <w:t xml:space="preserve">          &lt;/div&gt;</w:t>
        <w:br/>
        <w:br/>
        <w:t xml:space="preserve">          &lt;br /&gt;</w:t>
        <w:br/>
        <w:t xml:space="preserve">          &lt;button className="primary-button"&gt;Create User&lt;/button&gt;</w:t>
        <w:br/>
        <w:t xml:space="preserve">        &lt;/form&gt;</w:t>
        <w:br/>
        <w:br/>
        <w:t xml:space="preserve">        &lt;section className="panel"&gt;</w:t>
        <w:br/>
        <w:t xml:space="preserve">          &lt;h3&gt;Role Liberty&lt;/h3&gt;</w:t>
        <w:br/>
        <w:t xml:space="preserve">          &lt;p&gt;&lt;strong&gt;ADMIN:&lt;/strong&gt; users, products, purchases, inventory, reports, POS.&lt;/p&gt;</w:t>
        <w:br/>
        <w:t xml:space="preserve">          &lt;p&gt;&lt;strong&gt;MANAGER:&lt;/strong&gt; products, purchases, inventory adjustments, reports, POS.&lt;/p&gt;</w:t>
        <w:br/>
        <w:t xml:space="preserve">          &lt;p&gt;&lt;strong&gt;CASHIER:&lt;/strong&gt; POS and permitted sales views only.&lt;/p&gt;</w:t>
        <w:br/>
        <w:t xml:space="preserve">          &lt;p&gt;&lt;strong&gt;PLATFORM OWNER:&lt;/strong&gt; not a shop role. Controls shop ADMIN + subscription kill switch.&lt;/p&gt;</w:t>
        <w:br/>
        <w:t xml:space="preserve">        &lt;/section&gt;</w:t>
        <w:br/>
        <w:t xml:space="preserve">      &lt;/div&gt;</w:t>
        <w:br/>
        <w:br/>
        <w:t xml:space="preserve">      &lt;section className="panel" style={{ marginTop: 18 }}&gt;</w:t>
        <w:br/>
        <w:t xml:space="preserve">        &lt;h3&gt;Shop Users&lt;/h3&gt;</w:t>
        <w:br/>
        <w:t xml:space="preserve">        &lt;div className="data-table-wrapper"&gt;</w:t>
        <w:br/>
        <w:t xml:space="preserve">          &lt;table className="data-table"&gt;</w:t>
        <w:br/>
        <w:t xml:space="preserve">            &lt;thead&gt;</w:t>
        <w:br/>
        <w:t xml:space="preserve">              &lt;tr&gt;</w:t>
        <w:br/>
        <w:t xml:space="preserve">                &lt;th&gt;Name&lt;/th&gt;&lt;th&gt;Email&lt;/th&gt;&lt;th&gt;Role&lt;/th&gt;&lt;th&gt;Status&lt;/th&gt;&lt;th&gt;Action&lt;/th&gt;</w:t>
        <w:br/>
        <w:t xml:space="preserve">              &lt;/tr&gt;</w:t>
        <w:br/>
        <w:t xml:space="preserve">            &lt;/thead&gt;</w:t>
        <w:br/>
        <w:t xml:space="preserve">            &lt;tbody&gt;</w:t>
        <w:br/>
        <w:t xml:space="preserve">              {users.map((item) =&gt; (</w:t>
        <w:br/>
        <w:t xml:space="preserve">                &lt;tr key={item.id}&gt;</w:t>
        <w:br/>
        <w:t xml:space="preserve">                  &lt;td&gt;{item.full_name}&lt;/td&gt;</w:t>
        <w:br/>
        <w:t xml:space="preserve">                  &lt;td&gt;{item.email || "-"}&lt;/td&gt;</w:t>
        <w:br/>
        <w:t xml:space="preserve">                  &lt;td&gt;{item.role}&lt;/td&gt;</w:t>
        <w:br/>
        <w:t xml:space="preserve">                  &lt;td&gt;{item.active ? "ACTIVE" : "INACTIVE"}&lt;/td&gt;</w:t>
        <w:br/>
        <w:t xml:space="preserve">                  &lt;td&gt;</w:t>
        <w:br/>
        <w:t xml:space="preserve">                    {item.role === "ADMIN" ? (</w:t>
        <w:br/>
        <w:t xml:space="preserve">                      &lt;span&gt;Platform controlled&lt;/span&gt;</w:t>
        <w:br/>
        <w:t xml:space="preserve">                    ) : (</w:t>
        <w:br/>
        <w:t xml:space="preserve">                      &lt;button</w:t>
        <w:br/>
        <w:t xml:space="preserve">                        className="secondary-button"</w:t>
        <w:br/>
        <w:t xml:space="preserve">                        onClick={() =&gt; setActive(item.id, !item.active)}</w:t>
        <w:br/>
        <w:t xml:space="preserve">                      &gt;</w:t>
        <w:br/>
        <w:t xml:space="preserve">                        {item.active ? "Disable" : "Enable"}</w:t>
        <w:br/>
        <w:t xml:space="preserve">                      &lt;/button&gt;</w:t>
        <w:br/>
        <w:t xml:space="preserve">                    )}</w:t>
        <w:br/>
        <w:t xml:space="preserve">                  &lt;/td&gt;</w:t>
        <w:br/>
        <w:t xml:space="preserve">                &lt;/tr&gt;</w:t>
        <w:br/>
        <w:t xml:space="preserve">              ))}</w:t>
        <w:br/>
        <w:t xml:space="preserve">            &lt;/tbody&gt;</w:t>
        <w:br/>
        <w:t xml:space="preserve">          &lt;/table&gt;</w:t>
        <w:br/>
        <w:t xml:space="preserve">        &lt;/div&gt;</w:t>
        <w:br/>
        <w:t xml:space="preserve">      &lt;/section&gt;</w:t>
      </w:r>
    </w:p>
    <w:p>
      <w:pPr>
        <w:pStyle w:val="CodeBlock"/>
        <w:keepLines w:val="0"/>
      </w:pPr>
      <w:r>
        <w:t xml:space="preserve">    &lt;/div&gt;</w:t>
        <w:br/>
        <w:t xml:space="preserve">  );</w:t>
        <w:br/>
        <w:t>}</w:t>
        <w:br/>
        <w:t>EOF</w:t>
        <w:br/>
        <w:br/>
        <w:t># Secure Supabase Edge Function.</w:t>
        <w:br/>
        <w:t>cat &gt; supabase/functions/manage-shop-users/index.ts &lt;&lt;'EOF'</w:t>
        <w:br/>
        <w:t>import { createClient } from "https://esm.sh/@supabase/supabase-js@2";</w:t>
        <w:br/>
        <w:br/>
        <w:t>const corsHeaders = {</w:t>
        <w:br/>
        <w:t xml:space="preserve">  "Access-Control-Allow-Origin": "*",</w:t>
        <w:br/>
        <w:t xml:space="preserve">  "Access-Control-Allow-Headers":</w:t>
        <w:br/>
        <w:t xml:space="preserve">    "authorization, x-client-info, apikey, content-type",</w:t>
        <w:br/>
        <w:t>};</w:t>
        <w:br/>
        <w:br/>
        <w:t>Deno.serve(async (req) =&gt; {</w:t>
        <w:br/>
        <w:t xml:space="preserve">  if (req.method === "OPTIONS") {</w:t>
        <w:br/>
        <w:t xml:space="preserve">    return new Response("ok", { headers: corsHeaders });</w:t>
        <w:br/>
        <w:t xml:space="preserve">  }</w:t>
        <w:br/>
        <w:br/>
        <w:t xml:space="preserve">  try {</w:t>
        <w:br/>
        <w:t xml:space="preserve">    const authHeader = req.headers.get("Authorization");</w:t>
        <w:br/>
        <w:br/>
        <w:t xml:space="preserve">    if (!authHeader) throw new Error("Missing authorization");</w:t>
        <w:br/>
        <w:br/>
        <w:t xml:space="preserve">    const url = Deno.env.get("SUPABASE_URL")!;</w:t>
        <w:br/>
        <w:t xml:space="preserve">    const anonKey = Deno.env.get("SUPABASE_ANON_KEY")!;</w:t>
        <w:br/>
        <w:t xml:space="preserve">    const serviceKey = Deno.env.get("SUPABASE_SERVICE_ROLE_KEY")!;</w:t>
        <w:br/>
        <w:br/>
        <w:t xml:space="preserve">    const caller = createClient(url, anonKey, {</w:t>
        <w:br/>
        <w:t xml:space="preserve">      global: { headers: { Authorization: authHeader } },</w:t>
        <w:br/>
        <w:t xml:space="preserve">    });</w:t>
        <w:br/>
        <w:br/>
        <w:t xml:space="preserve">    const admin = createClient(url, serviceKey);</w:t>
        <w:br/>
        <w:br/>
        <w:t xml:space="preserve">    const {</w:t>
        <w:br/>
        <w:t xml:space="preserve">      data: { user },</w:t>
        <w:br/>
        <w:t xml:space="preserve">      error: userError,</w:t>
        <w:br/>
        <w:t xml:space="preserve">    } = await caller.auth.getUser();</w:t>
        <w:br/>
        <w:br/>
        <w:t xml:space="preserve">    if (userError || !user) throw new Error("Invalid session");</w:t>
        <w:br/>
        <w:br/>
        <w:t xml:space="preserve">    const { data: callerProfile, error: profileError } = await admin</w:t>
        <w:br/>
        <w:t xml:space="preserve">      .from("profiles")</w:t>
        <w:br/>
        <w:t xml:space="preserve">      .select("id,shop_id,role,active")</w:t>
        <w:br/>
        <w:t xml:space="preserve">      .eq("id", user.id)</w:t>
        <w:br/>
        <w:t xml:space="preserve">      .single();</w:t>
        <w:br/>
        <w:br/>
        <w:t xml:space="preserve">    if (profileError || !callerProfile) throw new Error("Profile not found");</w:t>
        <w:br/>
        <w:t xml:space="preserve">    if (!callerProfile.active) throw new Error("Account disabled");</w:t>
        <w:br/>
        <w:t xml:space="preserve">    if (callerProfile.role !== "ADMIN") throw new Error("Admin role required");</w:t>
        <w:br/>
        <w:br/>
        <w:t xml:space="preserve">    const { data: shop, error: shopError } = await admin</w:t>
        <w:br/>
        <w:t xml:space="preserve">      .from("shops")</w:t>
        <w:br/>
        <w:t xml:space="preserve">      .select("id,access_enabled,subscription_status,subscription_end_date,max_users")</w:t>
      </w:r>
    </w:p>
    <w:p>
      <w:pPr>
        <w:pStyle w:val="CodeBlock"/>
        <w:keepLines w:val="0"/>
      </w:pPr>
      <w:r>
        <w:t xml:space="preserve">      .eq("id", callerProfile.shop_id)</w:t>
        <w:br/>
        <w:t xml:space="preserve">      .single();</w:t>
        <w:br/>
        <w:br/>
        <w:t xml:space="preserve">    if (shopError || !shop) throw new Error("Shop not found");</w:t>
        <w:br/>
        <w:br/>
        <w:t xml:space="preserve">    const today = new Date().toISOString().slice(0, 10);</w:t>
        <w:br/>
        <w:t xml:space="preserve">    const allowed =</w:t>
        <w:br/>
        <w:t xml:space="preserve">      shop.access_enabled === true &amp;&amp;</w:t>
        <w:br/>
        <w:t xml:space="preserve">      ["TRIAL", "ACTIVE"].includes(shop.subscription_status) &amp;&amp;</w:t>
        <w:br/>
        <w:t xml:space="preserve">      (!shop.subscription_end_date || shop.subscription_end_date &gt;= today);</w:t>
        <w:br/>
        <w:br/>
        <w:t xml:space="preserve">    if (!allowed) throw new Error("SHOP_ACCESS_DISABLED");</w:t>
        <w:br/>
        <w:br/>
        <w:t xml:space="preserve">    const body = await req.json();</w:t>
        <w:br/>
        <w:t xml:space="preserve">    const action = body.action;</w:t>
        <w:br/>
        <w:br/>
        <w:t xml:space="preserve">    if (action === "list") {</w:t>
        <w:br/>
        <w:t xml:space="preserve">      const { data, error } = await admin</w:t>
        <w:br/>
        <w:t xml:space="preserve">        .from("profiles")</w:t>
        <w:br/>
        <w:t xml:space="preserve">        .select("id,full_name,email,role,active,created_at")</w:t>
        <w:br/>
        <w:t xml:space="preserve">        .eq("shop_id", callerProfile.shop_id)</w:t>
        <w:br/>
        <w:t xml:space="preserve">        .order("created_at");</w:t>
        <w:br/>
        <w:br/>
        <w:t xml:space="preserve">      if (error) throw error;</w:t>
        <w:br/>
        <w:br/>
        <w:t xml:space="preserve">      return Response.json({ ok: true, users: data }, { headers: corsHeaders });</w:t>
        <w:br/>
        <w:t xml:space="preserve">    }</w:t>
        <w:br/>
        <w:br/>
        <w:t xml:space="preserve">    if (action === "create") {</w:t>
        <w:br/>
        <w:t xml:space="preserve">      const role = String(body.role || "").toUpperCase();</w:t>
        <w:br/>
        <w:br/>
        <w:t xml:space="preserve">      // Shop ADMIN cannot create another ADMIN.</w:t>
        <w:br/>
        <w:t xml:space="preserve">      if (!["MANAGER", "CASHIER"].includes(role)) {</w:t>
        <w:br/>
        <w:t xml:space="preserve">        throw new Error("Shop Admin can create only MANAGER or CASHIER");</w:t>
        <w:br/>
        <w:t xml:space="preserve">      }</w:t>
        <w:br/>
        <w:br/>
        <w:t xml:space="preserve">      const fullName = String(body.fullName || "").trim();</w:t>
        <w:br/>
        <w:t xml:space="preserve">      const email = String(body.email || "").trim().toLowerCase();</w:t>
        <w:br/>
        <w:t xml:space="preserve">      const password = String(body.password || "");</w:t>
        <w:br/>
        <w:br/>
        <w:t xml:space="preserve">      if (!fullName || !email || password.length &lt; 8) {</w:t>
        <w:br/>
        <w:t xml:space="preserve">        throw new Error("Name, email and password (8+ chars) are required");</w:t>
        <w:br/>
        <w:t xml:space="preserve">      }</w:t>
        <w:br/>
        <w:br/>
        <w:t xml:space="preserve">      const { count } = await admin</w:t>
        <w:br/>
        <w:t xml:space="preserve">        .from("profiles")</w:t>
        <w:br/>
        <w:t xml:space="preserve">        .select("id", { count: "exact", head: true })</w:t>
        <w:br/>
        <w:t xml:space="preserve">        .eq("shop_id", callerProfile.shop_id);</w:t>
        <w:br/>
        <w:br/>
        <w:t xml:space="preserve">      if ((count ?? 0) &gt;= shop.max_users) {</w:t>
        <w:br/>
        <w:t xml:space="preserve">        throw new Error(`Shop user limit reached (${shop.max_users})`);</w:t>
        <w:br/>
        <w:t xml:space="preserve">      }</w:t>
        <w:br/>
        <w:br/>
        <w:t xml:space="preserve">      const { data: created, error: createError } =</w:t>
        <w:br/>
        <w:t xml:space="preserve">        await admin.auth.admin.createUser({</w:t>
      </w:r>
    </w:p>
    <w:p>
      <w:pPr>
        <w:pStyle w:val="CodeBlock"/>
        <w:keepLines w:val="0"/>
      </w:pPr>
      <w:r>
        <w:t xml:space="preserve">          email,</w:t>
        <w:br/>
        <w:t xml:space="preserve">          password,</w:t>
        <w:br/>
        <w:t xml:space="preserve">          email_confirm: true,</w:t>
        <w:br/>
        <w:t xml:space="preserve">          user_metadata: { full_name: fullName },</w:t>
        <w:br/>
        <w:t xml:space="preserve">        });</w:t>
        <w:br/>
        <w:br/>
        <w:t xml:space="preserve">      if (createError) throw createError;</w:t>
        <w:br/>
        <w:br/>
        <w:t xml:space="preserve">      const { error: insertError } = await admin.from("profiles").insert({</w:t>
        <w:br/>
        <w:t xml:space="preserve">        id: created.user.id,</w:t>
        <w:br/>
        <w:t xml:space="preserve">        shop_id: callerProfile.shop_id,</w:t>
        <w:br/>
        <w:t xml:space="preserve">        full_name: fullName,</w:t>
        <w:br/>
        <w:t xml:space="preserve">        email,</w:t>
        <w:br/>
        <w:t xml:space="preserve">        role,</w:t>
        <w:br/>
        <w:t xml:space="preserve">        active: true,</w:t>
        <w:br/>
        <w:t xml:space="preserve">      });</w:t>
        <w:br/>
        <w:br/>
        <w:t xml:space="preserve">      if (insertError) {</w:t>
        <w:br/>
        <w:t xml:space="preserve">        await admin.auth.admin.deleteUser(created.user.id);</w:t>
        <w:br/>
        <w:t xml:space="preserve">        throw insertError;</w:t>
        <w:br/>
        <w:t xml:space="preserve">      }</w:t>
        <w:br/>
        <w:br/>
        <w:t xml:space="preserve">      return Response.json(</w:t>
        <w:br/>
        <w:t xml:space="preserve">        { ok: true, userId: created.user.id },</w:t>
        <w:br/>
        <w:t xml:space="preserve">        { headers: corsHeaders }</w:t>
        <w:br/>
        <w:t xml:space="preserve">      );</w:t>
        <w:br/>
        <w:t xml:space="preserve">    }</w:t>
        <w:br/>
        <w:br/>
        <w:t xml:space="preserve">    if (action === "set_active") {</w:t>
        <w:br/>
        <w:t xml:space="preserve">      const targetId = String(body.userId || "");</w:t>
        <w:br/>
        <w:t xml:space="preserve">      const active = body.active === true;</w:t>
        <w:br/>
        <w:br/>
        <w:t xml:space="preserve">      const { data: target, error: targetError } = await admin</w:t>
        <w:br/>
        <w:t xml:space="preserve">        .from("profiles")</w:t>
        <w:br/>
        <w:t xml:space="preserve">        .select("id,shop_id,role")</w:t>
        <w:br/>
        <w:t xml:space="preserve">        .eq("id", targetId)</w:t>
        <w:br/>
        <w:t xml:space="preserve">        .eq("shop_id", callerProfile.shop_id)</w:t>
        <w:br/>
        <w:t xml:space="preserve">        .single();</w:t>
        <w:br/>
        <w:br/>
        <w:t xml:space="preserve">      if (targetError || !target) throw new Error("User not found");</w:t>
        <w:br/>
        <w:t xml:space="preserve">      if (target.role === "ADMIN") throw new Error("Shop ADMIN is platform controlled");</w:t>
        <w:br/>
        <w:br/>
        <w:t xml:space="preserve">      const { error } = await admin</w:t>
        <w:br/>
        <w:t xml:space="preserve">        .from("profiles")</w:t>
        <w:br/>
        <w:t xml:space="preserve">        .update({ active })</w:t>
        <w:br/>
        <w:t xml:space="preserve">        .eq("id", targetId)</w:t>
        <w:br/>
        <w:t xml:space="preserve">        .eq("shop_id", callerProfile.shop_id);</w:t>
        <w:br/>
        <w:br/>
        <w:t xml:space="preserve">      if (error) throw error;</w:t>
        <w:br/>
        <w:br/>
        <w:t xml:space="preserve">      return Response.json({ ok: true }, { headers: corsHeaders });</w:t>
        <w:br/>
        <w:t xml:space="preserve">    }</w:t>
        <w:br/>
        <w:br/>
        <w:t xml:space="preserve">    throw new Error("Unsupported action");</w:t>
        <w:br/>
        <w:t xml:space="preserve">  } catch (error) {</w:t>
      </w:r>
    </w:p>
    <w:p>
      <w:pPr>
        <w:pStyle w:val="CodeBlock"/>
        <w:keepLines w:val="0"/>
      </w:pPr>
      <w:r>
        <w:t xml:space="preserve">    return Response.json(</w:t>
        <w:br/>
        <w:t xml:space="preserve">      { ok: false, message: error instanceof Error ? error.message : String(error) },</w:t>
        <w:br/>
        <w:t xml:space="preserve">      { status: 400, headers: corsHeaders }</w:t>
        <w:br/>
        <w:t xml:space="preserve">    );</w:t>
        <w:br/>
        <w:t xml:space="preserve">  }</w:t>
        <w:br/>
        <w:t>});</w:t>
        <w:br/>
        <w:t>EOF</w:t>
        <w:br/>
        <w:br/>
        <w:t># Rewrite Layout with role-aware Users menu + logout.</w:t>
        <w:br/>
        <w:t>cat &gt; src/components/Layout.jsx &lt;&lt;'EOF'</w:t>
        <w:br/>
        <w:t>import { NavLink, Outlet } from "react-router-dom";</w:t>
        <w:br/>
        <w:t>import {</w:t>
        <w:br/>
        <w:t xml:space="preserve">  BarChart3,</w:t>
        <w:br/>
        <w:t xml:space="preserve">  LayoutDashboard,</w:t>
        <w:br/>
        <w:t xml:space="preserve">  LogOut,</w:t>
        <w:br/>
        <w:t xml:space="preserve">  Package,</w:t>
        <w:br/>
        <w:t xml:space="preserve">  ReceiptText,</w:t>
        <w:br/>
        <w:t xml:space="preserve">  ScanBarcode,</w:t>
        <w:br/>
        <w:t xml:space="preserve">  Settings,</w:t>
        <w:br/>
        <w:t xml:space="preserve">  ShoppingBag,</w:t>
        <w:br/>
        <w:t xml:space="preserve">  Truck,</w:t>
        <w:br/>
        <w:t xml:space="preserve">  UsersRound,</w:t>
        <w:br/>
        <w:t xml:space="preserve">  Warehouse,</w:t>
        <w:br/>
        <w:t xml:space="preserve">  Wine,</w:t>
        <w:br/>
        <w:t>} from "lucide-react";</w:t>
        <w:br/>
        <w:t>import { useAuth } from "../context/AuthContext";</w:t>
        <w:br/>
        <w:br/>
        <w:t>const navigation = [</w:t>
        <w:br/>
        <w:t xml:space="preserve">  { path: "/", label: "Dashboard", icon: LayoutDashboard },</w:t>
        <w:br/>
        <w:t xml:space="preserve">  { path: "/pos", label: "POS Billing", icon: ScanBarcode },</w:t>
        <w:br/>
        <w:t xml:space="preserve">  { path: "/products", label: "Products", icon: Package },</w:t>
        <w:br/>
        <w:t xml:space="preserve">  { path: "/inventory", label: "Inventory", icon: Warehouse },</w:t>
        <w:br/>
        <w:t xml:space="preserve">  { path: "/purchases", label: "Purchases", icon: Truck },</w:t>
        <w:br/>
        <w:t xml:space="preserve">  { path: "/sales", label: "Sales", icon: ReceiptText },</w:t>
        <w:br/>
        <w:t xml:space="preserve">  { path: "/reports", label: "Reports", icon: BarChart3 },</w:t>
        <w:br/>
        <w:t xml:space="preserve">  { path: "/users", label: "Users", icon: UsersRound, adminOnly: true },</w:t>
        <w:br/>
        <w:t xml:space="preserve">  { path: "/settings", label: "Settings", icon: Settings },</w:t>
        <w:br/>
        <w:t>];</w:t>
        <w:br/>
        <w:br/>
        <w:t>export default function Layout() {</w:t>
        <w:br/>
        <w:t xml:space="preserve">  const { profile, signOut } = useAuth();</w:t>
        <w:br/>
        <w:br/>
        <w:t xml:space="preserve">  return (</w:t>
        <w:br/>
        <w:t xml:space="preserve">    &lt;div className="app-shell"&gt;</w:t>
        <w:br/>
        <w:t xml:space="preserve">      &lt;aside className="sidebar"&gt;</w:t>
        <w:br/>
        <w:t xml:space="preserve">        &lt;div className="brand"&gt;</w:t>
        <w:br/>
        <w:t xml:space="preserve">          &lt;div className="brand-icon"&gt;&lt;Wine size={25} /&gt;&lt;/div&gt;</w:t>
        <w:br/>
        <w:t xml:space="preserve">          &lt;div&gt;</w:t>
        <w:br/>
        <w:t xml:space="preserve">            &lt;div className="brand-name"&gt;WineShop POS&lt;/div&gt;</w:t>
        <w:br/>
        <w:t xml:space="preserve">            &lt;div className="brand-subtitle"&gt;{profile?.shop_name || "Retail Management"}&lt;/div&gt;</w:t>
        <w:br/>
        <w:t xml:space="preserve">          &lt;/div&gt;</w:t>
        <w:br/>
        <w:t xml:space="preserve">        &lt;/div&gt;</w:t>
        <w:br/>
        <w:br/>
        <w:t xml:space="preserve">        &lt;nav className="nav-menu"&gt;</w:t>
        <w:br/>
        <w:t xml:space="preserve">          {navigation</w:t>
      </w:r>
    </w:p>
    <w:p>
      <w:pPr>
        <w:pStyle w:val="CodeBlock"/>
        <w:keepLines w:val="0"/>
      </w:pPr>
      <w:r>
        <w:t xml:space="preserve">            .filter((item) =&gt; !item.adminOnly || profile?.role === "ADMIN")</w:t>
        <w:br/>
        <w:t xml:space="preserve">            .map((item) =&gt; {</w:t>
        <w:br/>
        <w:t xml:space="preserve">              const Icon = item.icon;</w:t>
        <w:br/>
        <w:t xml:space="preserve">              return (</w:t>
        <w:br/>
        <w:t xml:space="preserve">                &lt;NavLink</w:t>
        <w:br/>
        <w:t xml:space="preserve">                  key={item.path}</w:t>
        <w:br/>
        <w:t xml:space="preserve">                  to={item.path}</w:t>
        <w:br/>
        <w:t xml:space="preserve">                  end={item.path === "/"}</w:t>
        <w:br/>
        <w:t xml:space="preserve">                  className={({ isActive }) =&gt;</w:t>
        <w:br/>
        <w:t xml:space="preserve">                    isActive ? "nav-item active" : "nav-item"</w:t>
        <w:br/>
        <w:t xml:space="preserve">                  }</w:t>
        <w:br/>
        <w:t xml:space="preserve">                &gt;</w:t>
        <w:br/>
        <w:t xml:space="preserve">                  &lt;Icon size={19} /&gt;</w:t>
        <w:br/>
        <w:t xml:space="preserve">                  &lt;span&gt;{item.label}&lt;/span&gt;</w:t>
        <w:br/>
        <w:t xml:space="preserve">                &lt;/NavLink&gt;</w:t>
        <w:br/>
        <w:t xml:space="preserve">              );</w:t>
        <w:br/>
        <w:t xml:space="preserve">            })}</w:t>
        <w:br/>
        <w:t xml:space="preserve">        &lt;/nav&gt;</w:t>
        <w:br/>
        <w:br/>
        <w:t xml:space="preserve">        &lt;div className="sidebar-footer"&gt;</w:t>
        <w:br/>
        <w:t xml:space="preserve">          &lt;ShoppingBag size={18} /&gt;</w:t>
        <w:br/>
        <w:t xml:space="preserve">          &lt;div&gt;</w:t>
        <w:br/>
        <w:t xml:space="preserve">            &lt;strong&gt;{profile?.full_name || "User"}&lt;/strong&gt;</w:t>
        <w:br/>
        <w:t xml:space="preserve">            &lt;span&gt;{profile?.role || ""}&lt;/span&gt;</w:t>
        <w:br/>
        <w:t xml:space="preserve">          &lt;/div&gt;</w:t>
        <w:br/>
        <w:t xml:space="preserve">          &lt;button</w:t>
        <w:br/>
        <w:t xml:space="preserve">            title="Sign out"</w:t>
        <w:br/>
        <w:t xml:space="preserve">            onClick={signOut}</w:t>
        <w:br/>
        <w:t xml:space="preserve">            style={{</w:t>
        <w:br/>
        <w:t xml:space="preserve">              marginLeft: "auto",</w:t>
        <w:br/>
        <w:t xml:space="preserve">              border: 0,</w:t>
        <w:br/>
        <w:t xml:space="preserve">              background: "transparent",</w:t>
        <w:br/>
        <w:t xml:space="preserve">              color: "white",</w:t>
        <w:br/>
        <w:t xml:space="preserve">              padding: 4</w:t>
        <w:br/>
        <w:t xml:space="preserve">            }}</w:t>
        <w:br/>
        <w:t xml:space="preserve">          &gt;</w:t>
        <w:br/>
        <w:t xml:space="preserve">            &lt;LogOut size={17} /&gt;</w:t>
        <w:br/>
        <w:t xml:space="preserve">          &lt;/button&gt;</w:t>
        <w:br/>
        <w:t xml:space="preserve">        &lt;/div&gt;</w:t>
        <w:br/>
        <w:t xml:space="preserve">      &lt;/aside&gt;</w:t>
        <w:br/>
        <w:br/>
        <w:t xml:space="preserve">      &lt;main className="main-area"&gt;</w:t>
        <w:br/>
        <w:t xml:space="preserve">        &lt;header className="topbar"&gt;</w:t>
        <w:br/>
        <w:t xml:space="preserve">          &lt;div&gt;</w:t>
        <w:br/>
        <w:t xml:space="preserve">            &lt;h1&gt;Wine Shop Management&lt;/h1&gt;</w:t>
        <w:br/>
        <w:t xml:space="preserve">            &lt;p&gt;Barcode billing &amp; inventory&lt;/p&gt;</w:t>
        <w:br/>
        <w:t xml:space="preserve">          &lt;/div&gt;</w:t>
        <w:br/>
        <w:br/>
        <w:t xml:space="preserve">          &lt;div className="user-pill"&gt;</w:t>
        <w:br/>
        <w:t xml:space="preserve">            &lt;div className="avatar"&gt;</w:t>
        <w:br/>
        <w:t xml:space="preserve">              {(profile?.full_name || "U").slice(0, 1).toUpperCase()}</w:t>
        <w:br/>
        <w:t xml:space="preserve">            &lt;/div&gt;</w:t>
        <w:br/>
        <w:t xml:space="preserve">            &lt;div&gt;</w:t>
        <w:br/>
        <w:t xml:space="preserve">              &lt;strong&gt;{profile?.full_name || "User"}&lt;/strong&gt;</w:t>
        <w:br/>
        <w:t xml:space="preserve">              &lt;span&gt;{profile?.role || ""}&lt;/span&gt;</w:t>
      </w:r>
    </w:p>
    <w:p>
      <w:pPr>
        <w:pStyle w:val="CodeBlock"/>
        <w:keepLines w:val="0"/>
      </w:pPr>
      <w:r>
        <w:t xml:space="preserve">            &lt;/div&gt;</w:t>
        <w:br/>
        <w:t xml:space="preserve">          &lt;/div&gt;</w:t>
        <w:br/>
        <w:t xml:space="preserve">        &lt;/header&gt;</w:t>
        <w:br/>
        <w:br/>
        <w:t xml:space="preserve">        &lt;div className="page-area"&gt;&lt;Outlet /&gt;&lt;/div&gt;</w:t>
        <w:br/>
        <w:t xml:space="preserve">      &lt;/main&gt;</w:t>
        <w:br/>
        <w:t xml:space="preserve">    &lt;/div&gt;</w:t>
        <w:br/>
        <w:t xml:space="preserve">  );</w:t>
        <w:br/>
        <w:t>}</w:t>
        <w:br/>
        <w:t>EOF</w:t>
        <w:br/>
        <w:br/>
        <w:t># Rewrite App routes with login/protection/users.</w:t>
        <w:br/>
        <w:t>cat &gt; src/App.jsx &lt;&lt;'EOF'</w:t>
        <w:br/>
        <w:t>import { Route, Routes } from "react-router-dom";</w:t>
        <w:br/>
        <w:t>import Layout from "./components/Layout";</w:t>
        <w:br/>
        <w:t>import RequireAuth from "./components/RequireAuth";</w:t>
        <w:br/>
        <w:t>import AddProduct from "./pages/AddProduct";</w:t>
        <w:br/>
        <w:t>import Dashboard from "./pages/Dashboard";</w:t>
        <w:br/>
        <w:t>import EditProduct from "./pages/EditProduct";</w:t>
        <w:br/>
        <w:t>import Inventory from "./pages/Inventory";</w:t>
        <w:br/>
        <w:t>import Login from "./pages/Login";</w:t>
        <w:br/>
        <w:t>import POS from "./pages/POS";</w:t>
        <w:br/>
        <w:t>import Products from "./pages/Products";</w:t>
        <w:br/>
        <w:t>import Purchases from "./pages/Purchases";</w:t>
        <w:br/>
        <w:t>import Reports from "./pages/Reports";</w:t>
        <w:br/>
        <w:t>import SaleDetails from "./pages/SaleDetails";</w:t>
        <w:br/>
        <w:t>import Sales from "./pages/Sales";</w:t>
        <w:br/>
        <w:t>import Settings from "./pages/Settings";</w:t>
        <w:br/>
        <w:t>import Users from "./pages/Users";</w:t>
        <w:br/>
        <w:br/>
        <w:t>export default function App() {</w:t>
        <w:br/>
        <w:t xml:space="preserve">  return (</w:t>
        <w:br/>
        <w:t xml:space="preserve">    &lt;Routes&gt;</w:t>
        <w:br/>
        <w:t xml:space="preserve">      &lt;Route path="/login" element={&lt;Login /&gt;} /&gt;</w:t>
        <w:br/>
        <w:br/>
        <w:t xml:space="preserve">      &lt;Route element={&lt;RequireAuth /&gt;}&gt;</w:t>
        <w:br/>
        <w:t xml:space="preserve">        &lt;Route element={&lt;Layout /&gt;}&gt;</w:t>
        <w:br/>
        <w:t xml:space="preserve">          &lt;Route index element={&lt;Dashboard /&gt;} /&gt;</w:t>
        <w:br/>
        <w:t xml:space="preserve">          &lt;Route path="pos" element={&lt;POS /&gt;} /&gt;</w:t>
        <w:br/>
        <w:br/>
        <w:t xml:space="preserve">          &lt;Route path="products" element={&lt;Products /&gt;} /&gt;</w:t>
        <w:br/>
        <w:t xml:space="preserve">          &lt;Route path="products/new" element={&lt;AddProduct /&gt;} /&gt;</w:t>
        <w:br/>
        <w:t xml:space="preserve">          &lt;Route path="products/:id/edit" element={&lt;EditProduct /&gt;} /&gt;</w:t>
        <w:br/>
        <w:br/>
        <w:t xml:space="preserve">          &lt;Route path="inventory" element={&lt;Inventory /&gt;} /&gt;</w:t>
        <w:br/>
        <w:t xml:space="preserve">          &lt;Route path="purchases" element={&lt;Purchases /&gt;} /&gt;</w:t>
        <w:br/>
        <w:br/>
        <w:t xml:space="preserve">          &lt;Route path="sales" element={&lt;Sales /&gt;} /&gt;</w:t>
        <w:br/>
        <w:t xml:space="preserve">          &lt;Route path="sales/:id" element={&lt;SaleDetails /&gt;} /&gt;</w:t>
        <w:br/>
        <w:br/>
        <w:t xml:space="preserve">          &lt;Route path="reports" element={&lt;Reports /&gt;} /&gt;</w:t>
        <w:br/>
        <w:t xml:space="preserve">          &lt;Route path="users" element={&lt;Users /&gt;} /&gt;</w:t>
        <w:br/>
        <w:t xml:space="preserve">          &lt;Route path="settings" element={&lt;Settings /&gt;} /&gt;</w:t>
        <w:br/>
        <w:t xml:space="preserve">        &lt;/Route&gt;</w:t>
        <w:br/>
        <w:t xml:space="preserve">      &lt;/Route&gt;</w:t>
      </w:r>
    </w:p>
    <w:p>
      <w:pPr>
        <w:pStyle w:val="CodeBlock"/>
        <w:keepLines w:val="0"/>
      </w:pPr>
      <w:r>
        <w:t xml:space="preserve">    &lt;/Routes&gt;</w:t>
        <w:br/>
        <w:t xml:space="preserve">  );</w:t>
        <w:br/>
        <w:t>}</w:t>
        <w:br/>
        <w:t>EOF</w:t>
        <w:br/>
        <w:br/>
        <w:t># Patch main.jsx to HashRouter + AuthProvider.</w:t>
        <w:br/>
        <w:t>node &lt;&lt;'NODE'</w:t>
        <w:br/>
        <w:t>const fs = require("fs");</w:t>
        <w:br/>
        <w:t>const file = "src/main.jsx";</w:t>
        <w:br/>
        <w:t>let text = fs.readFileSync(file, "utf8");</w:t>
        <w:br/>
        <w:br/>
        <w:t>text = text.replaceAll("BrowserRouter", "HashRouter");</w:t>
        <w:br/>
        <w:br/>
        <w:t>if (!text.includes('AuthProvider')) {</w:t>
        <w:br/>
        <w:t xml:space="preserve">  text = text.replace(</w:t>
        <w:br/>
        <w:t xml:space="preserve">    'import App from "./App";',</w:t>
        <w:br/>
        <w:t xml:space="preserve">    'import App from "./App";\nimport { AuthProvider } from "./context/AuthContext";'</w:t>
        <w:br/>
        <w:t xml:space="preserve">  );</w:t>
        <w:br/>
        <w:br/>
        <w:t xml:space="preserve">  text = text.replace(</w:t>
        <w:br/>
        <w:t xml:space="preserve">    "&lt;ShopProvider&gt;\n        &lt;App /&gt;\n      &lt;/ShopProvider&gt;",</w:t>
        <w:br/>
        <w:t xml:space="preserve">    "&lt;AuthProvider&gt;\n        &lt;ShopProvider&gt;\n          &lt;App /&gt;\n        &lt;/ShopProvider&gt;\n      &lt;/AuthProvider&gt;"</w:t>
        <w:br/>
        <w:t xml:space="preserve">  );</w:t>
        <w:br/>
        <w:t>}</w:t>
        <w:br/>
        <w:br/>
        <w:t>fs.writeFileSync(file, text);</w:t>
        <w:br/>
        <w:t>NODE</w:t>
        <w:br/>
        <w:br/>
        <w:t>cat &gt;&gt; src/index.css &lt;&lt;'EOF'</w:t>
        <w:br/>
        <w:br/>
        <w:t>/* Auth / subscription / user-management */</w:t>
        <w:br/>
        <w:t>.auth-screen {</w:t>
        <w:br/>
        <w:t xml:space="preserve">  min-height: 100vh;</w:t>
        <w:br/>
        <w:t xml:space="preserve">  display: grid;</w:t>
        <w:br/>
        <w:t xml:space="preserve">  place-items: center;</w:t>
        <w:br/>
        <w:t xml:space="preserve">  padding: 24px;</w:t>
        <w:br/>
        <w:t xml:space="preserve">  background: #f4f5f7;</w:t>
        <w:br/>
        <w:t>}</w:t>
        <w:br/>
        <w:br/>
        <w:t>.auth-card {</w:t>
        <w:br/>
        <w:t xml:space="preserve">  width: min(420px, 100%);</w:t>
        <w:br/>
        <w:t xml:space="preserve">  padding: 28px;</w:t>
        <w:br/>
        <w:t xml:space="preserve">  display: grid;</w:t>
        <w:br/>
        <w:t xml:space="preserve">  gap: 16px;</w:t>
        <w:br/>
        <w:t xml:space="preserve">  border: 1px solid #e5e6e9;</w:t>
        <w:br/>
        <w:t xml:space="preserve">  border-radius: 14px;</w:t>
        <w:br/>
        <w:t xml:space="preserve">  background: #fff;</w:t>
        <w:br/>
        <w:t>}</w:t>
        <w:br/>
        <w:br/>
        <w:t>.auth-card h1,</w:t>
        <w:br/>
        <w:t>.auth-card h2,</w:t>
        <w:br/>
        <w:t>.auth-card p {</w:t>
        <w:br/>
        <w:t xml:space="preserve">  margin: 0;</w:t>
        <w:br/>
        <w:t>}</w:t>
        <w:br/>
      </w:r>
    </w:p>
    <w:p>
      <w:pPr>
        <w:pStyle w:val="CodeBlock"/>
        <w:keepLines w:val="0"/>
      </w:pPr>
      <w:r>
        <w:t>.auth-card label {</w:t>
        <w:br/>
        <w:t xml:space="preserve">  display: grid;</w:t>
        <w:br/>
        <w:t xml:space="preserve">  gap: 6px;</w:t>
        <w:br/>
        <w:t xml:space="preserve">  font-size: 12px;</w:t>
        <w:br/>
        <w:t xml:space="preserve">  font-weight: 700;</w:t>
        <w:br/>
        <w:t>}</w:t>
        <w:br/>
        <w:br/>
        <w:t>.auth-card input,</w:t>
        <w:br/>
        <w:t>.settings-fields select {</w:t>
        <w:br/>
        <w:t xml:space="preserve">  width: 100%;</w:t>
        <w:br/>
        <w:t xml:space="preserve">  height: 43px;</w:t>
        <w:br/>
        <w:t xml:space="preserve">  padding: 0 11px;</w:t>
        <w:br/>
        <w:t xml:space="preserve">  border: 1px solid #dcdde0;</w:t>
        <w:br/>
        <w:t xml:space="preserve">  border-radius: 8px;</w:t>
        <w:br/>
        <w:t xml:space="preserve">  background: #fff;</w:t>
        <w:br/>
        <w:t>}</w:t>
        <w:br/>
        <w:t>EOF</w:t>
        <w:br/>
        <w:br/>
        <w:t>cat &gt; docs/chapters/14-auth-multishop-users.md &lt;&lt;'EOF'</w:t>
        <w:br/>
        <w:t># Chapter 14 — Authentication, Multi-Shop Roles &amp; User Management</w:t>
        <w:br/>
        <w:br/>
        <w:t>## Hierarchy</w:t>
        <w:br/>
        <w:br/>
        <w:t>PLATFORM OWNER / DEVELOPER</w:t>
        <w:br/>
        <w:t>- creates/controls the first ADMIN for each shop</w:t>
        <w:br/>
        <w:t>- controls subscription status / kill switch</w:t>
        <w:br/>
        <w:t>- is stored separately in `platform_admins`</w:t>
        <w:br/>
        <w:t>- is NOT a tenant/shop role</w:t>
        <w:br/>
        <w:br/>
        <w:t>SHOP ADMIN</w:t>
        <w:br/>
        <w:t>- manages its own shop</w:t>
        <w:br/>
        <w:t>- can create MANAGER and CASHIER users</w:t>
        <w:br/>
        <w:t>- cannot create another ADMIN</w:t>
        <w:br/>
        <w:t>- can disable/re-enable Manager/Cashier users</w:t>
        <w:br/>
        <w:br/>
        <w:t>MANAGER</w:t>
        <w:br/>
        <w:t>- product/inventory/purchase/report/POS operational permissions</w:t>
        <w:br/>
        <w:br/>
        <w:t>CASHIER</w:t>
        <w:br/>
        <w:t>- POS-focused permissions</w:t>
        <w:br/>
        <w:br/>
        <w:t>## Security</w:t>
        <w:br/>
        <w:br/>
        <w:t>The browser never receives `service_role`.</w:t>
        <w:br/>
        <w:br/>
        <w:t>`manage-shop-users` is a Supabase Edge Function.</w:t>
        <w:br/>
        <w:t>It validates the logged-in caller is the shop ADMIN, then uses service-role only inside the server-side function.</w:t>
        <w:br/>
        <w:br/>
        <w:t>## Kill Switch</w:t>
        <w:br/>
        <w:br/>
        <w:t>`shops.access_enabled = false` blocks shop data/RPC access.</w:t>
        <w:br/>
        <w:br/>
        <w:t>## OCR Purchase Roadmap</w:t>
        <w:br/>
        <w:br/>
        <w:t>Recommended invoice-stock workflow:</w:t>
      </w:r>
    </w:p>
    <w:p>
      <w:pPr>
        <w:pStyle w:val="CodeBlock"/>
        <w:keepLines w:val="0"/>
      </w:pPr>
      <w:r>
        <w:br/>
        <w:t>Invoice image/PDF</w:t>
        <w:br/>
        <w:t>-&gt; Azure AI Document Intelligence prebuilt invoice model</w:t>
        <w:br/>
        <w:t>-&gt; supplier + invoice number + line items + quantity + unit price</w:t>
        <w:br/>
        <w:t>-&gt; match extracted items to Product Master</w:t>
        <w:br/>
        <w:t>-&gt; human review screen</w:t>
        <w:br/>
        <w:t>-&gt; user confirms</w:t>
        <w:br/>
        <w:t>-&gt; call `receive_purchase()`</w:t>
        <w:br/>
        <w:t>-&gt; inventory + stock movement updated transactionally</w:t>
        <w:br/>
        <w:br/>
        <w:t>OCR must never directly change stock without user confirmation.</w:t>
        <w:br/>
        <w:t>EOF</w:t>
        <w:br/>
        <w:br/>
        <w:t>echo "Running production build..."</w:t>
        <w:br/>
        <w:t>npm run build</w:t>
        <w:br/>
        <w:br/>
        <w:t>git add   .env.example   .gitignore   src/lib   src/context/AuthContext.jsx   src/components/RequireAuth.jsx   src/components/Layout.jsx   src/pages/Login.jsx   src/pages/Users.jsx   src/App.jsx   src/main.jsx   src/index.css   supabase/functions/manage-shop-users/index.ts   docs/chapters/14-auth-multishop-users.md   apply_auth_users.sh</w:t>
        <w:br/>
        <w:br/>
        <w:t>git commit -m "Chapter 14 - Supabase auth multi-shop roles and user management"</w:t>
        <w:br/>
        <w:t>git push</w:t>
        <w:br/>
        <w:br/>
        <w:t>echo</w:t>
        <w:br/>
        <w:t>echo "============================================================"</w:t>
        <w:br/>
        <w:t>echo "FRONTEND AUTH PATCH COMPLETE"</w:t>
        <w:br/>
        <w:t>echo</w:t>
        <w:br/>
        <w:t>echo "NEXT REQUIRED:"</w:t>
        <w:br/>
        <w:t>echo "1. Run supabase_multi_shop_schema.sql in Supabase SQL Editor."</w:t>
        <w:br/>
        <w:t>echo "2. Rotate the previously exposed service-role key."</w:t>
        <w:br/>
        <w:t>echo "3. Deploy Edge Function using Supabase CLI:"</w:t>
        <w:br/>
        <w:t>echo "   supabase login"</w:t>
        <w:br/>
        <w:t>echo "   supabase link --project-ref uiurgplnsgmawvxhjzzp"</w:t>
        <w:br/>
        <w:t>echo "   supabase functions deploy manage-shop-users"</w:t>
        <w:br/>
        <w:t>echo "============================================================"</w:t>
      </w:r>
    </w:p>
    <w:p>
      <w:r>
        <w:br w:type="page"/>
      </w:r>
    </w:p>
    <w:p>
      <w:pPr>
        <w:pStyle w:val="Heading2"/>
      </w:pPr>
      <w:r>
        <w:t>A.4 Azure Blob deployment script</w:t>
      </w:r>
    </w:p>
    <w:p>
      <w:r>
        <w:t>Source artifact: deploy_azure_blob.sh</w:t>
      </w:r>
    </w:p>
    <w:p>
      <w:pPr>
        <w:pStyle w:val="CodeBlock"/>
        <w:keepLines w:val="0"/>
      </w:pPr>
      <w:r>
        <w:t>#!/usr/bin/env bash</w:t>
        <w:br/>
        <w:t>set -euo pipefail</w:t>
        <w:br/>
        <w:br/>
        <w:t>cd /e/WineShopPOS</w:t>
        <w:br/>
        <w:br/>
        <w:t>SUBSCRIPTION="Azure subscription 1"</w:t>
        <w:br/>
        <w:t>RESOURCE_GROUP="wineshopPOS"</w:t>
        <w:br/>
        <w:t>STORAGE_ACCOUNT="wineshoppos"</w:t>
        <w:br/>
        <w:br/>
        <w:t>echo "=== WineShopPOS -&gt; Azure Blob Static Website ==="</w:t>
        <w:br/>
        <w:br/>
        <w:t>if ! command -v az &gt;/dev/null 2&gt;&amp;1; then</w:t>
        <w:br/>
        <w:t xml:space="preserve">  echo "ERROR: Azure CLI (az) is not installed."</w:t>
        <w:br/>
        <w:t xml:space="preserve">  echo "Install Azure CLI, reopen Git Bash, then run this script again."</w:t>
        <w:br/>
        <w:t xml:space="preserve">  exit 1</w:t>
        <w:br/>
        <w:t>fi</w:t>
        <w:br/>
        <w:br/>
        <w:t>if ! command -v npm &gt;/dev/null 2&gt;&amp;1; then</w:t>
        <w:br/>
        <w:t xml:space="preserve">  echo "ERROR: npm is not installed."</w:t>
        <w:br/>
        <w:t xml:space="preserve">  exit 1</w:t>
        <w:br/>
        <w:t>fi</w:t>
        <w:br/>
        <w:br/>
        <w:t># Blob static hosting works best with hash routing.</w:t>
        <w:br/>
        <w:t>node &lt;&lt;'NODE'</w:t>
        <w:br/>
        <w:t>const fs = require("fs");</w:t>
        <w:br/>
        <w:t>const file = "src/main.jsx";</w:t>
        <w:br/>
        <w:br/>
        <w:t>if (!fs.existsSync(file)) {</w:t>
        <w:br/>
        <w:t xml:space="preserve">  console.error("src/main.jsx not found");</w:t>
        <w:br/>
        <w:t xml:space="preserve">  process.exit(1);</w:t>
        <w:br/>
        <w:t>}</w:t>
        <w:br/>
        <w:br/>
        <w:t>let text = fs.readFileSync(file, "utf8");</w:t>
        <w:br/>
        <w:br/>
        <w:t>if (text.includes("BrowserRouter")) {</w:t>
        <w:br/>
        <w:t xml:space="preserve">  text = text.replaceAll("BrowserRouter", "HashRouter");</w:t>
        <w:br/>
        <w:t xml:space="preserve">  fs.writeFileSync(file, text);</w:t>
        <w:br/>
        <w:t xml:space="preserve">  console.log("Changed BrowserRouter -&gt; HashRouter for Azure Blob hosting.");</w:t>
        <w:br/>
        <w:t>} else if (text.includes("HashRouter")) {</w:t>
        <w:br/>
        <w:t xml:space="preserve">  console.log("HashRouter already configured.");</w:t>
        <w:br/>
        <w:t>} else {</w:t>
        <w:br/>
        <w:t xml:space="preserve">  console.log("Router name not found in main.jsx; no router patch applied.");</w:t>
        <w:br/>
        <w:t>}</w:t>
        <w:br/>
        <w:t>NODE</w:t>
        <w:br/>
        <w:br/>
        <w:t>echo "Logging in to Azure..."</w:t>
        <w:br/>
        <w:t>az login</w:t>
        <w:br/>
        <w:br/>
        <w:t>echo "Selecting subscription..."</w:t>
        <w:br/>
        <w:t>az account set --subscription "$SUBSCRIPTION"</w:t>
        <w:br/>
        <w:br/>
        <w:t>echo "Verifying storage account..."</w:t>
        <w:br/>
        <w:t>az storage account show \</w:t>
        <w:br/>
        <w:t xml:space="preserve">  --name "$STORAGE_ACCOUNT" \</w:t>
        <w:br/>
        <w:t xml:space="preserve">  --resource-group "$RESOURCE_GROUP" \</w:t>
      </w:r>
    </w:p>
    <w:p>
      <w:pPr>
        <w:pStyle w:val="CodeBlock"/>
        <w:keepLines w:val="0"/>
      </w:pPr>
      <w:r>
        <w:t xml:space="preserve">  --output none</w:t>
        <w:br/>
        <w:br/>
        <w:t>echo "Enabling Azure Storage static website..."</w:t>
        <w:br/>
        <w:t>az storage blob service-properties update \</w:t>
        <w:br/>
        <w:t xml:space="preserve">  --account-name "$STORAGE_ACCOUNT" \</w:t>
        <w:br/>
        <w:t xml:space="preserve">  --static-website true \</w:t>
        <w:br/>
        <w:t xml:space="preserve">  --index-document index.html \</w:t>
        <w:br/>
        <w:t xml:space="preserve">  --404-document index.html \</w:t>
        <w:br/>
        <w:t xml:space="preserve">  --auth-mode login \</w:t>
        <w:br/>
        <w:t xml:space="preserve">  --output none</w:t>
        <w:br/>
        <w:br/>
        <w:t>echo "Building production frontend..."</w:t>
        <w:br/>
        <w:t>npm run build</w:t>
        <w:br/>
        <w:br/>
        <w:t># Helpful fallback document.</w:t>
        <w:br/>
        <w:t>cp dist/index.html dist/404.html</w:t>
        <w:br/>
        <w:br/>
        <w:t>echo "Uploading dist/ to \$web..."</w:t>
        <w:br/>
        <w:t>az storage blob upload-batch \</w:t>
        <w:br/>
        <w:t xml:space="preserve">  --account-name "$STORAGE_ACCOUNT" \</w:t>
        <w:br/>
        <w:t xml:space="preserve">  --destination '$web' \</w:t>
        <w:br/>
        <w:t xml:space="preserve">  --source dist \</w:t>
        <w:br/>
        <w:t xml:space="preserve">  --overwrite true \</w:t>
        <w:br/>
        <w:t xml:space="preserve">  --auth-mode login \</w:t>
        <w:br/>
        <w:t xml:space="preserve">  --output none</w:t>
        <w:br/>
        <w:br/>
        <w:t>SITE_URL="$(az storage account show \</w:t>
        <w:br/>
        <w:t xml:space="preserve">  --name "$STORAGE_ACCOUNT" \</w:t>
        <w:br/>
        <w:t xml:space="preserve">  --resource-group "$RESOURCE_GROUP" \</w:t>
        <w:br/>
        <w:t xml:space="preserve">  --query 'primaryEndpoints.web' \</w:t>
        <w:br/>
        <w:t xml:space="preserve">  --output tsv)"</w:t>
        <w:br/>
        <w:br/>
        <w:t>mkdir -p docs/chapters</w:t>
        <w:br/>
        <w:br/>
        <w:t>cat &gt; docs/chapters/13-azure-blob-hosting.md &lt;&lt;EOF</w:t>
        <w:br/>
        <w:t># Chapter 13 — Azure Blob Static Hosting</w:t>
        <w:br/>
        <w:br/>
        <w:t>Status: DEPLOYED</w:t>
        <w:br/>
        <w:br/>
        <w:t>Azure subscription: ${SUBSCRIPTION}</w:t>
        <w:br/>
        <w:t>Resource group: ${RESOURCE_GROUP}</w:t>
        <w:br/>
        <w:t>Storage account: ${STORAGE_ACCOUNT}</w:t>
        <w:br/>
        <w:br/>
        <w:t>Hosting model:</w:t>
        <w:br/>
        <w:br/>
        <w:t>React/Vite build -&gt; dist -&gt; Azure Storage \$web container.</w:t>
        <w:br/>
        <w:br/>
        <w:t>Router:</w:t>
        <w:br/>
        <w:br/>
        <w:t>HashRouter is used so client-side routes work reliably on Blob static hosting.</w:t>
        <w:br/>
        <w:br/>
        <w:t>Static website URL:</w:t>
        <w:br/>
        <w:br/>
        <w:t>${SITE_URL}</w:t>
        <w:br/>
      </w:r>
    </w:p>
    <w:p>
      <w:pPr>
        <w:pStyle w:val="CodeBlock"/>
        <w:keepLines w:val="0"/>
      </w:pPr>
      <w:r>
        <w:t>Deployment command:</w:t>
        <w:br/>
        <w:br/>
        <w:t>\`\`\`bash</w:t>
        <w:br/>
        <w:t>bash deploy_azure_blob.sh</w:t>
        <w:br/>
        <w:t>\`\`\`</w:t>
        <w:br/>
        <w:t>EOF</w:t>
        <w:br/>
        <w:br/>
        <w:t>git add src/main.jsx docs/chapters/13-azure-blob-hosting.md deploy_azure_blob.sh 2&gt;/dev/null || true</w:t>
        <w:br/>
        <w:br/>
        <w:t>if ! git diff --cached --quiet; then</w:t>
        <w:br/>
        <w:t xml:space="preserve">  git commit -m "Chapter 13 - Azure Blob static website deployment"</w:t>
        <w:br/>
        <w:t xml:space="preserve">  git push</w:t>
        <w:br/>
        <w:t>fi</w:t>
        <w:br/>
        <w:br/>
        <w:t>echo</w:t>
        <w:br/>
        <w:t>echo "============================================================"</w:t>
        <w:br/>
        <w:t>echo "DEPLOYMENT COMPLETE"</w:t>
        <w:br/>
        <w:t>echo "Website: $SITE_URL"</w:t>
        <w:br/>
        <w:t>echo "============================================================"</w:t>
      </w:r>
    </w:p>
    <w:p>
      <w:r>
        <w:br w:type="page"/>
      </w:r>
    </w:p>
    <w:p>
      <w:pPr>
        <w:pStyle w:val="Heading2"/>
      </w:pPr>
      <w:r>
        <w:t>A.5 Supabase multi-shop schema</w:t>
      </w:r>
    </w:p>
    <w:p>
      <w:r>
        <w:t>Source artifact: supabase_multi_shop_schema.sql</w:t>
      </w:r>
    </w:p>
    <w:p>
      <w:pPr>
        <w:pStyle w:val="CodeBlock"/>
        <w:keepLines w:val="0"/>
      </w:pPr>
      <w:r>
        <w:br/>
        <w:t>-- WineShopPOS Supabase Production Schema</w:t>
        <w:br/>
        <w:t>-- Multi-shop / multi-tenant, RLS, subscription kill switch, inventory-safe RPCs.</w:t>
        <w:br/>
        <w:t>-- User hierarchy: PLATFORM OWNER -&gt; SHOP ADMIN -&gt; MANAGER/CASHIER.</w:t>
        <w:br/>
        <w:t>-- Run once in a NEW Supabase project using SQL Editor.</w:t>
        <w:br/>
        <w:t>-- Frontend must use only the Supabase publishable/anon key. NEVER service_role.</w:t>
        <w:br/>
        <w:br/>
        <w:t>create extension if not exists pgcrypto;</w:t>
        <w:br/>
        <w:br/>
        <w:t>-- ============================================================</w:t>
        <w:br/>
        <w:t>-- 1. COMMON TRIGGER</w:t>
        <w:br/>
        <w:t>-- ============================================================</w:t>
        <w:br/>
        <w:t>create or replace function public.set_updated_at()</w:t>
        <w:br/>
        <w:t>returns trigger</w:t>
        <w:br/>
        <w:t>language plpgsql</w:t>
        <w:br/>
        <w:t>as $$</w:t>
        <w:br/>
        <w:t>begin</w:t>
        <w:br/>
        <w:t xml:space="preserve">  new.updated_at = now();</w:t>
        <w:br/>
        <w:t xml:space="preserve">  return new;</w:t>
        <w:br/>
        <w:t>end;</w:t>
        <w:br/>
        <w:t>$$;</w:t>
        <w:br/>
        <w:br/>
        <w:t>-- ============================================================</w:t>
        <w:br/>
        <w:t>-- 2. PLATFORM / TENANT TABLES</w:t>
        <w:br/>
        <w:t>-- ============================================================</w:t>
        <w:br/>
        <w:t>create table if not exists public.shops (</w:t>
        <w:br/>
        <w:t xml:space="preserve">  id uuid primary key default gen_random_uuid(),</w:t>
        <w:br/>
        <w:t xml:space="preserve">  name text not null,</w:t>
        <w:br/>
        <w:t xml:space="preserve">  slug text not null unique,</w:t>
        <w:br/>
        <w:t xml:space="preserve">  access_enabled boolean not null default true, -- SINGLE KILL SWITCH</w:t>
        <w:br/>
        <w:t xml:space="preserve">  subscription_status text not null default 'TRIAL'</w:t>
        <w:br/>
        <w:t xml:space="preserve">    check (subscription_status in ('TRIAL','ACTIVE','PAST_DUE','SUSPENDED','CANCELLED')),</w:t>
        <w:br/>
        <w:t xml:space="preserve">  plan_code text not null default 'BASIC',</w:t>
        <w:br/>
        <w:t xml:space="preserve">  max_users integer not null default 10 check (max_users &gt; 0),</w:t>
        <w:br/>
        <w:t xml:space="preserve">  subscription_end_date date,</w:t>
        <w:br/>
        <w:t xml:space="preserve">  active boolean not null default true,</w:t>
        <w:br/>
        <w:t xml:space="preserve">  created_at timestamptz not null default now(),</w:t>
        <w:br/>
        <w:t xml:space="preserve">  updated_at timestamptz not null default now()</w:t>
        <w:br/>
        <w:t>);</w:t>
        <w:br/>
        <w:br/>
        <w:t>create table if not exists public.platform_admins (</w:t>
        <w:br/>
        <w:t xml:space="preserve">  user_id uuid primary key references auth.users(id) on delete cascade,</w:t>
        <w:br/>
        <w:t xml:space="preserve">  created_at timestamptz not null default now()</w:t>
        <w:br/>
        <w:t>);</w:t>
        <w:br/>
        <w:br/>
        <w:t>create table if not exists public.profiles (</w:t>
        <w:br/>
        <w:t xml:space="preserve">  id uuid primary key references auth.users(id) on delete cascade,</w:t>
        <w:br/>
        <w:t xml:space="preserve">  shop_id uuid not null references public.shops(id) on delete restrict,</w:t>
        <w:br/>
        <w:t xml:space="preserve">  full_name text not null,</w:t>
        <w:br/>
        <w:t xml:space="preserve">  email text,</w:t>
        <w:br/>
        <w:t xml:space="preserve">  role text not null default 'CASHIER'</w:t>
        <w:br/>
        <w:t xml:space="preserve">    check (role in ('ADMIN','MANAGER','CASHIER')),</w:t>
        <w:br/>
        <w:t xml:space="preserve">  active boolean not null default true,</w:t>
        <w:br/>
        <w:t xml:space="preserve">  created_at timestamptz not null default now(),</w:t>
        <w:br/>
        <w:t xml:space="preserve">  updated_at timestamptz not null default now()</w:t>
      </w:r>
    </w:p>
    <w:p>
      <w:pPr>
        <w:pStyle w:val="CodeBlock"/>
        <w:keepLines w:val="0"/>
      </w:pPr>
      <w:r>
        <w:t>);</w:t>
        <w:br/>
        <w:br/>
        <w:t>create table if not exists public.shop_settings (</w:t>
        <w:br/>
        <w:t xml:space="preserve">  shop_id uuid primary key references public.shops(id) on delete cascade,</w:t>
        <w:br/>
        <w:t xml:space="preserve">  currency_code text not null default 'INR',</w:t>
        <w:br/>
        <w:t xml:space="preserve">  currency_symbol text not null default '₹',</w:t>
        <w:br/>
        <w:t xml:space="preserve">  invoice_prefix text not null default 'INV',</w:t>
        <w:br/>
        <w:t xml:space="preserve">  purchase_prefix text not null default 'PUR',</w:t>
        <w:br/>
        <w:t xml:space="preserve">  tax_enabled boolean not null default false,</w:t>
        <w:br/>
        <w:t xml:space="preserve">  tax_percentage numeric(8,4) not null default 0 check (tax_percentage &gt;= 0),</w:t>
        <w:br/>
        <w:t xml:space="preserve">  receipt_footer text,</w:t>
        <w:br/>
        <w:t xml:space="preserve">  updated_at timestamptz not null default now()</w:t>
        <w:br/>
        <w:t>);</w:t>
        <w:br/>
        <w:br/>
        <w:t>-- ============================================================</w:t>
        <w:br/>
        <w:t>-- 3. MASTER DATA</w:t>
        <w:br/>
        <w:t>-- ============================================================</w:t>
        <w:br/>
        <w:t>create table if not exists public.categories (</w:t>
        <w:br/>
        <w:t xml:space="preserve">  id uuid primary key default gen_random_uuid(),</w:t>
        <w:br/>
        <w:t xml:space="preserve">  shop_id uuid not null references public.shops(id) on delete cascade,</w:t>
        <w:br/>
        <w:t xml:space="preserve">  name text not null,</w:t>
        <w:br/>
        <w:t xml:space="preserve">  description text,</w:t>
        <w:br/>
        <w:t xml:space="preserve">  active boolean not null default true,</w:t>
        <w:br/>
        <w:t xml:space="preserve">  created_at timestamptz not null default now(),</w:t>
        <w:br/>
        <w:t xml:space="preserve">  updated_at timestamptz not null default now(),</w:t>
        <w:br/>
        <w:t xml:space="preserve">  unique (shop_id, name)</w:t>
        <w:br/>
        <w:t>);</w:t>
        <w:br/>
        <w:br/>
        <w:t>create table if not exists public.suppliers (</w:t>
        <w:br/>
        <w:t xml:space="preserve">  id uuid primary key default gen_random_uuid(),</w:t>
        <w:br/>
        <w:t xml:space="preserve">  shop_id uuid not null references public.shops(id) on delete cascade,</w:t>
        <w:br/>
        <w:t xml:space="preserve">  supplier_name text not null,</w:t>
        <w:br/>
        <w:t xml:space="preserve">  contact_person text,</w:t>
        <w:br/>
        <w:t xml:space="preserve">  mobile text,</w:t>
        <w:br/>
        <w:t xml:space="preserve">  email text,</w:t>
        <w:br/>
        <w:t xml:space="preserve">  gst_number text,</w:t>
        <w:br/>
        <w:t xml:space="preserve">  address text,</w:t>
        <w:br/>
        <w:t xml:space="preserve">  active boolean not null default true,</w:t>
        <w:br/>
        <w:t xml:space="preserve">  created_at timestamptz not null default now(),</w:t>
        <w:br/>
        <w:t xml:space="preserve">  updated_at timestamptz not null default now()</w:t>
        <w:br/>
        <w:t>);</w:t>
        <w:br/>
        <w:br/>
        <w:t>create table if not exists public.products (</w:t>
        <w:br/>
        <w:t xml:space="preserve">  id uuid primary key default gen_random_uuid(),</w:t>
        <w:br/>
        <w:t xml:space="preserve">  shop_id uuid not null references public.shops(id) on delete cascade,</w:t>
        <w:br/>
        <w:t xml:space="preserve">  barcode text not null,</w:t>
        <w:br/>
        <w:t xml:space="preserve">  sku text not null,</w:t>
        <w:br/>
        <w:t xml:space="preserve">  product_name text not null,</w:t>
        <w:br/>
        <w:t xml:space="preserve">  brand text,</w:t>
        <w:br/>
        <w:t xml:space="preserve">  category_id uuid references public.categories(id) on delete set null,</w:t>
        <w:br/>
        <w:t xml:space="preserve">  subcategory text,</w:t>
        <w:br/>
        <w:t xml:space="preserve">  size_ml integer not null check (size_ml &gt; 0),</w:t>
        <w:br/>
        <w:t xml:space="preserve">  alcohol_percentage numeric(6,2) check (alcohol_percentage is null or alcohol_percentage &gt;= 0),</w:t>
        <w:br/>
        <w:t xml:space="preserve">  purchase_price numeric(12,2) not null default 0 check (purchase_price &gt;= 0),</w:t>
        <w:br/>
        <w:t xml:space="preserve">  mrp numeric(12,2) not null default 0 check (mrp &gt;= 0),</w:t>
      </w:r>
    </w:p>
    <w:p>
      <w:pPr>
        <w:pStyle w:val="CodeBlock"/>
        <w:keepLines w:val="0"/>
      </w:pPr>
      <w:r>
        <w:t xml:space="preserve">  selling_price numeric(12,2) not null default 0 check (selling_price &gt;= 0),</w:t>
        <w:br/>
        <w:t xml:space="preserve">  minimum_stock integer not null default 5 check (minimum_stock &gt;= 0),</w:t>
        <w:br/>
        <w:t xml:space="preserve">  units_per_case integer not null default 1 check (units_per_case &gt; 0),</w:t>
        <w:br/>
        <w:t xml:space="preserve">  active boolean not null default true,</w:t>
        <w:br/>
        <w:t xml:space="preserve">  created_by uuid references auth.users(id) on delete set null,</w:t>
        <w:br/>
        <w:t xml:space="preserve">  created_at timestamptz not null default now(),</w:t>
        <w:br/>
        <w:t xml:space="preserve">  updated_at timestamptz not null default now(),</w:t>
        <w:br/>
        <w:t xml:space="preserve">  unique (shop_id, barcode),</w:t>
        <w:br/>
        <w:t xml:space="preserve">  unique (shop_id, sku)</w:t>
        <w:br/>
        <w:t>);</w:t>
        <w:br/>
        <w:br/>
        <w:t>create table if not exists public.inventory (</w:t>
        <w:br/>
        <w:t xml:space="preserve">  id uuid primary key default gen_random_uuid(),</w:t>
        <w:br/>
        <w:t xml:space="preserve">  shop_id uuid not null references public.shops(id) on delete cascade,</w:t>
        <w:br/>
        <w:t xml:space="preserve">  product_id uuid not null references public.products(id) on delete restrict,</w:t>
        <w:br/>
        <w:t xml:space="preserve">  quantity integer not null default 0 check (quantity &gt;= 0),</w:t>
        <w:br/>
        <w:t xml:space="preserve">  reserved_quantity integer not null default 0 check (reserved_quantity &gt;= 0),</w:t>
        <w:br/>
        <w:t xml:space="preserve">  updated_at timestamptz not null default now(),</w:t>
        <w:br/>
        <w:t xml:space="preserve">  unique (shop_id, product_id),</w:t>
        <w:br/>
        <w:t xml:space="preserve">  check (reserved_quantity &lt;= quantity)</w:t>
        <w:br/>
        <w:t>);</w:t>
        <w:br/>
        <w:br/>
        <w:t>-- ============================================================</w:t>
        <w:br/>
        <w:t>-- 4. PURCHASES</w:t>
        <w:br/>
        <w:t>-- ============================================================</w:t>
        <w:br/>
        <w:t>create table if not exists public.purchases (</w:t>
        <w:br/>
        <w:t xml:space="preserve">  id uuid primary key default gen_random_uuid(),</w:t>
        <w:br/>
        <w:t xml:space="preserve">  shop_id uuid not null references public.shops(id) on delete cascade,</w:t>
        <w:br/>
        <w:t xml:space="preserve">  purchase_number text not null,</w:t>
        <w:br/>
        <w:t xml:space="preserve">  supplier_id uuid references public.suppliers(id) on delete restrict,</w:t>
        <w:br/>
        <w:t xml:space="preserve">  supplier_name_snapshot text,</w:t>
        <w:br/>
        <w:t xml:space="preserve">  invoice_number text not null,</w:t>
        <w:br/>
        <w:t xml:space="preserve">  invoice_date date not null default current_date,</w:t>
        <w:br/>
        <w:t xml:space="preserve">  subtotal numeric(14,2) not null default 0 check (subtotal &gt;= 0),</w:t>
        <w:br/>
        <w:t xml:space="preserve">  tax numeric(14,2) not null default 0 check (tax &gt;= 0),</w:t>
        <w:br/>
        <w:t xml:space="preserve">  total numeric(14,2) not null default 0 check (total &gt;= 0),</w:t>
        <w:br/>
        <w:t xml:space="preserve">  status text not null default 'RECEIVED'</w:t>
        <w:br/>
        <w:t xml:space="preserve">    check (status in ('DRAFT','RECEIVED','CANCELLED')),</w:t>
        <w:br/>
        <w:t xml:space="preserve">  notes text,</w:t>
        <w:br/>
        <w:t xml:space="preserve">  created_by uuid references auth.users(id) on delete set null,</w:t>
        <w:br/>
        <w:t xml:space="preserve">  created_at timestamptz not null default now(),</w:t>
        <w:br/>
        <w:t xml:space="preserve">  unique (shop_id, purchase_number),</w:t>
        <w:br/>
        <w:t xml:space="preserve">  unique (shop_id, invoice_number)</w:t>
        <w:br/>
        <w:t>);</w:t>
        <w:br/>
        <w:br/>
        <w:t>create table if not exists public.purchase_items (</w:t>
        <w:br/>
        <w:t xml:space="preserve">  id uuid primary key default gen_random_uuid(),</w:t>
        <w:br/>
        <w:t xml:space="preserve">  shop_id uuid not null references public.shops(id) on delete cascade,</w:t>
        <w:br/>
        <w:t xml:space="preserve">  purchase_id uuid not null references public.purchases(id) on delete cascade,</w:t>
        <w:br/>
        <w:t xml:space="preserve">  product_id uuid not null references public.products(id) on delete restrict,</w:t>
        <w:br/>
        <w:t xml:space="preserve">  quantity integer not null check (quantity &gt; 0),</w:t>
        <w:br/>
        <w:t xml:space="preserve">  purchase_unit text not null default 'BOTTLE'</w:t>
        <w:br/>
        <w:t xml:space="preserve">    check (purchase_unit in ('BOTTLE','CASE')),</w:t>
        <w:br/>
        <w:t xml:space="preserve">  case_count integer not null default 0 check (case_count &gt;= 0),</w:t>
        <w:br/>
        <w:t xml:space="preserve">  units_per_case integer not null default 1 check (units_per_case &gt; 0),</w:t>
      </w:r>
    </w:p>
    <w:p>
      <w:pPr>
        <w:pStyle w:val="CodeBlock"/>
        <w:keepLines w:val="0"/>
      </w:pPr>
      <w:r>
        <w:t xml:space="preserve">  loose_bottles integer not null default 0 check (loose_bottles &gt;= 0),</w:t>
        <w:br/>
        <w:t xml:space="preserve">  purchase_price numeric(12,2) not null check (purchase_price &gt;= 0),</w:t>
        <w:br/>
        <w:t xml:space="preserve">  line_total numeric(14,2) not null check (line_total &gt;= 0),</w:t>
        <w:br/>
        <w:t xml:space="preserve">  created_at timestamptz not null default now()</w:t>
        <w:br/>
        <w:t>);</w:t>
        <w:br/>
        <w:br/>
        <w:t>-- ============================================================</w:t>
        <w:br/>
        <w:t>-- 5. SALES / PAYMENTS</w:t>
        <w:br/>
        <w:t>-- ============================================================</w:t>
        <w:br/>
        <w:t>create table if not exists public.sales (</w:t>
        <w:br/>
        <w:t xml:space="preserve">  id uuid primary key default gen_random_uuid(),</w:t>
        <w:br/>
        <w:t xml:space="preserve">  shop_id uuid not null references public.shops(id) on delete cascade,</w:t>
        <w:br/>
        <w:t xml:space="preserve">  invoice_number text not null,</w:t>
        <w:br/>
        <w:t xml:space="preserve">  subtotal numeric(14,2) not null default 0 check (subtotal &gt;= 0),</w:t>
        <w:br/>
        <w:t xml:space="preserve">  discount numeric(14,2) not null default 0 check (discount &gt;= 0),</w:t>
        <w:br/>
        <w:t xml:space="preserve">  grand_total numeric(14,2) not null default 0 check (grand_total &gt;= 0),</w:t>
        <w:br/>
        <w:t xml:space="preserve">  payment_status text not null default 'PAID'</w:t>
        <w:br/>
        <w:t xml:space="preserve">    check (payment_status in ('PENDING','PAID','PARTIAL','REFUNDED')),</w:t>
        <w:br/>
        <w:t xml:space="preserve">  cashier_id uuid references auth.users(id) on delete set null,</w:t>
        <w:br/>
        <w:t xml:space="preserve">  status text not null default 'COMPLETED'</w:t>
        <w:br/>
        <w:t xml:space="preserve">    check (status in ('COMPLETED','VOID','RETURNED','PARTIAL_RETURN')),</w:t>
        <w:br/>
        <w:t xml:space="preserve">  notes text,</w:t>
        <w:br/>
        <w:t xml:space="preserve">  created_at timestamptz not null default now(),</w:t>
        <w:br/>
        <w:t xml:space="preserve">  unique (shop_id, invoice_number)</w:t>
        <w:br/>
        <w:t>);</w:t>
        <w:br/>
        <w:br/>
        <w:t>create table if not exists public.sale_items (</w:t>
        <w:br/>
        <w:t xml:space="preserve">  id uuid primary key default gen_random_uuid(),</w:t>
        <w:br/>
        <w:t xml:space="preserve">  shop_id uuid not null references public.shops(id) on delete cascade,</w:t>
        <w:br/>
        <w:t xml:space="preserve">  sale_id uuid not null references public.sales(id) on delete cascade,</w:t>
        <w:br/>
        <w:t xml:space="preserve">  product_id uuid not null references public.products(id) on delete restrict,</w:t>
        <w:br/>
        <w:t xml:space="preserve">  product_name_snapshot text not null,</w:t>
        <w:br/>
        <w:t xml:space="preserve">  barcode_snapshot text,</w:t>
        <w:br/>
        <w:t xml:space="preserve">  quantity integer not null check (quantity &gt; 0),</w:t>
        <w:br/>
        <w:t xml:space="preserve">  unit_price numeric(12,2) not null check (unit_price &gt;= 0),</w:t>
        <w:br/>
        <w:t xml:space="preserve">  discount numeric(12,2) not null default 0 check (discount &gt;= 0),</w:t>
        <w:br/>
        <w:t xml:space="preserve">  line_total numeric(14,2) not null check (line_total &gt;= 0),</w:t>
        <w:br/>
        <w:t xml:space="preserve">  created_at timestamptz not null default now()</w:t>
        <w:br/>
        <w:t>);</w:t>
        <w:br/>
        <w:br/>
        <w:t>create table if not exists public.payments (</w:t>
        <w:br/>
        <w:t xml:space="preserve">  id uuid primary key default gen_random_uuid(),</w:t>
        <w:br/>
        <w:t xml:space="preserve">  shop_id uuid not null references public.shops(id) on delete cascade,</w:t>
        <w:br/>
        <w:t xml:space="preserve">  sale_id uuid not null references public.sales(id) on delete cascade,</w:t>
        <w:br/>
        <w:t xml:space="preserve">  payment_method text not null</w:t>
        <w:br/>
        <w:t xml:space="preserve">    check (payment_method in ('CASH','UPI','CARD')),</w:t>
        <w:br/>
        <w:t xml:space="preserve">  amount numeric(14,2) not null check (amount &gt;= 0),</w:t>
        <w:br/>
        <w:t xml:space="preserve">  reference_number text,</w:t>
        <w:br/>
        <w:t xml:space="preserve">  created_at timestamptz not null default now()</w:t>
        <w:br/>
        <w:t>);</w:t>
        <w:br/>
        <w:br/>
        <w:t>-- ============================================================</w:t>
        <w:br/>
        <w:t>-- 6. STOCK AUDIT</w:t>
        <w:br/>
        <w:t>-- ============================================================</w:t>
        <w:br/>
        <w:t>create table if not exists public.stock_movements (</w:t>
      </w:r>
    </w:p>
    <w:p>
      <w:pPr>
        <w:pStyle w:val="CodeBlock"/>
        <w:keepLines w:val="0"/>
      </w:pPr>
      <w:r>
        <w:t xml:space="preserve">  id uuid primary key default gen_random_uuid(),</w:t>
        <w:br/>
        <w:t xml:space="preserve">  shop_id uuid not null references public.shops(id) on delete cascade,</w:t>
        <w:br/>
        <w:t xml:space="preserve">  product_id uuid not null references public.products(id) on delete restrict,</w:t>
        <w:br/>
        <w:t xml:space="preserve">  movement_type text not null</w:t>
        <w:br/>
        <w:t xml:space="preserve">    check (movement_type in (</w:t>
        <w:br/>
        <w:t xml:space="preserve">      'OPENING_STOCK','PURCHASE','SALE','CUSTOMER_RETURN',</w:t>
        <w:br/>
        <w:t xml:space="preserve">      'SUPPLIER_RETURN','DAMAGE','BROKEN','MISSING',</w:t>
        <w:br/>
        <w:t xml:space="preserve">      'MANUAL_ADJUSTMENT','STOCK_CORRECTION'</w:t>
        <w:br/>
        <w:t xml:space="preserve">    )),</w:t>
        <w:br/>
        <w:t xml:space="preserve">  quantity_change integer not null,</w:t>
        <w:br/>
        <w:t xml:space="preserve">  quantity_before integer not null check (quantity_before &gt;= 0),</w:t>
        <w:br/>
        <w:t xml:space="preserve">  quantity_after integer not null check (quantity_after &gt;= 0),</w:t>
        <w:br/>
        <w:t xml:space="preserve">  reference_type text,</w:t>
        <w:br/>
        <w:t xml:space="preserve">  reference_id uuid,</w:t>
        <w:br/>
        <w:t xml:space="preserve">  reason text,</w:t>
        <w:br/>
        <w:t xml:space="preserve">  notes text,</w:t>
        <w:br/>
        <w:t xml:space="preserve">  created_by uuid references auth.users(id) on delete set null,</w:t>
        <w:br/>
        <w:t xml:space="preserve">  created_at timestamptz not null default now()</w:t>
        <w:br/>
        <w:t>);</w:t>
        <w:br/>
        <w:br/>
        <w:t>create table if not exists public.stock_adjustments (</w:t>
        <w:br/>
        <w:t xml:space="preserve">  id uuid primary key default gen_random_uuid(),</w:t>
        <w:br/>
        <w:t xml:space="preserve">  shop_id uuid not null references public.shops(id) on delete cascade,</w:t>
        <w:br/>
        <w:t xml:space="preserve">  product_id uuid not null references public.products(id) on delete restrict,</w:t>
        <w:br/>
        <w:t xml:space="preserve">  adjustment_type text not null</w:t>
        <w:br/>
        <w:t xml:space="preserve">    check (adjustment_type in (</w:t>
        <w:br/>
        <w:t xml:space="preserve">      'DAMAGE','BROKEN','MISSING','STOCK_CORRECTION',</w:t>
        <w:br/>
        <w:t xml:space="preserve">      'CUSTOMER_RETURN','SUPPLIER_RETURN','OTHER'</w:t>
        <w:br/>
        <w:t xml:space="preserve">    )),</w:t>
        <w:br/>
        <w:t xml:space="preserve">  quantity_change integer not null,</w:t>
        <w:br/>
        <w:t xml:space="preserve">  reason text not null,</w:t>
        <w:br/>
        <w:t xml:space="preserve">  notes text,</w:t>
        <w:br/>
        <w:t xml:space="preserve">  created_by uuid references auth.users(id) on delete set null,</w:t>
        <w:br/>
        <w:t xml:space="preserve">  created_at timestamptz not null default now()</w:t>
        <w:br/>
        <w:t>);</w:t>
        <w:br/>
        <w:br/>
        <w:t>-- ============================================================</w:t>
        <w:br/>
        <w:t>-- 7. COUNTERS</w:t>
        <w:br/>
        <w:t>-- ============================================================</w:t>
        <w:br/>
        <w:t>create table if not exists public.shop_counters (</w:t>
        <w:br/>
        <w:t xml:space="preserve">  shop_id uuid primary key references public.shops(id) on delete cascade,</w:t>
        <w:br/>
        <w:t xml:space="preserve">  sale_counter bigint not null default 0,</w:t>
        <w:br/>
        <w:t xml:space="preserve">  purchase_counter bigint not null default 0,</w:t>
        <w:br/>
        <w:t xml:space="preserve">  updated_at timestamptz not null default now()</w:t>
        <w:br/>
        <w:t>);</w:t>
        <w:br/>
        <w:br/>
        <w:t>-- ============================================================</w:t>
        <w:br/>
        <w:t>-- 8. INDEXES</w:t>
        <w:br/>
        <w:t>-- ============================================================</w:t>
        <w:br/>
        <w:t>create index if not exists idx_profiles_shop on public.profiles(shop_id);</w:t>
        <w:br/>
        <w:t>create index if not exists idx_categories_shop on public.categories(shop_id);</w:t>
        <w:br/>
        <w:t>create index if not exists idx_suppliers_shop on public.suppliers(shop_id);</w:t>
        <w:br/>
        <w:t>create index if not exists idx_products_shop on public.products(shop_id);</w:t>
        <w:br/>
        <w:t>create index if not exists idx_products_barcode on public.products(shop_id, barcode);</w:t>
        <w:br/>
        <w:t>create index if not exists idx_products_sku on public.products(shop_id, sku);</w:t>
      </w:r>
    </w:p>
    <w:p>
      <w:pPr>
        <w:pStyle w:val="CodeBlock"/>
        <w:keepLines w:val="0"/>
      </w:pPr>
      <w:r>
        <w:t>create index if not exists idx_products_name on public.products(shop_id, product_name);</w:t>
        <w:br/>
        <w:t>create index if not exists idx_products_brand on public.products(shop_id, brand);</w:t>
        <w:br/>
        <w:t>create index if not exists idx_inventory_shop_product on public.inventory(shop_id, product_id);</w:t>
        <w:br/>
        <w:t>create index if not exists idx_purchases_shop_date on public.purchases(shop_id, invoice_date desc);</w:t>
        <w:br/>
        <w:t>create index if not exists idx_purchase_items_purchase on public.purchase_items(purchase_id);</w:t>
        <w:br/>
        <w:t>create index if not exists idx_sales_shop_created on public.sales(shop_id, created_at desc);</w:t>
        <w:br/>
        <w:t>create index if not exists idx_sale_items_sale on public.sale_items(sale_id);</w:t>
        <w:br/>
        <w:t>create index if not exists idx_payments_sale on public.payments(sale_id);</w:t>
        <w:br/>
        <w:t>create index if not exists idx_stock_movements_shop_product on public.stock_movements(shop_id, product_id, created_at desc);</w:t>
        <w:br/>
        <w:t>create index if not exists idx_stock_adjustments_shop_product on public.stock_adjustments(shop_id, product_id, created_at desc);</w:t>
        <w:br/>
        <w:br/>
        <w:t>-- ============================================================</w:t>
        <w:br/>
        <w:t>-- 9. UPDATED_AT TRIGGERS</w:t>
        <w:br/>
        <w:t>-- ============================================================</w:t>
        <w:br/>
        <w:t>drop trigger if exists trg_shops_updated_at on public.shops;</w:t>
        <w:br/>
        <w:t>create trigger trg_shops_updated_at before update on public.shops</w:t>
        <w:br/>
        <w:t>for each row execute function public.set_updated_at();</w:t>
        <w:br/>
        <w:br/>
        <w:t>drop trigger if exists trg_profiles_updated_at on public.profiles;</w:t>
        <w:br/>
        <w:t>create trigger trg_profiles_updated_at before update on public.profiles</w:t>
        <w:br/>
        <w:t>for each row execute function public.set_updated_at();</w:t>
        <w:br/>
        <w:br/>
        <w:t>drop trigger if exists trg_shop_settings_updated_at on public.shop_settings;</w:t>
        <w:br/>
        <w:t>create trigger trg_shop_settings_updated_at before update on public.shop_settings</w:t>
        <w:br/>
        <w:t>for each row execute function public.set_updated_at();</w:t>
        <w:br/>
        <w:br/>
        <w:t>drop trigger if exists trg_categories_updated_at on public.categories;</w:t>
        <w:br/>
        <w:t>create trigger trg_categories_updated_at before update on public.categories</w:t>
        <w:br/>
        <w:t>for each row execute function public.set_updated_at();</w:t>
        <w:br/>
        <w:br/>
        <w:t>drop trigger if exists trg_suppliers_updated_at on public.suppliers;</w:t>
        <w:br/>
        <w:t>create trigger trg_suppliers_updated_at before update on public.suppliers</w:t>
        <w:br/>
        <w:t>for each row execute function public.set_updated_at();</w:t>
        <w:br/>
        <w:br/>
        <w:t>drop trigger if exists trg_products_updated_at on public.products;</w:t>
        <w:br/>
        <w:t>create trigger trg_products_updated_at before update on public.products</w:t>
        <w:br/>
        <w:t>for each row execute function public.set_updated_at();</w:t>
        <w:br/>
        <w:br/>
        <w:t>drop trigger if exists trg_inventory_updated_at on public.inventory;</w:t>
        <w:br/>
        <w:t>create trigger trg_inventory_updated_at before update on public.inventory</w:t>
        <w:br/>
        <w:t>for each row execute function public.set_updated_at();</w:t>
        <w:br/>
        <w:br/>
        <w:t>drop trigger if exists trg_shop_counters_updated_at on public.shop_counters;</w:t>
        <w:br/>
        <w:t>create trigger trg_shop_counters_updated_at before update on public.shop_counters</w:t>
        <w:br/>
        <w:t>for each row execute function public.set_updated_at();</w:t>
        <w:br/>
        <w:br/>
        <w:t>-- ============================================================</w:t>
        <w:br/>
        <w:t>-- 10. SECURITY HELPERS</w:t>
        <w:br/>
        <w:t>-- ============================================================</w:t>
        <w:br/>
        <w:t>create or replace function public.is_platform_admin()</w:t>
        <w:br/>
        <w:t>returns boolean</w:t>
        <w:br/>
        <w:t>language sql</w:t>
        <w:br/>
        <w:t>stable</w:t>
        <w:br/>
        <w:t>security definer</w:t>
        <w:br/>
        <w:t>set search_path = public</w:t>
      </w:r>
    </w:p>
    <w:p>
      <w:pPr>
        <w:pStyle w:val="CodeBlock"/>
        <w:keepLines w:val="0"/>
      </w:pPr>
      <w:r>
        <w:t>as $$</w:t>
        <w:br/>
        <w:t xml:space="preserve">  select exists (</w:t>
        <w:br/>
        <w:t xml:space="preserve">    select 1</w:t>
        <w:br/>
        <w:t xml:space="preserve">    from public.platform_admins pa</w:t>
        <w:br/>
        <w:t xml:space="preserve">    where pa.user_id = auth.uid()</w:t>
        <w:br/>
        <w:t xml:space="preserve">  );</w:t>
        <w:br/>
        <w:t>$$;</w:t>
        <w:br/>
        <w:br/>
        <w:t>create or replace function public.current_shop_id()</w:t>
        <w:br/>
        <w:t>returns uuid</w:t>
        <w:br/>
        <w:t>language sql</w:t>
        <w:br/>
        <w:t>stable</w:t>
        <w:br/>
        <w:t>security definer</w:t>
        <w:br/>
        <w:t>set search_path = public</w:t>
        <w:br/>
        <w:t>as $$</w:t>
        <w:br/>
        <w:t xml:space="preserve">  select p.shop_id</w:t>
        <w:br/>
        <w:t xml:space="preserve">  from public.profiles p</w:t>
        <w:br/>
        <w:t xml:space="preserve">  where p.id = auth.uid()</w:t>
        <w:br/>
        <w:t xml:space="preserve">    and p.active = true</w:t>
        <w:br/>
        <w:t xml:space="preserve">  limit 1;</w:t>
        <w:br/>
        <w:t>$$;</w:t>
        <w:br/>
        <w:br/>
        <w:t>create or replace function public.current_user_role()</w:t>
        <w:br/>
        <w:t>returns text</w:t>
        <w:br/>
        <w:t>language sql</w:t>
        <w:br/>
        <w:t>stable</w:t>
        <w:br/>
        <w:t>security definer</w:t>
        <w:br/>
        <w:t>set search_path = public</w:t>
        <w:br/>
        <w:t>as $$</w:t>
        <w:br/>
        <w:t xml:space="preserve">  select p.role</w:t>
        <w:br/>
        <w:t xml:space="preserve">  from public.profiles p</w:t>
        <w:br/>
        <w:t xml:space="preserve">  where p.id = auth.uid()</w:t>
        <w:br/>
        <w:t xml:space="preserve">    and p.active = true</w:t>
        <w:br/>
        <w:t xml:space="preserve">  limit 1;</w:t>
        <w:br/>
        <w:t>$$;</w:t>
        <w:br/>
        <w:br/>
        <w:t>create or replace function public.shop_access_allowed(p_shop_id uuid)</w:t>
        <w:br/>
        <w:t>returns boolean</w:t>
        <w:br/>
        <w:t>language sql</w:t>
        <w:br/>
        <w:t>stable</w:t>
        <w:br/>
        <w:t>security definer</w:t>
        <w:br/>
        <w:t>set search_path = public</w:t>
        <w:br/>
        <w:t>as $$</w:t>
        <w:br/>
        <w:t xml:space="preserve">  select exists (</w:t>
        <w:br/>
        <w:t xml:space="preserve">    select 1</w:t>
        <w:br/>
        <w:t xml:space="preserve">    from public.shops s</w:t>
        <w:br/>
        <w:t xml:space="preserve">    where s.id = p_shop_id</w:t>
        <w:br/>
        <w:t xml:space="preserve">      and s.active = true</w:t>
        <w:br/>
        <w:t xml:space="preserve">      and s.access_enabled = true</w:t>
        <w:br/>
        <w:t xml:space="preserve">      and s.subscription_status in ('TRIAL','ACTIVE')</w:t>
        <w:br/>
        <w:t xml:space="preserve">      and (s.subscription_end_date is null or s.subscription_end_date &gt;= current_date)</w:t>
        <w:br/>
        <w:t xml:space="preserve">  );</w:t>
        <w:br/>
        <w:t>$$;</w:t>
        <w:br/>
        <w:br/>
        <w:t>create or replace function public.assert_shop_access()</w:t>
      </w:r>
    </w:p>
    <w:p>
      <w:pPr>
        <w:pStyle w:val="CodeBlock"/>
        <w:keepLines w:val="0"/>
      </w:pPr>
      <w:r>
        <w:t>returns uuid</w:t>
        <w:br/>
        <w:t>language plpgsql</w:t>
        <w:br/>
        <w:t>stable</w:t>
        <w:br/>
        <w:t>security definer</w:t>
        <w:br/>
        <w:t>set search_path = public</w:t>
        <w:br/>
        <w:t>as $$</w:t>
        <w:br/>
        <w:t>declare</w:t>
        <w:br/>
        <w:t xml:space="preserve">  v_shop_id uuid;</w:t>
        <w:br/>
        <w:t>begin</w:t>
        <w:br/>
        <w:t xml:space="preserve">  v_shop_id := public.current_shop_id();</w:t>
        <w:br/>
        <w:br/>
        <w:t xml:space="preserve">  if v_shop_id is null then</w:t>
        <w:br/>
        <w:t xml:space="preserve">    raise exception 'No active shop profile found';</w:t>
        <w:br/>
        <w:t xml:space="preserve">  end if;</w:t>
        <w:br/>
        <w:br/>
        <w:t xml:space="preserve">  if not public.shop_access_allowed(v_shop_id) then</w:t>
        <w:br/>
        <w:t xml:space="preserve">    raise exception 'SHOP_ACCESS_DISABLED';</w:t>
        <w:br/>
        <w:t xml:space="preserve">  end if;</w:t>
        <w:br/>
        <w:br/>
        <w:t xml:space="preserve">  return v_shop_id;</w:t>
        <w:br/>
        <w:t>end;</w:t>
        <w:br/>
        <w:t>$$;</w:t>
        <w:br/>
        <w:br/>
        <w:t>create or replace function public.assert_manager_or_admin()</w:t>
        <w:br/>
        <w:t>returns void</w:t>
        <w:br/>
        <w:t>language plpgsql</w:t>
        <w:br/>
        <w:t>stable</w:t>
        <w:br/>
        <w:t>security definer</w:t>
        <w:br/>
        <w:t>set search_path = public</w:t>
        <w:br/>
        <w:t>as $$</w:t>
        <w:br/>
        <w:t>begin</w:t>
        <w:br/>
        <w:t xml:space="preserve">  if public.current_user_role() not in ('ADMIN','MANAGER') then</w:t>
        <w:br/>
        <w:t xml:space="preserve">    raise exception 'Manager or Admin role required';</w:t>
        <w:br/>
        <w:t xml:space="preserve">  end if;</w:t>
        <w:br/>
        <w:t>end;</w:t>
        <w:br/>
        <w:t>$$;</w:t>
        <w:br/>
        <w:br/>
        <w:t>create or replace function public.assert_admin()</w:t>
        <w:br/>
        <w:t>returns void</w:t>
        <w:br/>
        <w:t>language plpgsql</w:t>
        <w:br/>
        <w:t>stable</w:t>
        <w:br/>
        <w:t>security definer</w:t>
        <w:br/>
        <w:t>set search_path = public</w:t>
        <w:br/>
        <w:t>as $$</w:t>
        <w:br/>
        <w:t>begin</w:t>
        <w:br/>
        <w:t xml:space="preserve">  if public.current_user_role() &lt;&gt; 'ADMIN' then</w:t>
        <w:br/>
        <w:t xml:space="preserve">    raise exception 'Admin role required';</w:t>
        <w:br/>
        <w:t xml:space="preserve">  end if;</w:t>
        <w:br/>
        <w:t>end;</w:t>
        <w:br/>
        <w:t>$$;</w:t>
        <w:br/>
        <w:br/>
        <w:t>-- Simple frontend check after login.</w:t>
        <w:br/>
        <w:t>create or replace function public.my_shop_access()</w:t>
        <w:br/>
        <w:t>returns table (</w:t>
        <w:br/>
        <w:t xml:space="preserve">  shop_id uuid,</w:t>
      </w:r>
    </w:p>
    <w:p>
      <w:pPr>
        <w:pStyle w:val="CodeBlock"/>
        <w:keepLines w:val="0"/>
      </w:pPr>
      <w:r>
        <w:t xml:space="preserve">  shop_name text,</w:t>
        <w:br/>
        <w:t xml:space="preserve">  access_enabled boolean,</w:t>
        <w:br/>
        <w:t xml:space="preserve">  subscription_status text,</w:t>
        <w:br/>
        <w:t xml:space="preserve">  subscription_end_date date,</w:t>
        <w:br/>
        <w:t xml:space="preserve">  allowed boolean</w:t>
        <w:br/>
        <w:t>)</w:t>
        <w:br/>
        <w:t>language sql</w:t>
        <w:br/>
        <w:t>stable</w:t>
        <w:br/>
        <w:t>security definer</w:t>
        <w:br/>
        <w:t>set search_path = public</w:t>
        <w:br/>
        <w:t>as $$</w:t>
        <w:br/>
        <w:t xml:space="preserve">  select</w:t>
        <w:br/>
        <w:t xml:space="preserve">    s.id,</w:t>
        <w:br/>
        <w:t xml:space="preserve">    s.name,</w:t>
        <w:br/>
        <w:t xml:space="preserve">    s.access_enabled,</w:t>
        <w:br/>
        <w:t xml:space="preserve">    s.subscription_status,</w:t>
        <w:br/>
        <w:t xml:space="preserve">    s.subscription_end_date,</w:t>
        <w:br/>
        <w:t xml:space="preserve">    public.shop_access_allowed(s.id)</w:t>
        <w:br/>
        <w:t xml:space="preserve">  from public.shops s</w:t>
        <w:br/>
        <w:t xml:space="preserve">  where s.id = public.current_shop_id();</w:t>
        <w:br/>
        <w:t>$$;</w:t>
        <w:br/>
        <w:br/>
        <w:br/>
        <w:t>-- Shop Admin UI helper.</w:t>
        <w:br/>
        <w:t>create or replace function public.my_profile()</w:t>
        <w:br/>
        <w:t>returns table (</w:t>
        <w:br/>
        <w:t xml:space="preserve">  user_id uuid,</w:t>
        <w:br/>
        <w:t xml:space="preserve">  shop_id uuid,</w:t>
        <w:br/>
        <w:t xml:space="preserve">  full_name text,</w:t>
        <w:br/>
        <w:t xml:space="preserve">  email text,</w:t>
        <w:br/>
        <w:t xml:space="preserve">  role text,</w:t>
        <w:br/>
        <w:t xml:space="preserve">  active boolean,</w:t>
        <w:br/>
        <w:t xml:space="preserve">  shop_name text,</w:t>
        <w:br/>
        <w:t xml:space="preserve">  shop_slug text,</w:t>
        <w:br/>
        <w:t xml:space="preserve">  max_users integer</w:t>
        <w:br/>
        <w:t>)</w:t>
        <w:br/>
        <w:t>language sql</w:t>
        <w:br/>
        <w:t>stable</w:t>
        <w:br/>
        <w:t>security definer</w:t>
        <w:br/>
        <w:t>set search_path = public</w:t>
        <w:br/>
        <w:t>as $$</w:t>
        <w:br/>
        <w:t xml:space="preserve">  select</w:t>
        <w:br/>
        <w:t xml:space="preserve">    p.id,</w:t>
        <w:br/>
        <w:t xml:space="preserve">    p.shop_id,</w:t>
        <w:br/>
        <w:t xml:space="preserve">    p.full_name,</w:t>
        <w:br/>
        <w:t xml:space="preserve">    p.email,</w:t>
        <w:br/>
        <w:t xml:space="preserve">    p.role,</w:t>
        <w:br/>
        <w:t xml:space="preserve">    p.active,</w:t>
        <w:br/>
        <w:t xml:space="preserve">    s.name,</w:t>
        <w:br/>
        <w:t xml:space="preserve">    s.slug,</w:t>
        <w:br/>
        <w:t xml:space="preserve">    s.max_users</w:t>
        <w:br/>
        <w:t xml:space="preserve">  from public.profiles p</w:t>
        <w:br/>
        <w:t xml:space="preserve">  join public.shops s on s.id = p.shop_id</w:t>
        <w:br/>
        <w:t xml:space="preserve">  where p.id = auth.uid();</w:t>
        <w:br/>
        <w:t>$$;</w:t>
      </w:r>
    </w:p>
    <w:p>
      <w:pPr>
        <w:pStyle w:val="CodeBlock"/>
        <w:keepLines w:val="0"/>
      </w:pPr>
      <w:r>
        <w:br/>
        <w:t>grant execute on function public.my_profile() to authenticated;</w:t>
        <w:br/>
        <w:br/>
        <w:t>-- ============================================================</w:t>
        <w:br/>
        <w:t>-- 11. DOCUMENT NUMBER HELPERS</w:t>
        <w:br/>
        <w:t>-- ============================================================</w:t>
        <w:br/>
        <w:t>create or replace function public.next_sale_number(p_shop_id uuid)</w:t>
        <w:br/>
        <w:t>returns text</w:t>
        <w:br/>
        <w:t>language plpgsql</w:t>
        <w:br/>
        <w:t>security definer</w:t>
        <w:br/>
        <w:t>set search_path = public</w:t>
        <w:br/>
        <w:t>as $$</w:t>
        <w:br/>
        <w:t>declare</w:t>
        <w:br/>
        <w:t xml:space="preserve">  v_counter bigint;</w:t>
        <w:br/>
        <w:t xml:space="preserve">  v_prefix text;</w:t>
        <w:br/>
        <w:t>begin</w:t>
        <w:br/>
        <w:t xml:space="preserve">  insert into public.shop_counters(shop_id)</w:t>
        <w:br/>
        <w:t xml:space="preserve">  values (p_shop_id)</w:t>
        <w:br/>
        <w:t xml:space="preserve">  on conflict (shop_id) do nothing;</w:t>
        <w:br/>
        <w:br/>
        <w:t xml:space="preserve">  update public.shop_counters</w:t>
        <w:br/>
        <w:t xml:space="preserve">  set sale_counter = sale_counter + 1</w:t>
        <w:br/>
        <w:t xml:space="preserve">  where shop_id = p_shop_id</w:t>
        <w:br/>
        <w:t xml:space="preserve">  returning sale_counter into v_counter;</w:t>
        <w:br/>
        <w:br/>
        <w:t xml:space="preserve">  select coalesce(invoice_prefix,'INV')</w:t>
        <w:br/>
        <w:t xml:space="preserve">  into v_prefix</w:t>
        <w:br/>
        <w:t xml:space="preserve">  from public.shop_settings</w:t>
        <w:br/>
        <w:t xml:space="preserve">  where shop_id = p_shop_id;</w:t>
        <w:br/>
        <w:br/>
        <w:t xml:space="preserve">  v_prefix := coalesce(v_prefix,'INV');</w:t>
        <w:br/>
        <w:br/>
        <w:t xml:space="preserve">  return v_prefix || '-' || to_char(current_date,'YYYY') || '-' || lpad(v_counter::text, 6, '0');</w:t>
        <w:br/>
        <w:t>end;</w:t>
        <w:br/>
        <w:t>$$;</w:t>
        <w:br/>
        <w:br/>
        <w:t>create or replace function public.next_purchase_number(p_shop_id uuid)</w:t>
        <w:br/>
        <w:t>returns text</w:t>
        <w:br/>
        <w:t>language plpgsql</w:t>
        <w:br/>
        <w:t>security definer</w:t>
        <w:br/>
        <w:t>set search_path = public</w:t>
        <w:br/>
        <w:t>as $$</w:t>
        <w:br/>
        <w:t>declare</w:t>
        <w:br/>
        <w:t xml:space="preserve">  v_counter bigint;</w:t>
        <w:br/>
        <w:t xml:space="preserve">  v_prefix text;</w:t>
        <w:br/>
        <w:t>begin</w:t>
        <w:br/>
        <w:t xml:space="preserve">  insert into public.shop_counters(shop_id)</w:t>
        <w:br/>
        <w:t xml:space="preserve">  values (p_shop_id)</w:t>
        <w:br/>
        <w:t xml:space="preserve">  on conflict (shop_id) do nothing;</w:t>
        <w:br/>
        <w:br/>
        <w:t xml:space="preserve">  update public.shop_counters</w:t>
        <w:br/>
        <w:t xml:space="preserve">  set purchase_counter = purchase_counter + 1</w:t>
        <w:br/>
        <w:t xml:space="preserve">  where shop_id = p_shop_id</w:t>
        <w:br/>
        <w:t xml:space="preserve">  returning purchase_counter into v_counter;</w:t>
        <w:br/>
      </w:r>
    </w:p>
    <w:p>
      <w:pPr>
        <w:pStyle w:val="CodeBlock"/>
        <w:keepLines w:val="0"/>
      </w:pPr>
      <w:r>
        <w:t xml:space="preserve">  select coalesce(purchase_prefix,'PUR')</w:t>
        <w:br/>
        <w:t xml:space="preserve">  into v_prefix</w:t>
        <w:br/>
        <w:t xml:space="preserve">  from public.shop_settings</w:t>
        <w:br/>
        <w:t xml:space="preserve">  where shop_id = p_shop_id;</w:t>
        <w:br/>
        <w:br/>
        <w:t xml:space="preserve">  v_prefix := coalesce(v_prefix,'PUR');</w:t>
        <w:br/>
        <w:br/>
        <w:t xml:space="preserve">  return v_prefix || '-' || to_char(current_date,'YYYY') || '-' || lpad(v_counter::text, 6, '0');</w:t>
        <w:br/>
        <w:t>end;</w:t>
        <w:br/>
        <w:t>$$;</w:t>
        <w:br/>
        <w:br/>
        <w:t>-- ============================================================</w:t>
        <w:br/>
        <w:t>-- 12. RPC: CREATE NEW PRODUCT + OPENING STOCK</w:t>
        <w:br/>
        <w:t>-- ============================================================</w:t>
        <w:br/>
        <w:t>create or replace function public.create_new_product(</w:t>
        <w:br/>
        <w:t xml:space="preserve">  p_barcode text,</w:t>
        <w:br/>
        <w:t xml:space="preserve">  p_sku text,</w:t>
        <w:br/>
        <w:t xml:space="preserve">  p_product_name text,</w:t>
        <w:br/>
        <w:t xml:space="preserve">  p_brand text,</w:t>
        <w:br/>
        <w:t xml:space="preserve">  p_category_id uuid,</w:t>
        <w:br/>
        <w:t xml:space="preserve">  p_subcategory text,</w:t>
        <w:br/>
        <w:t xml:space="preserve">  p_size_ml integer,</w:t>
        <w:br/>
        <w:t xml:space="preserve">  p_alcohol_percentage numeric,</w:t>
        <w:br/>
        <w:t xml:space="preserve">  p_purchase_price numeric,</w:t>
        <w:br/>
        <w:t xml:space="preserve">  p_mrp numeric,</w:t>
        <w:br/>
        <w:t xml:space="preserve">  p_selling_price numeric,</w:t>
        <w:br/>
        <w:t xml:space="preserve">  p_minimum_stock integer,</w:t>
        <w:br/>
        <w:t xml:space="preserve">  p_units_per_case integer,</w:t>
        <w:br/>
        <w:t xml:space="preserve">  p_opening_stock integer default 0</w:t>
        <w:br/>
        <w:t>)</w:t>
        <w:br/>
        <w:t>returns uuid</w:t>
        <w:br/>
        <w:t>language plpgsql</w:t>
        <w:br/>
        <w:t>security definer</w:t>
        <w:br/>
        <w:t>set search_path = public</w:t>
        <w:br/>
        <w:t>as $$</w:t>
        <w:br/>
        <w:t>declare</w:t>
        <w:br/>
        <w:t xml:space="preserve">  v_shop_id uuid;</w:t>
        <w:br/>
        <w:t xml:space="preserve">  v_product_id uuid;</w:t>
        <w:br/>
        <w:t>begin</w:t>
        <w:br/>
        <w:t xml:space="preserve">  v_shop_id := public.assert_shop_access();</w:t>
        <w:br/>
        <w:t xml:space="preserve">  perform public.assert_manager_or_admin();</w:t>
        <w:br/>
        <w:br/>
        <w:t xml:space="preserve">  if p_opening_stock &lt; 0 then</w:t>
        <w:br/>
        <w:t xml:space="preserve">    raise exception 'Opening stock cannot be negative';</w:t>
        <w:br/>
        <w:t xml:space="preserve">  end if;</w:t>
        <w:br/>
        <w:br/>
        <w:t xml:space="preserve">  insert into public.products(</w:t>
        <w:br/>
        <w:t xml:space="preserve">    shop_id, barcode, sku, product_name, brand, category_id, subcategory,</w:t>
        <w:br/>
        <w:t xml:space="preserve">    size_ml, alcohol_percentage, purchase_price, mrp, selling_price,</w:t>
        <w:br/>
        <w:t xml:space="preserve">    minimum_stock, units_per_case, created_by</w:t>
        <w:br/>
        <w:t xml:space="preserve">  )</w:t>
        <w:br/>
        <w:t xml:space="preserve">  values (</w:t>
        <w:br/>
        <w:t xml:space="preserve">    v_shop_id, trim(p_barcode), upper(trim(p_sku)), trim(p_product_name),</w:t>
        <w:br/>
        <w:t xml:space="preserve">    trim(p_brand), p_category_id, p_subcategory, p_size_ml,</w:t>
        <w:br/>
        <w:t xml:space="preserve">    p_alcohol_percentage, p_purchase_price, p_mrp, p_selling_price,</w:t>
      </w:r>
    </w:p>
    <w:p>
      <w:pPr>
        <w:pStyle w:val="CodeBlock"/>
        <w:keepLines w:val="0"/>
      </w:pPr>
      <w:r>
        <w:t xml:space="preserve">    p_minimum_stock, p_units_per_case, auth.uid()</w:t>
        <w:br/>
        <w:t xml:space="preserve">  )</w:t>
        <w:br/>
        <w:t xml:space="preserve">  returning id into v_product_id;</w:t>
        <w:br/>
        <w:br/>
        <w:t xml:space="preserve">  insert into public.inventory(shop_id, product_id, quantity)</w:t>
        <w:br/>
        <w:t xml:space="preserve">  values (v_shop_id, v_product_id, p_opening_stock);</w:t>
        <w:br/>
        <w:br/>
        <w:t xml:space="preserve">  if p_opening_stock &gt; 0 then</w:t>
        <w:br/>
        <w:t xml:space="preserve">    insert into public.stock_movements(</w:t>
        <w:br/>
        <w:t xml:space="preserve">      shop_id, product_id, movement_type, quantity_change,</w:t>
        <w:br/>
        <w:t xml:space="preserve">      quantity_before, quantity_after, reference_type, reference_id,</w:t>
        <w:br/>
        <w:t xml:space="preserve">      reason, created_by</w:t>
        <w:br/>
        <w:t xml:space="preserve">    )</w:t>
        <w:br/>
        <w:t xml:space="preserve">    values (</w:t>
        <w:br/>
        <w:t xml:space="preserve">      v_shop_id, v_product_id, 'OPENING_STOCK', p_opening_stock,</w:t>
        <w:br/>
        <w:t xml:space="preserve">      0, p_opening_stock, 'PRODUCT_CREATION', v_product_id,</w:t>
        <w:br/>
        <w:t xml:space="preserve">      'Opening stock', auth.uid()</w:t>
        <w:br/>
        <w:t xml:space="preserve">    );</w:t>
        <w:br/>
        <w:t xml:space="preserve">  end if;</w:t>
        <w:br/>
        <w:br/>
        <w:t xml:space="preserve">  return v_product_id;</w:t>
        <w:br/>
        <w:t>end;</w:t>
        <w:br/>
        <w:t>$$;</w:t>
        <w:br/>
        <w:br/>
        <w:t>-- ============================================================</w:t>
        <w:br/>
        <w:t>-- 13. RPC: RECEIVE PURCHASE</w:t>
        <w:br/>
        <w:t>-- p_items example:</w:t>
        <w:br/>
        <w:t>-- [{"product_id":"uuid","case_count":2,"units_per_case":12,</w:t>
        <w:br/>
        <w:t>--   "loose_bottles":4,"quantity":28,"purchase_price":120}]</w:t>
        <w:br/>
        <w:t>-- ============================================================</w:t>
        <w:br/>
        <w:t>create or replace function public.receive_purchase(</w:t>
        <w:br/>
        <w:t xml:space="preserve">  p_supplier_id uuid,</w:t>
        <w:br/>
        <w:t xml:space="preserve">  p_invoice_number text,</w:t>
        <w:br/>
        <w:t xml:space="preserve">  p_invoice_date date,</w:t>
        <w:br/>
        <w:t xml:space="preserve">  p_items jsonb,</w:t>
        <w:br/>
        <w:t xml:space="preserve">  p_notes text default null</w:t>
        <w:br/>
        <w:t>)</w:t>
        <w:br/>
        <w:t>returns uuid</w:t>
        <w:br/>
        <w:t>language plpgsql</w:t>
        <w:br/>
        <w:t>security definer</w:t>
        <w:br/>
        <w:t>set search_path = public</w:t>
        <w:br/>
        <w:t>as $$</w:t>
        <w:br/>
        <w:t>declare</w:t>
        <w:br/>
        <w:t xml:space="preserve">  v_shop_id uuid;</w:t>
        <w:br/>
        <w:t xml:space="preserve">  v_purchase_id uuid;</w:t>
        <w:br/>
        <w:t xml:space="preserve">  v_purchase_number text;</w:t>
        <w:br/>
        <w:t xml:space="preserve">  v_supplier_name text;</w:t>
        <w:br/>
        <w:t xml:space="preserve">  v_subtotal numeric(14,2) := 0;</w:t>
        <w:br/>
        <w:t xml:space="preserve">  v_item jsonb;</w:t>
        <w:br/>
        <w:t xml:space="preserve">  v_product_id uuid;</w:t>
        <w:br/>
        <w:t xml:space="preserve">  v_quantity integer;</w:t>
        <w:br/>
        <w:t xml:space="preserve">  v_purchase_price numeric(12,2);</w:t>
        <w:br/>
        <w:t xml:space="preserve">  v_before integer;</w:t>
        <w:br/>
        <w:t xml:space="preserve">  v_after integer;</w:t>
        <w:br/>
        <w:t xml:space="preserve">  v_case_count integer;</w:t>
      </w:r>
    </w:p>
    <w:p>
      <w:pPr>
        <w:pStyle w:val="CodeBlock"/>
        <w:keepLines w:val="0"/>
      </w:pPr>
      <w:r>
        <w:t xml:space="preserve">  v_units_per_case integer;</w:t>
        <w:br/>
        <w:t xml:space="preserve">  v_loose_bottles integer;</w:t>
        <w:br/>
        <w:t>begin</w:t>
        <w:br/>
        <w:t xml:space="preserve">  v_shop_id := public.assert_shop_access();</w:t>
        <w:br/>
        <w:t xml:space="preserve">  perform public.assert_manager_or_admin();</w:t>
        <w:br/>
        <w:br/>
        <w:t xml:space="preserve">  if p_items is null or jsonb_array_length(p_items) = 0 then</w:t>
        <w:br/>
        <w:t xml:space="preserve">    raise exception 'Purchase items required';</w:t>
        <w:br/>
        <w:t xml:space="preserve">  end if;</w:t>
        <w:br/>
        <w:br/>
        <w:t xml:space="preserve">  select supplier_name into v_supplier_name</w:t>
        <w:br/>
        <w:t xml:space="preserve">  from public.suppliers</w:t>
        <w:br/>
        <w:t xml:space="preserve">  where id = p_supplier_id</w:t>
        <w:br/>
        <w:t xml:space="preserve">    and shop_id = v_shop_id</w:t>
        <w:br/>
        <w:t xml:space="preserve">    and active = true;</w:t>
        <w:br/>
        <w:br/>
        <w:t xml:space="preserve">  if v_supplier_name is null then</w:t>
        <w:br/>
        <w:t xml:space="preserve">    raise exception 'Invalid supplier';</w:t>
        <w:br/>
        <w:t xml:space="preserve">  end if;</w:t>
        <w:br/>
        <w:br/>
        <w:t xml:space="preserve">  if exists (</w:t>
        <w:br/>
        <w:t xml:space="preserve">    select 1 from public.purchases</w:t>
        <w:br/>
        <w:t xml:space="preserve">    where shop_id = v_shop_id</w:t>
        <w:br/>
        <w:t xml:space="preserve">      and lower(invoice_number) = lower(trim(p_invoice_number))</w:t>
        <w:br/>
        <w:t xml:space="preserve">  ) then</w:t>
        <w:br/>
        <w:t xml:space="preserve">    raise exception 'Supplier invoice already exists';</w:t>
        <w:br/>
        <w:t xml:space="preserve">  end if;</w:t>
        <w:br/>
        <w:br/>
        <w:t xml:space="preserve">  v_purchase_number := public.next_purchase_number(v_shop_id);</w:t>
        <w:br/>
        <w:br/>
        <w:t xml:space="preserve">  insert into public.purchases(</w:t>
        <w:br/>
        <w:t xml:space="preserve">    shop_id, purchase_number, supplier_id, supplier_name_snapshot,</w:t>
        <w:br/>
        <w:t xml:space="preserve">    invoice_number, invoice_date, status, notes, created_by</w:t>
        <w:br/>
        <w:t xml:space="preserve">  )</w:t>
        <w:br/>
        <w:t xml:space="preserve">  values (</w:t>
        <w:br/>
        <w:t xml:space="preserve">    v_shop_id, v_purchase_number, p_supplier_id, v_supplier_name,</w:t>
        <w:br/>
        <w:t xml:space="preserve">    trim(p_invoice_number), coalesce(p_invoice_date,current_date),</w:t>
        <w:br/>
        <w:t xml:space="preserve">    'RECEIVED', p_notes, auth.uid()</w:t>
        <w:br/>
        <w:t xml:space="preserve">  )</w:t>
        <w:br/>
        <w:t xml:space="preserve">  returning id into v_purchase_id;</w:t>
        <w:br/>
        <w:br/>
        <w:t xml:space="preserve">  for v_item in select * from jsonb_array_elements(p_items)</w:t>
        <w:br/>
        <w:t xml:space="preserve">  loop</w:t>
        <w:br/>
        <w:t xml:space="preserve">    v_product_id := (v_item-&gt;&gt;'product_id')::uuid;</w:t>
        <w:br/>
        <w:t xml:space="preserve">    v_quantity := (v_item-&gt;&gt;'quantity')::integer;</w:t>
        <w:br/>
        <w:t xml:space="preserve">    v_purchase_price := (v_item-&gt;&gt;'purchase_price')::numeric;</w:t>
        <w:br/>
        <w:t xml:space="preserve">    v_case_count := coalesce((v_item-&gt;&gt;'case_count')::integer,0);</w:t>
        <w:br/>
        <w:t xml:space="preserve">    v_units_per_case := coalesce((v_item-&gt;&gt;'units_per_case')::integer,1);</w:t>
        <w:br/>
        <w:t xml:space="preserve">    v_loose_bottles := coalesce((v_item-&gt;&gt;'loose_bottles')::integer,0);</w:t>
        <w:br/>
        <w:br/>
        <w:t xml:space="preserve">    if v_quantity &lt;= 0 or v_purchase_price &lt; 0 then</w:t>
        <w:br/>
        <w:t xml:space="preserve">      raise exception 'Invalid purchase item';</w:t>
        <w:br/>
        <w:t xml:space="preserve">    end if;</w:t>
        <w:br/>
        <w:br/>
        <w:t xml:space="preserve">    if not exists (</w:t>
      </w:r>
    </w:p>
    <w:p>
      <w:pPr>
        <w:pStyle w:val="CodeBlock"/>
        <w:keepLines w:val="0"/>
      </w:pPr>
      <w:r>
        <w:t xml:space="preserve">      select 1 from public.products</w:t>
        <w:br/>
        <w:t xml:space="preserve">      where id = v_product_id</w:t>
        <w:br/>
        <w:t xml:space="preserve">        and shop_id = v_shop_id</w:t>
        <w:br/>
        <w:t xml:space="preserve">        and active = true</w:t>
        <w:br/>
        <w:t xml:space="preserve">    ) then</w:t>
        <w:br/>
        <w:t xml:space="preserve">      raise exception 'Invalid/inactive product';</w:t>
        <w:br/>
        <w:t xml:space="preserve">    end if;</w:t>
        <w:br/>
        <w:br/>
        <w:t xml:space="preserve">    select quantity into v_before</w:t>
        <w:br/>
        <w:t xml:space="preserve">    from public.inventory</w:t>
        <w:br/>
        <w:t xml:space="preserve">    where shop_id = v_shop_id</w:t>
        <w:br/>
        <w:t xml:space="preserve">      and product_id = v_product_id</w:t>
        <w:br/>
        <w:t xml:space="preserve">    for update;</w:t>
        <w:br/>
        <w:br/>
        <w:t xml:space="preserve">    if v_before is null then</w:t>
        <w:br/>
        <w:t xml:space="preserve">      insert into public.inventory(shop_id, product_id, quantity)</w:t>
        <w:br/>
        <w:t xml:space="preserve">      values (v_shop_id, v_product_id, 0)</w:t>
        <w:br/>
        <w:t xml:space="preserve">      returning quantity into v_before;</w:t>
        <w:br/>
        <w:t xml:space="preserve">    end if;</w:t>
        <w:br/>
        <w:br/>
        <w:t xml:space="preserve">    v_after := v_before + v_quantity;</w:t>
        <w:br/>
        <w:br/>
        <w:t xml:space="preserve">    update public.inventory</w:t>
        <w:br/>
        <w:t xml:space="preserve">    set quantity = v_after</w:t>
        <w:br/>
        <w:t xml:space="preserve">    where shop_id = v_shop_id</w:t>
        <w:br/>
        <w:t xml:space="preserve">      and product_id = v_product_id;</w:t>
        <w:br/>
        <w:br/>
        <w:t xml:space="preserve">    insert into public.purchase_items(</w:t>
        <w:br/>
        <w:t xml:space="preserve">      shop_id, purchase_id, product_id, quantity, purchase_unit,</w:t>
        <w:br/>
        <w:t xml:space="preserve">      case_count, units_per_case, loose_bottles, purchase_price, line_total</w:t>
        <w:br/>
        <w:t xml:space="preserve">    )</w:t>
        <w:br/>
        <w:t xml:space="preserve">    values (</w:t>
        <w:br/>
        <w:t xml:space="preserve">      v_shop_id, v_purchase_id, v_product_id, v_quantity,</w:t>
        <w:br/>
        <w:t xml:space="preserve">      case when v_case_count &gt; 0 then 'CASE' else 'BOTTLE' end,</w:t>
        <w:br/>
        <w:t xml:space="preserve">      v_case_count, v_units_per_case, v_loose_bottles,</w:t>
        <w:br/>
        <w:t xml:space="preserve">      v_purchase_price, v_quantity * v_purchase_price</w:t>
        <w:br/>
        <w:t xml:space="preserve">    );</w:t>
        <w:br/>
        <w:br/>
        <w:t xml:space="preserve">    insert into public.stock_movements(</w:t>
        <w:br/>
        <w:t xml:space="preserve">      shop_id, product_id, movement_type, quantity_change,</w:t>
        <w:br/>
        <w:t xml:space="preserve">      quantity_before, quantity_after, reference_type, reference_id,</w:t>
        <w:br/>
        <w:t xml:space="preserve">      reason, created_by</w:t>
        <w:br/>
        <w:t xml:space="preserve">    )</w:t>
        <w:br/>
        <w:t xml:space="preserve">    values (</w:t>
        <w:br/>
        <w:t xml:space="preserve">      v_shop_id, v_product_id, 'PURCHASE', v_quantity,</w:t>
        <w:br/>
        <w:t xml:space="preserve">      v_before, v_after, 'PURCHASE', v_purchase_id,</w:t>
        <w:br/>
        <w:t xml:space="preserve">      'Supplier purchase', auth.uid()</w:t>
        <w:br/>
        <w:t xml:space="preserve">    );</w:t>
        <w:br/>
        <w:br/>
        <w:t xml:space="preserve">    v_subtotal := v_subtotal + (v_quantity * v_purchase_price);</w:t>
        <w:br/>
        <w:t xml:space="preserve">  end loop;</w:t>
        <w:br/>
        <w:br/>
        <w:t xml:space="preserve">  update public.purchases</w:t>
        <w:br/>
        <w:t xml:space="preserve">  set subtotal = v_subtotal, total = v_subtotal</w:t>
        <w:br/>
        <w:t xml:space="preserve">  where id = v_purchase_id;</w:t>
      </w:r>
    </w:p>
    <w:p>
      <w:pPr>
        <w:pStyle w:val="CodeBlock"/>
        <w:keepLines w:val="0"/>
      </w:pPr>
      <w:r>
        <w:br/>
        <w:t xml:space="preserve">  return v_purchase_id;</w:t>
        <w:br/>
        <w:t>end;</w:t>
        <w:br/>
        <w:t>$$;</w:t>
        <w:br/>
        <w:br/>
        <w:t>-- ============================================================</w:t>
        <w:br/>
        <w:t>-- 14. RPC: ADJUST STOCK</w:t>
        <w:br/>
        <w:t>-- ============================================================</w:t>
        <w:br/>
        <w:t>create or replace function public.adjust_stock(</w:t>
        <w:br/>
        <w:t xml:space="preserve">  p_product_id uuid,</w:t>
        <w:br/>
        <w:t xml:space="preserve">  p_adjustment_type text,</w:t>
        <w:br/>
        <w:t xml:space="preserve">  p_quantity_change integer,</w:t>
        <w:br/>
        <w:t xml:space="preserve">  p_reason text,</w:t>
        <w:br/>
        <w:t xml:space="preserve">  p_notes text default null</w:t>
        <w:br/>
        <w:t>)</w:t>
        <w:br/>
        <w:t>returns integer</w:t>
        <w:br/>
        <w:t>language plpgsql</w:t>
        <w:br/>
        <w:t>security definer</w:t>
        <w:br/>
        <w:t>set search_path = public</w:t>
        <w:br/>
        <w:t>as $$</w:t>
        <w:br/>
        <w:t>declare</w:t>
        <w:br/>
        <w:t xml:space="preserve">  v_shop_id uuid;</w:t>
        <w:br/>
        <w:t xml:space="preserve">  v_before integer;</w:t>
        <w:br/>
        <w:t xml:space="preserve">  v_after integer;</w:t>
        <w:br/>
        <w:t xml:space="preserve">  v_adjustment_id uuid;</w:t>
        <w:br/>
        <w:t>begin</w:t>
        <w:br/>
        <w:t xml:space="preserve">  v_shop_id := public.assert_shop_access();</w:t>
        <w:br/>
        <w:t xml:space="preserve">  perform public.assert_manager_or_admin();</w:t>
        <w:br/>
        <w:br/>
        <w:t xml:space="preserve">  if p_quantity_change = 0 then</w:t>
        <w:br/>
        <w:t xml:space="preserve">    raise exception 'Quantity change cannot be zero';</w:t>
        <w:br/>
        <w:t xml:space="preserve">  end if;</w:t>
        <w:br/>
        <w:br/>
        <w:t xml:space="preserve">  select quantity into v_before</w:t>
        <w:br/>
        <w:t xml:space="preserve">  from public.inventory</w:t>
        <w:br/>
        <w:t xml:space="preserve">  where shop_id = v_shop_id</w:t>
        <w:br/>
        <w:t xml:space="preserve">    and product_id = p_product_id</w:t>
        <w:br/>
        <w:t xml:space="preserve">  for update;</w:t>
        <w:br/>
        <w:br/>
        <w:t xml:space="preserve">  if v_before is null then</w:t>
        <w:br/>
        <w:t xml:space="preserve">    raise exception 'Inventory record not found';</w:t>
        <w:br/>
        <w:t xml:space="preserve">  end if;</w:t>
        <w:br/>
        <w:br/>
        <w:t xml:space="preserve">  v_after := v_before + p_quantity_change;</w:t>
        <w:br/>
        <w:br/>
        <w:t xml:space="preserve">  if v_after &lt; 0 then</w:t>
        <w:br/>
        <w:t xml:space="preserve">    raise exception 'Insufficient stock';</w:t>
        <w:br/>
        <w:t xml:space="preserve">  end if;</w:t>
        <w:br/>
        <w:br/>
        <w:t xml:space="preserve">  update public.inventory</w:t>
        <w:br/>
        <w:t xml:space="preserve">  set quantity = v_after</w:t>
        <w:br/>
        <w:t xml:space="preserve">  where shop_id = v_shop_id</w:t>
        <w:br/>
        <w:t xml:space="preserve">    and product_id = p_product_id;</w:t>
        <w:br/>
        <w:br/>
        <w:t xml:space="preserve">  insert into public.stock_adjustments(</w:t>
      </w:r>
    </w:p>
    <w:p>
      <w:pPr>
        <w:pStyle w:val="CodeBlock"/>
        <w:keepLines w:val="0"/>
      </w:pPr>
      <w:r>
        <w:t xml:space="preserve">    shop_id, product_id, adjustment_type, quantity_change,</w:t>
        <w:br/>
        <w:t xml:space="preserve">    reason, notes, created_by</w:t>
        <w:br/>
        <w:t xml:space="preserve">  )</w:t>
        <w:br/>
        <w:t xml:space="preserve">  values (</w:t>
        <w:br/>
        <w:t xml:space="preserve">    v_shop_id, p_product_id, p_adjustment_type, p_quantity_change,</w:t>
        <w:br/>
        <w:t xml:space="preserve">    p_reason, p_notes, auth.uid()</w:t>
        <w:br/>
        <w:t xml:space="preserve">  )</w:t>
        <w:br/>
        <w:t xml:space="preserve">  returning id into v_adjustment_id;</w:t>
        <w:br/>
        <w:br/>
        <w:t xml:space="preserve">  insert into public.stock_movements(</w:t>
        <w:br/>
        <w:t xml:space="preserve">    shop_id, product_id, movement_type, quantity_change,</w:t>
        <w:br/>
        <w:t xml:space="preserve">    quantity_before, quantity_after, reference_type, reference_id,</w:t>
        <w:br/>
        <w:t xml:space="preserve">    reason, notes, created_by</w:t>
        <w:br/>
        <w:t xml:space="preserve">  )</w:t>
        <w:br/>
        <w:t xml:space="preserve">  values (</w:t>
        <w:br/>
        <w:t xml:space="preserve">    v_shop_id, p_product_id,</w:t>
        <w:br/>
        <w:t xml:space="preserve">    case</w:t>
        <w:br/>
        <w:t xml:space="preserve">      when p_adjustment_type in ('DAMAGE','BROKEN','MISSING','STOCK_CORRECTION')</w:t>
        <w:br/>
        <w:t xml:space="preserve">        then p_adjustment_type</w:t>
        <w:br/>
        <w:t xml:space="preserve">      else 'MANUAL_ADJUSTMENT'</w:t>
        <w:br/>
        <w:t xml:space="preserve">    end,</w:t>
        <w:br/>
        <w:t xml:space="preserve">    p_quantity_change, v_before, v_after,</w:t>
        <w:br/>
        <w:t xml:space="preserve">    'STOCK_ADJUSTMENT', v_adjustment_id,</w:t>
        <w:br/>
        <w:t xml:space="preserve">    p_reason, p_notes, auth.uid()</w:t>
        <w:br/>
        <w:t xml:space="preserve">  );</w:t>
        <w:br/>
        <w:br/>
        <w:t xml:space="preserve">  return v_after;</w:t>
        <w:br/>
        <w:t>end;</w:t>
        <w:br/>
        <w:t>$$;</w:t>
        <w:br/>
        <w:br/>
        <w:t>-- ============================================================</w:t>
        <w:br/>
        <w:t>-- 15. RPC: COMPLETE SALE</w:t>
        <w:br/>
        <w:t>-- p_items example:</w:t>
        <w:br/>
        <w:t>-- [{"product_id":"uuid","quantity":2}]</w:t>
        <w:br/>
        <w:t>-- Server reads current selling_price from products.</w:t>
        <w:br/>
        <w:t>-- ============================================================</w:t>
        <w:br/>
        <w:t>create or replace function public.complete_sale(</w:t>
        <w:br/>
        <w:t xml:space="preserve">  p_items jsonb,</w:t>
        <w:br/>
        <w:t xml:space="preserve">  p_payment_method text,</w:t>
        <w:br/>
        <w:t xml:space="preserve">  p_discount numeric default 0,</w:t>
        <w:br/>
        <w:t xml:space="preserve">  p_payment_reference text default null</w:t>
        <w:br/>
        <w:t>)</w:t>
        <w:br/>
        <w:t>returns uuid</w:t>
        <w:br/>
        <w:t>language plpgsql</w:t>
        <w:br/>
        <w:t>security definer</w:t>
        <w:br/>
        <w:t>set search_path = public</w:t>
        <w:br/>
        <w:t>as $$</w:t>
        <w:br/>
        <w:t>declare</w:t>
        <w:br/>
        <w:t xml:space="preserve">  v_shop_id uuid;</w:t>
        <w:br/>
        <w:t xml:space="preserve">  v_sale_id uuid;</w:t>
        <w:br/>
        <w:t xml:space="preserve">  v_invoice_number text;</w:t>
        <w:br/>
        <w:t xml:space="preserve">  v_item jsonb;</w:t>
        <w:br/>
        <w:t xml:space="preserve">  v_product_id uuid;</w:t>
        <w:br/>
        <w:t xml:space="preserve">  v_product_name text;</w:t>
        <w:br/>
        <w:t xml:space="preserve">  v_barcode text;</w:t>
      </w:r>
    </w:p>
    <w:p>
      <w:pPr>
        <w:pStyle w:val="CodeBlock"/>
        <w:keepLines w:val="0"/>
      </w:pPr>
      <w:r>
        <w:t xml:space="preserve">  v_quantity integer;</w:t>
        <w:br/>
        <w:t xml:space="preserve">  v_unit_price numeric(12,2);</w:t>
        <w:br/>
        <w:t xml:space="preserve">  v_before integer;</w:t>
        <w:br/>
        <w:t xml:space="preserve">  v_after integer;</w:t>
        <w:br/>
        <w:t xml:space="preserve">  v_subtotal numeric(14,2) := 0;</w:t>
        <w:br/>
        <w:t xml:space="preserve">  v_grand_total numeric(14,2);</w:t>
        <w:br/>
        <w:t>begin</w:t>
        <w:br/>
        <w:t xml:space="preserve">  v_shop_id := public.assert_shop_access();</w:t>
        <w:br/>
        <w:br/>
        <w:t xml:space="preserve">  if p_payment_method not in ('CASH','UPI','CARD') then</w:t>
        <w:br/>
        <w:t xml:space="preserve">    raise exception 'Invalid payment method';</w:t>
        <w:br/>
        <w:t xml:space="preserve">  end if;</w:t>
        <w:br/>
        <w:br/>
        <w:t xml:space="preserve">  if p_discount &lt; 0 then</w:t>
        <w:br/>
        <w:t xml:space="preserve">    raise exception 'Discount cannot be negative';</w:t>
        <w:br/>
        <w:t xml:space="preserve">  end if;</w:t>
        <w:br/>
        <w:br/>
        <w:t xml:space="preserve">  if p_items is null or jsonb_array_length(p_items) = 0 then</w:t>
        <w:br/>
        <w:t xml:space="preserve">    raise exception 'Sale items required';</w:t>
        <w:br/>
        <w:t xml:space="preserve">  end if;</w:t>
        <w:br/>
        <w:br/>
        <w:t xml:space="preserve">  v_invoice_number := public.next_sale_number(v_shop_id);</w:t>
        <w:br/>
        <w:br/>
        <w:t xml:space="preserve">  insert into public.sales(</w:t>
        <w:br/>
        <w:t xml:space="preserve">    shop_id, invoice_number, cashier_id, status, payment_status</w:t>
        <w:br/>
        <w:t xml:space="preserve">  )</w:t>
        <w:br/>
        <w:t xml:space="preserve">  values (</w:t>
        <w:br/>
        <w:t xml:space="preserve">    v_shop_id, v_invoice_number, auth.uid(), 'COMPLETED', 'PAID'</w:t>
        <w:br/>
        <w:t xml:space="preserve">  )</w:t>
        <w:br/>
        <w:t xml:space="preserve">  returning id into v_sale_id;</w:t>
        <w:br/>
        <w:br/>
        <w:t xml:space="preserve">  for v_item in select * from jsonb_array_elements(p_items)</w:t>
        <w:br/>
        <w:t xml:space="preserve">  loop</w:t>
        <w:br/>
        <w:t xml:space="preserve">    v_product_id := (v_item-&gt;&gt;'product_id')::uuid;</w:t>
        <w:br/>
        <w:t xml:space="preserve">    v_quantity := (v_item-&gt;&gt;'quantity')::integer;</w:t>
        <w:br/>
        <w:br/>
        <w:t xml:space="preserve">    if v_quantity &lt;= 0 then</w:t>
        <w:br/>
        <w:t xml:space="preserve">      raise exception 'Invalid sale quantity';</w:t>
        <w:br/>
        <w:t xml:space="preserve">    end if;</w:t>
        <w:br/>
        <w:br/>
        <w:t xml:space="preserve">    select product_name, barcode, selling_price</w:t>
        <w:br/>
        <w:t xml:space="preserve">    into v_product_name, v_barcode, v_unit_price</w:t>
        <w:br/>
        <w:t xml:space="preserve">    from public.products</w:t>
        <w:br/>
        <w:t xml:space="preserve">    where id = v_product_id</w:t>
        <w:br/>
        <w:t xml:space="preserve">      and shop_id = v_shop_id</w:t>
        <w:br/>
        <w:t xml:space="preserve">      and active = true;</w:t>
        <w:br/>
        <w:br/>
        <w:t xml:space="preserve">    if v_product_name is null then</w:t>
        <w:br/>
        <w:t xml:space="preserve">      raise exception 'Invalid/inactive product';</w:t>
        <w:br/>
        <w:t xml:space="preserve">    end if;</w:t>
        <w:br/>
        <w:br/>
        <w:t xml:space="preserve">    select quantity into v_before</w:t>
        <w:br/>
        <w:t xml:space="preserve">    from public.inventory</w:t>
        <w:br/>
        <w:t xml:space="preserve">    where shop_id = v_shop_id</w:t>
        <w:br/>
        <w:t xml:space="preserve">      and product_id = v_product_id</w:t>
      </w:r>
    </w:p>
    <w:p>
      <w:pPr>
        <w:pStyle w:val="CodeBlock"/>
        <w:keepLines w:val="0"/>
      </w:pPr>
      <w:r>
        <w:t xml:space="preserve">    for update;</w:t>
        <w:br/>
        <w:br/>
        <w:t xml:space="preserve">    if v_before is null or v_before &lt; v_quantity then</w:t>
        <w:br/>
        <w:t xml:space="preserve">      raise exception 'Insufficient stock for %', v_product_name;</w:t>
        <w:br/>
        <w:t xml:space="preserve">    end if;</w:t>
        <w:br/>
        <w:br/>
        <w:t xml:space="preserve">    v_after := v_before - v_quantity;</w:t>
        <w:br/>
        <w:br/>
        <w:t xml:space="preserve">    update public.inventory</w:t>
        <w:br/>
        <w:t xml:space="preserve">    set quantity = v_after</w:t>
        <w:br/>
        <w:t xml:space="preserve">    where shop_id = v_shop_id</w:t>
        <w:br/>
        <w:t xml:space="preserve">      and product_id = v_product_id;</w:t>
        <w:br/>
        <w:br/>
        <w:t xml:space="preserve">    insert into public.sale_items(</w:t>
        <w:br/>
        <w:t xml:space="preserve">      shop_id, sale_id, product_id, product_name_snapshot,</w:t>
        <w:br/>
        <w:t xml:space="preserve">      barcode_snapshot, quantity, unit_price, discount, line_total</w:t>
        <w:br/>
        <w:t xml:space="preserve">    )</w:t>
        <w:br/>
        <w:t xml:space="preserve">    values (</w:t>
        <w:br/>
        <w:t xml:space="preserve">      v_shop_id, v_sale_id, v_product_id, v_product_name,</w:t>
        <w:br/>
        <w:t xml:space="preserve">      v_barcode, v_quantity, v_unit_price, 0, v_quantity * v_unit_price</w:t>
        <w:br/>
        <w:t xml:space="preserve">    );</w:t>
        <w:br/>
        <w:br/>
        <w:t xml:space="preserve">    insert into public.stock_movements(</w:t>
        <w:br/>
        <w:t xml:space="preserve">      shop_id, product_id, movement_type, quantity_change,</w:t>
        <w:br/>
        <w:t xml:space="preserve">      quantity_before, quantity_after, reference_type, reference_id,</w:t>
        <w:br/>
        <w:t xml:space="preserve">      reason, created_by</w:t>
        <w:br/>
        <w:t xml:space="preserve">    )</w:t>
        <w:br/>
        <w:t xml:space="preserve">    values (</w:t>
        <w:br/>
        <w:t xml:space="preserve">      v_shop_id, v_product_id, 'SALE', -v_quantity,</w:t>
        <w:br/>
        <w:t xml:space="preserve">      v_before, v_after, 'SALE', v_sale_id,</w:t>
        <w:br/>
        <w:t xml:space="preserve">      'POS sale', auth.uid()</w:t>
        <w:br/>
        <w:t xml:space="preserve">    );</w:t>
        <w:br/>
        <w:br/>
        <w:t xml:space="preserve">    v_subtotal := v_subtotal + (v_quantity * v_unit_price);</w:t>
        <w:br/>
        <w:t xml:space="preserve">  end loop;</w:t>
        <w:br/>
        <w:br/>
        <w:t xml:space="preserve">  if p_discount &gt; v_subtotal then</w:t>
        <w:br/>
        <w:t xml:space="preserve">    raise exception 'Discount cannot exceed subtotal';</w:t>
        <w:br/>
        <w:t xml:space="preserve">  end if;</w:t>
        <w:br/>
        <w:br/>
        <w:t xml:space="preserve">  v_grand_total := v_subtotal - p_discount;</w:t>
        <w:br/>
        <w:br/>
        <w:t xml:space="preserve">  update public.sales</w:t>
        <w:br/>
        <w:t xml:space="preserve">  set subtotal = v_subtotal,</w:t>
        <w:br/>
        <w:t xml:space="preserve">      discount = p_discount,</w:t>
        <w:br/>
        <w:t xml:space="preserve">      grand_total = v_grand_total</w:t>
        <w:br/>
        <w:t xml:space="preserve">  where id = v_sale_id;</w:t>
        <w:br/>
        <w:br/>
        <w:t xml:space="preserve">  insert into public.payments(</w:t>
        <w:br/>
        <w:t xml:space="preserve">    shop_id, sale_id, payment_method, amount, reference_number</w:t>
        <w:br/>
        <w:t xml:space="preserve">  )</w:t>
        <w:br/>
        <w:t xml:space="preserve">  values (</w:t>
        <w:br/>
        <w:t xml:space="preserve">    v_shop_id, v_sale_id, p_payment_method, v_grand_total, p_payment_reference</w:t>
        <w:br/>
        <w:t xml:space="preserve">  );</w:t>
        <w:br/>
      </w:r>
    </w:p>
    <w:p>
      <w:pPr>
        <w:pStyle w:val="CodeBlock"/>
        <w:keepLines w:val="0"/>
      </w:pPr>
      <w:r>
        <w:t xml:space="preserve">  return v_sale_id;</w:t>
        <w:br/>
        <w:t>end;</w:t>
        <w:br/>
        <w:t>$$;</w:t>
        <w:br/>
        <w:br/>
        <w:t>-- ============================================================</w:t>
        <w:br/>
        <w:t>-- 16. RLS</w:t>
        <w:br/>
        <w:t>-- ============================================================</w:t>
        <w:br/>
        <w:t>alter table public.shops enable row level security;</w:t>
        <w:br/>
        <w:t>alter table public.platform_admins enable row level security;</w:t>
        <w:br/>
        <w:t>alter table public.profiles enable row level security;</w:t>
        <w:br/>
        <w:t>alter table public.shop_settings enable row level security;</w:t>
        <w:br/>
        <w:t>alter table public.categories enable row level security;</w:t>
        <w:br/>
        <w:t>alter table public.suppliers enable row level security;</w:t>
        <w:br/>
        <w:t>alter table public.products enable row level security;</w:t>
        <w:br/>
        <w:t>alter table public.inventory enable row level security;</w:t>
        <w:br/>
        <w:t>alter table public.purchases enable row level security;</w:t>
        <w:br/>
        <w:t>alter table public.purchase_items enable row level security;</w:t>
        <w:br/>
        <w:t>alter table public.sales enable row level security;</w:t>
        <w:br/>
        <w:t>alter table public.sale_items enable row level security;</w:t>
        <w:br/>
        <w:t>alter table public.payments enable row level security;</w:t>
        <w:br/>
        <w:t>alter table public.stock_movements enable row level security;</w:t>
        <w:br/>
        <w:t>alter table public.stock_adjustments enable row level security;</w:t>
        <w:br/>
        <w:t>alter table public.shop_counters enable row level security;</w:t>
        <w:br/>
        <w:br/>
        <w:t>-- shops: members can read their own shop even when disabled, so UI can show "subscription disabled".</w:t>
        <w:br/>
        <w:t>drop policy if exists shops_select on public.shops;</w:t>
        <w:br/>
        <w:t>create policy shops_select on public.shops</w:t>
        <w:br/>
        <w:t>for select to authenticated</w:t>
        <w:br/>
        <w:t>using (</w:t>
        <w:br/>
        <w:t xml:space="preserve">  id = public.current_shop_id()</w:t>
        <w:br/>
        <w:t xml:space="preserve">  or public.is_platform_admin()</w:t>
        <w:br/>
        <w:t>);</w:t>
        <w:br/>
        <w:br/>
        <w:t>-- Only platform admin can directly change shop commercial status / kill switch.</w:t>
        <w:br/>
        <w:t>drop policy if exists shops_platform_admin_all on public.shops;</w:t>
        <w:br/>
        <w:t>create policy shops_platform_admin_all on public.shops</w:t>
        <w:br/>
        <w:t>for all to authenticated</w:t>
        <w:br/>
        <w:t>using (public.is_platform_admin())</w:t>
        <w:br/>
        <w:t>with check (public.is_platform_admin());</w:t>
        <w:br/>
        <w:br/>
        <w:t>drop policy if exists platform_admins_self_select on public.platform_admins;</w:t>
        <w:br/>
        <w:t>create policy platform_admins_self_select on public.platform_admins</w:t>
        <w:br/>
        <w:t>for select to authenticated</w:t>
        <w:br/>
        <w:t>using (user_id = auth.uid());</w:t>
        <w:br/>
        <w:br/>
        <w:t>-- profiles: user reads own profile; shop admins can read shop users while access is enabled.</w:t>
        <w:br/>
        <w:t>drop policy if exists profiles_select on public.profiles;</w:t>
        <w:br/>
        <w:t>create policy profiles_select on public.profiles</w:t>
        <w:br/>
        <w:t>for select to authenticated</w:t>
        <w:br/>
        <w:t>using (</w:t>
        <w:br/>
        <w:t xml:space="preserve">  id = auth.uid()</w:t>
        <w:br/>
        <w:t xml:space="preserve">  or public.is_platform_admin()</w:t>
        <w:br/>
        <w:t xml:space="preserve">  or (</w:t>
        <w:br/>
        <w:t xml:space="preserve">    shop_id = public.current_shop_id()</w:t>
        <w:br/>
        <w:t xml:space="preserve">    and public.shop_access_allowed(shop_id)</w:t>
      </w:r>
    </w:p>
    <w:p>
      <w:pPr>
        <w:pStyle w:val="CodeBlock"/>
        <w:keepLines w:val="0"/>
      </w:pPr>
      <w:r>
        <w:t xml:space="preserve">    and public.current_user_role() = 'ADMIN'</w:t>
        <w:br/>
        <w:t xml:space="preserve">  )</w:t>
        <w:br/>
        <w:t>);</w:t>
        <w:br/>
        <w:br/>
        <w:t>-- IMPORTANT:</w:t>
        <w:br/>
        <w:t>-- Authenticated browser clients cannot INSERT/UPDATE/DELETE profiles directly.</w:t>
        <w:br/>
        <w:t>-- Shop user creation/status changes go through the secure Edge Function</w:t>
        <w:br/>
        <w:t>-- manage-shop-users, which uses service_role only on the server.</w:t>
        <w:br/>
        <w:t>drop policy if exists profiles_admin_modify on public.profiles;</w:t>
        <w:br/>
        <w:br/>
        <w:t>-- Read/write master data by tenant.</w:t>
        <w:br/>
        <w:t>drop policy if exists shop_settings_select on public.shop_settings;</w:t>
        <w:br/>
        <w:t>create policy shop_settings_select on public.shop_settings</w:t>
        <w:br/>
        <w:t>for select to authenticated</w:t>
        <w:br/>
        <w:t>using (shop_id = public.current_shop_id() and public.shop_access_allowed(shop_id));</w:t>
        <w:br/>
        <w:br/>
        <w:t>drop policy if exists shop_settings_admin_modify on public.shop_settings;</w:t>
        <w:br/>
        <w:t>create policy shop_settings_admin_modify on public.shop_settings</w:t>
        <w:br/>
        <w:t>for all to authenticated</w:t>
        <w:br/>
        <w:t>using (</w:t>
        <w:br/>
        <w:t xml:space="preserve">  shop_id = public.current_shop_id()</w:t>
        <w:br/>
        <w:t xml:space="preserve">  and public.shop_access_allowed(shop_id)</w:t>
        <w:br/>
        <w:t xml:space="preserve">  and public.current_user_role() = 'ADMIN'</w:t>
        <w:br/>
        <w:t>)</w:t>
        <w:br/>
        <w:t>with check (</w:t>
        <w:br/>
        <w:t xml:space="preserve">  shop_id = public.current_shop_id()</w:t>
        <w:br/>
        <w:t xml:space="preserve">  and public.shop_access_allowed(shop_id)</w:t>
        <w:br/>
        <w:t xml:space="preserve">  and public.current_user_role() = 'ADMIN'</w:t>
        <w:br/>
        <w:t>);</w:t>
        <w:br/>
        <w:br/>
        <w:t>drop policy if exists categories_select on public.categories;</w:t>
        <w:br/>
        <w:t>create policy categories_select on public.categories</w:t>
        <w:br/>
        <w:t>for select to authenticated</w:t>
        <w:br/>
        <w:t>using (shop_id = public.current_shop_id() and public.shop_access_allowed(shop_id));</w:t>
        <w:br/>
        <w:br/>
        <w:t>drop policy if exists categories_manage on public.categories;</w:t>
        <w:br/>
        <w:t>create policy categories_manage on public.categories</w:t>
        <w:br/>
        <w:t>for all to authenticated</w:t>
        <w:br/>
        <w:t>using (</w:t>
        <w:br/>
        <w:t xml:space="preserve">  shop_id = public.current_shop_id()</w:t>
        <w:br/>
        <w:t xml:space="preserve">  and public.shop_access_allowed(shop_id)</w:t>
        <w:br/>
        <w:t xml:space="preserve">  and public.current_user_role() in ('ADMIN','MANAGER')</w:t>
        <w:br/>
        <w:t>)</w:t>
        <w:br/>
        <w:t>with check (</w:t>
        <w:br/>
        <w:t xml:space="preserve">  shop_id = public.current_shop_id()</w:t>
        <w:br/>
        <w:t xml:space="preserve">  and public.shop_access_allowed(shop_id)</w:t>
        <w:br/>
        <w:t xml:space="preserve">  and public.current_user_role() in ('ADMIN','MANAGER')</w:t>
        <w:br/>
        <w:t>);</w:t>
        <w:br/>
        <w:br/>
        <w:t>drop policy if exists suppliers_select on public.suppliers;</w:t>
        <w:br/>
        <w:t>create policy suppliers_select on public.suppliers</w:t>
        <w:br/>
        <w:t>for select to authenticated</w:t>
        <w:br/>
        <w:t>using (shop_id = public.current_shop_id() and public.shop_access_allowed(shop_id));</w:t>
        <w:br/>
        <w:br/>
        <w:t>drop policy if exists suppliers_manage on public.suppliers;</w:t>
      </w:r>
    </w:p>
    <w:p>
      <w:pPr>
        <w:pStyle w:val="CodeBlock"/>
        <w:keepLines w:val="0"/>
      </w:pPr>
      <w:r>
        <w:t>create policy suppliers_manage on public.suppliers</w:t>
        <w:br/>
        <w:t>for all to authenticated</w:t>
        <w:br/>
        <w:t>using (</w:t>
        <w:br/>
        <w:t xml:space="preserve">  shop_id = public.current_shop_id()</w:t>
        <w:br/>
        <w:t xml:space="preserve">  and public.shop_access_allowed(shop_id)</w:t>
        <w:br/>
        <w:t xml:space="preserve">  and public.current_user_role() in ('ADMIN','MANAGER')</w:t>
        <w:br/>
        <w:t>)</w:t>
        <w:br/>
        <w:t>with check (</w:t>
        <w:br/>
        <w:t xml:space="preserve">  shop_id = public.current_shop_id()</w:t>
        <w:br/>
        <w:t xml:space="preserve">  and public.shop_access_allowed(shop_id)</w:t>
        <w:br/>
        <w:t xml:space="preserve">  and public.current_user_role() in ('ADMIN','MANAGER')</w:t>
        <w:br/>
        <w:t>);</w:t>
        <w:br/>
        <w:br/>
        <w:t>drop policy if exists products_select on public.products;</w:t>
        <w:br/>
        <w:t>create policy products_select on public.products</w:t>
        <w:br/>
        <w:t>for select to authenticated</w:t>
        <w:br/>
        <w:t>using (shop_id = public.current_shop_id() and public.shop_access_allowed(shop_id));</w:t>
        <w:br/>
        <w:br/>
        <w:t>drop policy if exists products_manage on public.products;</w:t>
        <w:br/>
        <w:t>create policy products_manage on public.products</w:t>
        <w:br/>
        <w:t>for all to authenticated</w:t>
        <w:br/>
        <w:t>using (</w:t>
        <w:br/>
        <w:t xml:space="preserve">  shop_id = public.current_shop_id()</w:t>
        <w:br/>
        <w:t xml:space="preserve">  and public.shop_access_allowed(shop_id)</w:t>
        <w:br/>
        <w:t xml:space="preserve">  and public.current_user_role() in ('ADMIN','MANAGER')</w:t>
        <w:br/>
        <w:t>)</w:t>
        <w:br/>
        <w:t>with check (</w:t>
        <w:br/>
        <w:t xml:space="preserve">  shop_id = public.current_shop_id()</w:t>
        <w:br/>
        <w:t xml:space="preserve">  and public.shop_access_allowed(shop_id)</w:t>
        <w:br/>
        <w:t xml:space="preserve">  and public.current_user_role() in ('ADMIN','MANAGER')</w:t>
        <w:br/>
        <w:t>);</w:t>
        <w:br/>
        <w:br/>
        <w:t>-- Inventory/audit/transactions: SELECT only. Changes happen through RPCs.</w:t>
        <w:br/>
        <w:t>drop policy if exists inventory_select on public.inventory;</w:t>
        <w:br/>
        <w:t>create policy inventory_select on public.inventory</w:t>
        <w:br/>
        <w:t>for select to authenticated</w:t>
        <w:br/>
        <w:t>using (shop_id = public.current_shop_id() and public.shop_access_allowed(shop_id));</w:t>
        <w:br/>
        <w:br/>
        <w:t>drop policy if exists purchases_select on public.purchases;</w:t>
        <w:br/>
        <w:t>create policy purchases_select on public.purchases</w:t>
        <w:br/>
        <w:t>for select to authenticated</w:t>
        <w:br/>
        <w:t>using (shop_id = public.current_shop_id() and public.shop_access_allowed(shop_id));</w:t>
        <w:br/>
        <w:br/>
        <w:t>drop policy if exists purchase_items_select on public.purchase_items;</w:t>
        <w:br/>
        <w:t>create policy purchase_items_select on public.purchase_items</w:t>
        <w:br/>
        <w:t>for select to authenticated</w:t>
        <w:br/>
        <w:t>using (shop_id = public.current_shop_id() and public.shop_access_allowed(shop_id));</w:t>
        <w:br/>
        <w:br/>
        <w:t>drop policy if exists sales_select on public.sales;</w:t>
        <w:br/>
        <w:t>create policy sales_select on public.sales</w:t>
        <w:br/>
        <w:t>for select to authenticated</w:t>
        <w:br/>
        <w:t>using (shop_id = public.current_shop_id() and public.shop_access_allowed(shop_id));</w:t>
        <w:br/>
        <w:br/>
        <w:t>drop policy if exists sale_items_select on public.sale_items;</w:t>
        <w:br/>
        <w:t>create policy sale_items_select on public.sale_items</w:t>
      </w:r>
    </w:p>
    <w:p>
      <w:pPr>
        <w:pStyle w:val="CodeBlock"/>
        <w:keepLines w:val="0"/>
      </w:pPr>
      <w:r>
        <w:t>for select to authenticated</w:t>
        <w:br/>
        <w:t>using (shop_id = public.current_shop_id() and public.shop_access_allowed(shop_id));</w:t>
        <w:br/>
        <w:br/>
        <w:t>drop policy if exists payments_select on public.payments;</w:t>
        <w:br/>
        <w:t>create policy payments_select on public.payments</w:t>
        <w:br/>
        <w:t>for select to authenticated</w:t>
        <w:br/>
        <w:t>using (shop_id = public.current_shop_id() and public.shop_access_allowed(shop_id));</w:t>
        <w:br/>
        <w:br/>
        <w:t>drop policy if exists stock_movements_select on public.stock_movements;</w:t>
        <w:br/>
        <w:t>create policy stock_movements_select on public.stock_movements</w:t>
        <w:br/>
        <w:t>for select to authenticated</w:t>
        <w:br/>
        <w:t>using (shop_id = public.current_shop_id() and public.shop_access_allowed(shop_id));</w:t>
        <w:br/>
        <w:br/>
        <w:t>drop policy if exists stock_adjustments_select on public.stock_adjustments;</w:t>
        <w:br/>
        <w:t>create policy stock_adjustments_select on public.stock_adjustments</w:t>
        <w:br/>
        <w:t>for select to authenticated</w:t>
        <w:br/>
        <w:t>using (</w:t>
        <w:br/>
        <w:t xml:space="preserve">  shop_id = public.current_shop_id()</w:t>
        <w:br/>
        <w:t xml:space="preserve">  and public.shop_access_allowed(shop_id)</w:t>
        <w:br/>
        <w:t xml:space="preserve">  and public.current_user_role() in ('ADMIN','MANAGER')</w:t>
        <w:br/>
        <w:t>);</w:t>
        <w:br/>
        <w:br/>
        <w:t>-- shop_counters intentionally has no tenant policy. RPCs manage it.</w:t>
        <w:br/>
        <w:br/>
        <w:t>-- ============================================================</w:t>
        <w:br/>
        <w:t>-- 17. GRANTS</w:t>
        <w:br/>
        <w:t>-- ============================================================</w:t>
        <w:br/>
        <w:t>grant usage on schema public to authenticated;</w:t>
        <w:br/>
        <w:br/>
        <w:t>grant select on public.shops to authenticated;</w:t>
        <w:br/>
        <w:t>grant select on public.profiles to authenticated;</w:t>
        <w:br/>
        <w:t>grant select on public.shop_settings to authenticated;</w:t>
        <w:br/>
        <w:t>grant select on public.categories to authenticated;</w:t>
        <w:br/>
        <w:t>grant select on public.suppliers to authenticated;</w:t>
        <w:br/>
        <w:t>grant select on public.products to authenticated;</w:t>
        <w:br/>
        <w:t>grant select on public.inventory to authenticated;</w:t>
        <w:br/>
        <w:t>grant select on public.purchases to authenticated;</w:t>
        <w:br/>
        <w:t>grant select on public.purchase_items to authenticated;</w:t>
        <w:br/>
        <w:t>grant select on public.sales to authenticated;</w:t>
        <w:br/>
        <w:t>grant select on public.sale_items to authenticated;</w:t>
        <w:br/>
        <w:t>grant select on public.payments to authenticated;</w:t>
        <w:br/>
        <w:t>grant select on public.stock_movements to authenticated;</w:t>
        <w:br/>
        <w:t>grant select on public.stock_adjustments to authenticated;</w:t>
        <w:br/>
        <w:br/>
        <w:t>grant insert, update, delete on public.categories to authenticated;</w:t>
        <w:br/>
        <w:t>grant insert, update, delete on public.suppliers to authenticated;</w:t>
        <w:br/>
        <w:t>grant insert, update, delete on public.products to authenticated;</w:t>
        <w:br/>
        <w:t>grant insert, update, delete on public.shop_settings to authenticated;</w:t>
        <w:br/>
        <w:t>-- No browser write grant on profiles. User management is server-side only.</w:t>
        <w:br/>
        <w:br/>
        <w:t>grant execute on function public.my_shop_access() to authenticated;</w:t>
        <w:br/>
        <w:t>grant execute on function public.create_new_product(text,text,text,text,uuid,text,integer,numeric,numeric,numeric,numeric,integer,integer,integer) to authenticated;</w:t>
        <w:br/>
        <w:t>grant execute on function public.receive_purchase(uuid,text,date,jsonb,text) to authenticated;</w:t>
        <w:br/>
        <w:t>grant execute on function public.adjust_stock(uuid,text,integer,text,text) to authenticated;</w:t>
        <w:br/>
        <w:t>grant execute on function public.complete_sale(jsonb,text,numeric,text) to authenticated;</w:t>
      </w:r>
    </w:p>
    <w:p>
      <w:pPr>
        <w:pStyle w:val="CodeBlock"/>
        <w:keepLines w:val="0"/>
      </w:pPr>
      <w:r>
        <w:br/>
        <w:t>-- ============================================================</w:t>
        <w:br/>
        <w:t>-- 18. KILL SWITCH EXAMPLES (RUN MANUALLY AS PLATFORM OWNER)</w:t>
        <w:br/>
        <w:t>-- ============================================================</w:t>
        <w:br/>
        <w:t>-- STOP one shop immediately:</w:t>
        <w:br/>
        <w:t>-- update public.shops</w:t>
        <w:br/>
        <w:t>-- set access_enabled = false,</w:t>
        <w:br/>
        <w:t>--     subscription_status = 'SUSPENDED'</w:t>
        <w:br/>
        <w:t>-- where slug = 'my-shop-slug';</w:t>
        <w:br/>
        <w:br/>
        <w:t>-- RESTORE:</w:t>
        <w:br/>
        <w:t>-- update public.shops</w:t>
        <w:br/>
        <w:t>-- set access_enabled = true,</w:t>
        <w:br/>
        <w:t>--     subscription_status = 'ACTIVE',</w:t>
        <w:br/>
        <w:t>--     subscription_end_date = current_date + 30</w:t>
        <w:br/>
        <w:t>-- where slug = 'my-shop-slug';</w:t>
        <w:br/>
        <w:br/>
        <w:t>-- ============================================================</w:t>
        <w:br/>
        <w:t>-- 19. FIRST-TIME PLATFORM SETUP EXAMPLE</w:t>
        <w:br/>
        <w:t>-- ============================================================</w:t>
        <w:br/>
        <w:t>-- 1) Create your own Supabase Auth user first.</w:t>
        <w:br/>
        <w:t>-- 2) Find its UUID in Authentication &gt; Users.</w:t>
        <w:br/>
        <w:t>-- 3) Make yourself platform admin:</w:t>
        <w:br/>
        <w:t>-- insert into public.platform_admins(user_id)</w:t>
        <w:br/>
        <w:t>-- values ('YOUR-AUTH-USER-UUID');</w:t>
        <w:br/>
        <w:br/>
        <w:t>-- 4) Create first shop:</w:t>
        <w:br/>
        <w:t>-- insert into public.shops(name, slug, access_enabled, subscription_status, subscription_end_date)</w:t>
        <w:br/>
        <w:t>-- values ('Demo Wine Shop','demo-wine-shop',true,'ACTIVE',current_date + 30)</w:t>
        <w:br/>
        <w:t>-- returning id;</w:t>
        <w:br/>
        <w:br/>
        <w:t>-- 5) Create settings/counter for that shop:</w:t>
        <w:br/>
        <w:t>-- insert into public.shop_settings(shop_id) values ('SHOP-UUID');</w:t>
        <w:br/>
        <w:t>-- insert into public.shop_counters(shop_id) values ('SHOP-UUID');</w:t>
        <w:br/>
        <w:br/>
        <w:t>-- 6) Link shop owner user:</w:t>
        <w:br/>
        <w:t>-- insert into public.profiles(id, shop_id, full_name, email, role)</w:t>
        <w:br/>
        <w:t>-- values (</w:t>
        <w:br/>
        <w:t>--   'OWNER-AUTH-UUID',</w:t>
        <w:br/>
        <w:t>--   'SHOP-UUID',</w:t>
        <w:br/>
        <w:t>--   'Shop Owner',</w:t>
        <w:br/>
        <w:t>--   'owner@example.com',</w:t>
        <w:br/>
        <w:t>--   'ADMIN'</w:t>
        <w:br/>
        <w:t>-- );</w:t>
        <w:br/>
        <w:t>--</w:t>
        <w:br/>
        <w:t>-- PLATFORM RULE:</w:t>
        <w:br/>
        <w:t>-- Only you/platform operations create the first ADMIN for a shop.</w:t>
        <w:br/>
        <w:t>-- That ADMIN creates MANAGER/CASHIER accounts through the app.</w:t>
        <w:br/>
        <w:t>-- Shop Admins are NOT allowed to create another ADMIN.</w:t>
        <w:br/>
        <w:br/>
        <w:t>-- ============================================================</w:t>
        <w:br/>
        <w:t>-- END</w:t>
        <w:br/>
        <w:t>-- ============================================================</w:t>
      </w:r>
    </w:p>
    <w:p>
      <w:r>
        <w:br w:type="page"/>
      </w:r>
    </w:p>
    <w:p>
      <w:pPr>
        <w:pStyle w:val="Heading2"/>
      </w:pPr>
      <w:r>
        <w:t>A.6 Supabase seed data</w:t>
      </w:r>
    </w:p>
    <w:p>
      <w:r>
        <w:t>Source artifact: WineShopPOS_Supabase_Seed.sql</w:t>
      </w:r>
    </w:p>
    <w:p>
      <w:pPr>
        <w:pStyle w:val="CodeBlock"/>
        <w:keepLines w:val="0"/>
      </w:pPr>
      <w:r>
        <w:br/>
        <w:t>-- WineShopPOS Seed Data</w:t>
        <w:br/>
        <w:t>-- Targets shop slug: demo-wine-shop</w:t>
        <w:br/>
        <w:t>-- Safe for initial development seed.</w:t>
        <w:br/>
        <w:br/>
        <w:t>do $$</w:t>
        <w:br/>
        <w:t>declare</w:t>
        <w:br/>
        <w:t xml:space="preserve">  v_shop_id uuid;</w:t>
        <w:br/>
        <w:t xml:space="preserve">  v_admin_id uuid;</w:t>
        <w:br/>
        <w:t>begin</w:t>
        <w:br/>
        <w:t xml:space="preserve">  select id into v_shop_id</w:t>
        <w:br/>
        <w:t xml:space="preserve">  from public.shops</w:t>
        <w:br/>
        <w:t xml:space="preserve">  where slug = 'demo-wine-shop'</w:t>
        <w:br/>
        <w:t xml:space="preserve">  limit 1;</w:t>
        <w:br/>
        <w:br/>
        <w:t xml:space="preserve">  if v_shop_id is null then</w:t>
        <w:br/>
        <w:t xml:space="preserve">    raise exception 'Shop demo-wine-shop not found';</w:t>
        <w:br/>
        <w:t xml:space="preserve">  end if;</w:t>
        <w:br/>
        <w:br/>
        <w:t xml:space="preserve">  select id into v_admin_id</w:t>
        <w:br/>
        <w:t xml:space="preserve">  from public.profiles</w:t>
        <w:br/>
        <w:t xml:space="preserve">  where shop_id = v_shop_id</w:t>
        <w:br/>
        <w:t xml:space="preserve">    and role = 'ADMIN'</w:t>
        <w:br/>
        <w:t xml:space="preserve">    and active = true</w:t>
        <w:br/>
        <w:t xml:space="preserve">  limit 1;</w:t>
        <w:br/>
        <w:br/>
        <w:t xml:space="preserve">  -- Categories</w:t>
        <w:br/>
        <w:t xml:space="preserve">  insert into public.categories(shop_id, name, active)</w:t>
        <w:br/>
        <w:t xml:space="preserve">  values</w:t>
        <w:br/>
        <w:t xml:space="preserve">    (v_shop_id, 'Whisky', true),</w:t>
        <w:br/>
        <w:t xml:space="preserve">    (v_shop_id, 'Beer', true),</w:t>
        <w:br/>
        <w:t xml:space="preserve">    (v_shop_id, 'Rum', true),</w:t>
        <w:br/>
        <w:t xml:space="preserve">    (v_shop_id, 'Vodka', true),</w:t>
        <w:br/>
        <w:t xml:space="preserve">    (v_shop_id, 'Brandy', true),</w:t>
        <w:br/>
        <w:t xml:space="preserve">    (v_shop_id, 'Wine', true),</w:t>
        <w:br/>
        <w:t xml:space="preserve">    (v_shop_id, 'Gin', true),</w:t>
        <w:br/>
        <w:t xml:space="preserve">    (v_shop_id, 'Tequila', true)</w:t>
        <w:br/>
        <w:t xml:space="preserve">  on conflict (shop_id, name) do nothing;</w:t>
        <w:br/>
        <w:br/>
        <w:t xml:space="preserve">  -- Supplier</w:t>
        <w:br/>
        <w:t xml:space="preserve">  insert into public.suppliers(</w:t>
        <w:br/>
        <w:t xml:space="preserve">    shop_id, supplier_name, contact_person, mobile, email, active</w:t>
        <w:br/>
        <w:t xml:space="preserve">  )</w:t>
        <w:br/>
        <w:t xml:space="preserve">  values (</w:t>
        <w:br/>
        <w:t xml:space="preserve">    v_shop_id,</w:t>
        <w:br/>
        <w:t xml:space="preserve">    'ABC Distributors',</w:t>
        <w:br/>
        <w:t xml:space="preserve">    'Demo Supplier',</w:t>
        <w:br/>
        <w:t xml:space="preserve">    '9999999999',</w:t>
        <w:br/>
        <w:t xml:space="preserve">    'supplier@example.com',</w:t>
        <w:br/>
        <w:t xml:space="preserve">    true</w:t>
        <w:br/>
        <w:t xml:space="preserve">  )</w:t>
        <w:br/>
        <w:t xml:space="preserve">  on conflict do nothing;</w:t>
        <w:br/>
        <w:br/>
        <w:t xml:space="preserve">  -- Products</w:t>
        <w:br/>
        <w:t xml:space="preserve">  with data(barcode, sku, product_name, brand, category_name, size_ml, alcohol_percentage, purchase_price, mrp, selling_price, minimum_stock, units_per_case, opening_stock) as (</w:t>
      </w:r>
    </w:p>
    <w:p>
      <w:pPr>
        <w:pStyle w:val="CodeBlock"/>
        <w:keepLines w:val="0"/>
      </w:pPr>
      <w:r>
        <w:t xml:space="preserve">    values</w:t>
        <w:br/>
        <w:t xml:space="preserve">      ('8900000010001','WH-RS-180','Royal Stag 180ml','Royal Stag','Whisky',180,42.8,150,210,210,12,48,48),</w:t>
        <w:br/>
        <w:t xml:space="preserve">      ('8900000010002','WH-RS-375','Royal Stag 375ml','Royal Stag','Whisky',375,42.8,285,410,410,10,24,30),</w:t>
        <w:br/>
        <w:t xml:space="preserve">      ('8900000010003','WH-RS-750','Royal Stag 750ml','Royal Stag','Whisky',750,42.8,540,780,780,12,12,36),</w:t>
        <w:br/>
        <w:t xml:space="preserve">      ('8900000010004','WH-BP-375','Blenders Pride 375ml','Blenders Pride','Whisky',375,42.8,620,850,850,8,24,20),</w:t>
        <w:br/>
        <w:t xml:space="preserve">      ('8900000010005','WH-BP-750','Blenders Pride 750ml','Blenders Pride','Whisky',750,42.8,1200,1650,1650,8,12,24),</w:t>
        <w:br/>
        <w:t xml:space="preserve">      ('8900000010006','WH-IB-180','Imperial Blue 180ml','Imperial Blue','Whisky',180,42.8,125,180,180,12,48,45),</w:t>
        <w:br/>
        <w:t xml:space="preserve">      ('8900000010007','WH-IB-375','Imperial Blue 375ml','Imperial Blue','Whisky',375,42.8,245,350,350,10,24,32),</w:t>
        <w:br/>
        <w:t xml:space="preserve">      ('8900000010008','WH-IB-750','Imperial Blue 750ml','Imperial Blue','Whisky',750,42.8,460,680,680,10,12,28),</w:t>
        <w:br/>
        <w:t xml:space="preserve">      ('8900000010009','WH-MD1-750','McDowell''s No.1 750ml','McDowell''s','Whisky',750,42.8,500,730,730,10,12,30),</w:t>
        <w:br/>
        <w:t xml:space="preserve">      ('8900000010010','WH-RC-750','Royal Challenge 750ml','Royal Challenge','Whisky',750,42.8,620,850,850,10,12,24),</w:t>
        <w:br/>
        <w:t xml:space="preserve">      ('8900000010011','WH-SIG-750','Signature Rare Aged 750ml','Signature','Whisky',750,42.8,780,1100,1100,8,12,18),</w:t>
        <w:br/>
        <w:t xml:space="preserve">      ('8900000010012','WH-AB-750','Antiquity Blue 750ml','Antiquity','Whisky',750,42.8,1100,1550,1550,6,12,15),</w:t>
        <w:br/>
        <w:t xml:space="preserve">      ('8900000010013','WH-OC-750','Officer''s Choice 750ml','Officer''s Choice','Whisky',750,42.8,390,570,570,12,12,34),</w:t>
        <w:br/>
        <w:t xml:space="preserve">      ('8900000010014','WH-8PM-750','8PM Whisky 750ml','8PM','Whisky',750,42.8,430,620,620,10,12,27),</w:t>
        <w:br/>
        <w:br/>
        <w:t xml:space="preserve">      ('8900000010015','BE-KFP-650','Kingfisher Premium 650ml','Kingfisher','Beer',650,5.0,105,160,160,24,12,72),</w:t>
        <w:br/>
        <w:t xml:space="preserve">      ('8900000010016','BE-KFS-650','Kingfisher Strong 650ml','Kingfisher','Beer',650,8.0,120,180,180,24,12,84),</w:t>
        <w:br/>
        <w:t xml:space="preserve">      ('8900000010017','BE-KFU-330','Kingfisher Ultra 330ml','Kingfisher','Beer',330,5.0,95,150,150,18,24,48),</w:t>
        <w:br/>
        <w:t xml:space="preserve">      ('8900000010018','BE-KFUM-650','Kingfisher Ultra Max 650ml','Kingfisher','Beer',650,8.0,150,220,220,18,12,48),</w:t>
        <w:br/>
        <w:t xml:space="preserve">      ('8900000010019','BE-TS-650','Tuborg Strong 650ml','Tuborg','Beer',650,8.0,125,190,190,24,12,78),</w:t>
        <w:br/>
        <w:t xml:space="preserve">      ('8900000010020','BE-TG-650','Tuborg Green 650ml','Tuborg','Beer',650,5.0,115,175,175,18,12,60),</w:t>
        <w:br/>
        <w:t xml:space="preserve">      ('8900000010021','BE-BUD-330','Budweiser Premium 330ml','Budweiser','Beer',330,5.0,110,170,170,18,24,42),</w:t>
        <w:br/>
        <w:t xml:space="preserve">      ('8900000010022','BE-BM-500','Budweiser Magnum 500ml','Budweiser','Beer',500,6.5,135,210,210,18,24,50),</w:t>
        <w:br/>
        <w:t xml:space="preserve">      ('8900000010023','BE-CE-650','Carlsberg Elephant 650ml','Carlsberg','Beer',650,7.0,130,200,200,18,12,54),</w:t>
        <w:br/>
        <w:t xml:space="preserve">      ('8900000010024','BE-CS-650','Carlsberg Smooth 650ml','Carlsberg','Beer',650,5.0,120,185,185,18,12,55),</w:t>
        <w:br/>
        <w:t xml:space="preserve">      ('8900000010025','BE-HEI-330','Heineken 330ml','Heineken','Beer',330,5.0,115,180,180,12,24,36),</w:t>
        <w:br/>
        <w:t xml:space="preserve">      ('8900000010026','BE-B91B-330','Bira 91 Blonde 330ml','Bira 91','Beer',330,5.0,105,165,165,12,24,30),</w:t>
        <w:br/>
        <w:t xml:space="preserve">      ('8900000010027','BE-B91W-330','Bira 91 White 330ml','Bira 91','Beer',330,5.0,115,180,180,12,24,34),</w:t>
        <w:br/>
        <w:br/>
        <w:t xml:space="preserve">      ('8900000010028','RU-OM-180','Old Monk 180ml','Old Monk','Rum',180,42.8,130,190,190,12,48,38),</w:t>
        <w:br/>
        <w:t xml:space="preserve">      ('8900000010029','RU-OM-375','Old Monk 375ml','Old Monk','Rum',375,42.8,260,380,380,10,24,28),</w:t>
        <w:br/>
        <w:t xml:space="preserve">      ('8900000010030','RU-OM-750','Old Monk 750ml','Old Monk','Rum',750,42.8,500,720,720,10,12,31),</w:t>
        <w:br/>
        <w:t xml:space="preserve">      ('8900000010031','RU-MCR-750','McDowell''s Celebration Rum 750ml','McDowell''s','Rum',750,42.8,430,630,630,10,12,24),</w:t>
        <w:br/>
        <w:t xml:space="preserve">      ('8900000010032','RU-CON-750','Contessa Rum 750ml','Contessa','Rum',750,42.8,410,600,600,8,12,20),</w:t>
        <w:br/>
        <w:br/>
        <w:t xml:space="preserve">      ('8900000010033','VO-MM-180','Magic Moments 180ml','Magic Moments','Vodka',180,42.8,140,210,210,10,48,35),</w:t>
        <w:br/>
        <w:t xml:space="preserve">      ('8900000010034','VO-MM-375','Magic Moments 375ml','Magic Moments','Vodka',375,42.8,280,410,410,10,24,28),</w:t>
        <w:br/>
        <w:t xml:space="preserve">      ('8900000010035','VO-MM-750','Magic Moments 750ml','Magic Moments','Vodka',750,42.8,540,790,790,10,12,26),</w:t>
        <w:br/>
        <w:t xml:space="preserve">      ('8900000010036','VO-ROM-750','Romanov 750ml','Romanov','Vodka',750,42.8,420,620,620,8,12,21),</w:t>
        <w:br/>
        <w:t xml:space="preserve">      ('8900000010037','VO-SMI-375','Smirnoff 375ml','Smirnoff','Vodka',375,37.5,420,610,610,8,24,18),</w:t>
        <w:br/>
        <w:t xml:space="preserve">      ('8900000010038','VO-SMI-750','Smirnoff 750ml','Smirnoff','Vodka',750,37.5,820,1180,1180,8,12,22),</w:t>
        <w:br/>
        <w:t xml:space="preserve">      ('8900000010039','VO-WM-750','White Mischief 750ml','White Mischief','Vodka',750,42.8,390,570,570,8,12,19),</w:t>
        <w:br/>
        <w:br/>
        <w:t xml:space="preserve">      ('8900000010040','BR-MH-750','Mansion House 750ml','Mansion House','Brandy',750,42.8,610,890,890,8,12,22),</w:t>
        <w:br/>
        <w:t xml:space="preserve">      ('8900000010041','BR-MOR-750','Morpheus Brandy 750ml','Morpheus','Brandy',750,42.8,780,1120,1120,6,12,16),</w:t>
        <w:br/>
        <w:t xml:space="preserve">      ('8900000010042','BR-HB-750','Honey Bee Brandy 750ml','Honey Bee','Brandy',750,42.8,480,700,700,8,12,18),</w:t>
        <w:br/>
        <w:br/>
        <w:t xml:space="preserve">      ('8900000010043','WI-SCS-750','Sula Cabernet Shiraz 750ml','Sula','Wine',750,13.5,620,900,900,5,6,14),</w:t>
        <w:br/>
        <w:t xml:space="preserve">      ('8900000010044','WI-SCB-750','Sula Chenin Blanc 750ml','Sula','Wine',750,12.5,600,870,870,5,6,12),</w:t>
        <w:br/>
        <w:t xml:space="preserve">      ('8900000010045','WI-SBR-750','Sula Brut 750ml','Sula','Wine',750,12.0,780,1150,1150,4,6,10),</w:t>
        <w:br/>
        <w:t xml:space="preserve">      ('8900000010046','WI-SZR-750','Sula Zinfandel Rosé 750ml','Sula','Wine',750,12.5,690,980,980,4,6,11),</w:t>
        <w:br/>
        <w:t xml:space="preserve">      ('8900000010047','WI-FCR-750','Fratelli Cabernet Red 750ml','Fratelli','Wine',750,13.5,560,820,820,4,6,12),</w:t>
        <w:br/>
        <w:t xml:space="preserve">      ('8900000010048','WI-FCB-750','Fratelli Chenin Blanc 750ml','Fratelli','Wine',750,12.5,540,790,790,4,6,10),</w:t>
        <w:br/>
        <w:t xml:space="preserve">      ('8900000010049','WI-GZLR-750','Grover Zampa La Réserve 750ml','Grover Zampa','Wine',750,14.0,760,1100,1100,4,6,9),</w:t>
      </w:r>
    </w:p>
    <w:p>
      <w:pPr>
        <w:pStyle w:val="CodeBlock"/>
        <w:keepLines w:val="0"/>
      </w:pPr>
      <w:r>
        <w:t xml:space="preserve">      ('8900000010050','WI-GZAC-750','Grover Zampa Art Collection 750ml','Grover Zampa','Wine',750,13.5,650,950,950,4,6,8)</w:t>
        <w:br/>
        <w:t xml:space="preserve">  ),</w:t>
        <w:br/>
        <w:t xml:space="preserve">  inserted as (</w:t>
        <w:br/>
        <w:t xml:space="preserve">    insert into public.products(</w:t>
        <w:br/>
        <w:t xml:space="preserve">      shop_id,</w:t>
        <w:br/>
        <w:t xml:space="preserve">      barcode,</w:t>
        <w:br/>
        <w:t xml:space="preserve">      sku,</w:t>
        <w:br/>
        <w:t xml:space="preserve">      product_name,</w:t>
        <w:br/>
        <w:t xml:space="preserve">      brand,</w:t>
        <w:br/>
        <w:t xml:space="preserve">      category_id,</w:t>
        <w:br/>
        <w:t xml:space="preserve">      size_ml,</w:t>
        <w:br/>
        <w:t xml:space="preserve">      alcohol_percentage,</w:t>
        <w:br/>
        <w:t xml:space="preserve">      purchase_price,</w:t>
        <w:br/>
        <w:t xml:space="preserve">      mrp,</w:t>
        <w:br/>
        <w:t xml:space="preserve">      selling_price,</w:t>
        <w:br/>
        <w:t xml:space="preserve">      minimum_stock,</w:t>
        <w:br/>
        <w:t xml:space="preserve">      units_per_case,</w:t>
        <w:br/>
        <w:t xml:space="preserve">      active,</w:t>
        <w:br/>
        <w:t xml:space="preserve">      created_by</w:t>
        <w:br/>
        <w:t xml:space="preserve">    )</w:t>
        <w:br/>
        <w:t xml:space="preserve">    select</w:t>
        <w:br/>
        <w:t xml:space="preserve">      v_shop_id,</w:t>
        <w:br/>
        <w:t xml:space="preserve">      d.barcode,</w:t>
        <w:br/>
        <w:t xml:space="preserve">      d.sku,</w:t>
        <w:br/>
        <w:t xml:space="preserve">      d.product_name,</w:t>
        <w:br/>
        <w:t xml:space="preserve">      d.brand,</w:t>
        <w:br/>
        <w:t xml:space="preserve">      c.id,</w:t>
        <w:br/>
        <w:t xml:space="preserve">      d.size_ml,</w:t>
        <w:br/>
        <w:t xml:space="preserve">      d.alcohol_percentage,</w:t>
        <w:br/>
        <w:t xml:space="preserve">      d.purchase_price,</w:t>
        <w:br/>
        <w:t xml:space="preserve">      d.mrp,</w:t>
        <w:br/>
        <w:t xml:space="preserve">      d.selling_price,</w:t>
        <w:br/>
        <w:t xml:space="preserve">      d.minimum_stock,</w:t>
        <w:br/>
        <w:t xml:space="preserve">      d.units_per_case,</w:t>
        <w:br/>
        <w:t xml:space="preserve">      true,</w:t>
        <w:br/>
        <w:t xml:space="preserve">      v_admin_id</w:t>
        <w:br/>
        <w:t xml:space="preserve">    from data d</w:t>
        <w:br/>
        <w:t xml:space="preserve">    join public.categories c</w:t>
        <w:br/>
        <w:t xml:space="preserve">      on c.shop_id = v_shop_id</w:t>
        <w:br/>
        <w:t xml:space="preserve">     and c.name = d.category_name</w:t>
        <w:br/>
        <w:t xml:space="preserve">    on conflict (shop_id, barcode) do nothing</w:t>
        <w:br/>
        <w:t xml:space="preserve">    returning id, barcode</w:t>
        <w:br/>
        <w:t xml:space="preserve">  )</w:t>
        <w:br/>
        <w:t xml:space="preserve">  insert into public.inventory(shop_id, product_id, quantity)</w:t>
        <w:br/>
        <w:t xml:space="preserve">  select</w:t>
        <w:br/>
        <w:t xml:space="preserve">    v_shop_id,</w:t>
        <w:br/>
        <w:t xml:space="preserve">    p.id,</w:t>
        <w:br/>
        <w:t xml:space="preserve">    d.opening_stock</w:t>
        <w:br/>
        <w:t xml:space="preserve">  from data d</w:t>
        <w:br/>
        <w:t xml:space="preserve">  join public.products p</w:t>
        <w:br/>
        <w:t xml:space="preserve">    on p.shop_id = v_shop_id</w:t>
        <w:br/>
        <w:t xml:space="preserve">   and p.barcode = d.barcode</w:t>
        <w:br/>
        <w:t xml:space="preserve">  on conflict (shop_id, product_id) do nothing;</w:t>
        <w:br/>
        <w:br/>
        <w:t xml:space="preserve">  -- Opening stock movements only where no movement exists yet.</w:t>
      </w:r>
    </w:p>
    <w:p>
      <w:pPr>
        <w:pStyle w:val="CodeBlock"/>
        <w:keepLines w:val="0"/>
      </w:pPr>
      <w:r>
        <w:t xml:space="preserve">  insert into public.stock_movements(</w:t>
        <w:br/>
        <w:t xml:space="preserve">    shop_id,</w:t>
        <w:br/>
        <w:t xml:space="preserve">    product_id,</w:t>
        <w:br/>
        <w:t xml:space="preserve">    movement_type,</w:t>
        <w:br/>
        <w:t xml:space="preserve">    quantity_change,</w:t>
        <w:br/>
        <w:t xml:space="preserve">    quantity_before,</w:t>
        <w:br/>
        <w:t xml:space="preserve">    quantity_after,</w:t>
        <w:br/>
        <w:t xml:space="preserve">    reference_type,</w:t>
        <w:br/>
        <w:t xml:space="preserve">    reference_id,</w:t>
        <w:br/>
        <w:t xml:space="preserve">    reason,</w:t>
        <w:br/>
        <w:t xml:space="preserve">    created_by</w:t>
        <w:br/>
        <w:t xml:space="preserve">  )</w:t>
        <w:br/>
        <w:t xml:space="preserve">  select</w:t>
        <w:br/>
        <w:t xml:space="preserve">    v_shop_id,</w:t>
        <w:br/>
        <w:t xml:space="preserve">    p.id,</w:t>
        <w:br/>
        <w:t xml:space="preserve">    'OPENING_STOCK',</w:t>
        <w:br/>
        <w:t xml:space="preserve">    i.quantity,</w:t>
        <w:br/>
        <w:t xml:space="preserve">    0,</w:t>
        <w:br/>
        <w:t xml:space="preserve">    i.quantity,</w:t>
        <w:br/>
        <w:t xml:space="preserve">    'SEED',</w:t>
        <w:br/>
        <w:t xml:space="preserve">    p.id,</w:t>
        <w:br/>
        <w:t xml:space="preserve">    'Initial development seed',</w:t>
        <w:br/>
        <w:t xml:space="preserve">    v_admin_id</w:t>
        <w:br/>
        <w:t xml:space="preserve">  from public.products p</w:t>
        <w:br/>
        <w:t xml:space="preserve">  join public.inventory i</w:t>
        <w:br/>
        <w:t xml:space="preserve">    on i.shop_id = v_shop_id</w:t>
        <w:br/>
        <w:t xml:space="preserve">   and i.product_id = p.id</w:t>
        <w:br/>
        <w:t xml:space="preserve">  where p.shop_id = v_shop_id</w:t>
        <w:br/>
        <w:t xml:space="preserve">    and not exists (</w:t>
        <w:br/>
        <w:t xml:space="preserve">      select 1</w:t>
        <w:br/>
        <w:t xml:space="preserve">      from public.stock_movements sm</w:t>
        <w:br/>
        <w:t xml:space="preserve">      where sm.shop_id = v_shop_id</w:t>
        <w:br/>
        <w:t xml:space="preserve">        and sm.product_id = p.id</w:t>
        <w:br/>
        <w:t xml:space="preserve">        and sm.movement_type = 'OPENING_STOCK'</w:t>
        <w:br/>
        <w:t xml:space="preserve">    );</w:t>
        <w:br/>
        <w:t>end $$;</w:t>
        <w:br/>
        <w:br/>
        <w:t>-- Verification</w:t>
        <w:br/>
        <w:t>select</w:t>
        <w:br/>
        <w:t xml:space="preserve">  s.name as shop,</w:t>
        <w:br/>
        <w:t xml:space="preserve">  count(distinct p.id) as products,</w:t>
        <w:br/>
        <w:t xml:space="preserve">  count(distinct i.product_id) as inventory_records,</w:t>
        <w:br/>
        <w:t xml:space="preserve">  sum(i.quantity) as total_bottles</w:t>
        <w:br/>
        <w:t>from public.shops s</w:t>
        <w:br/>
        <w:t>left join public.products p on p.shop_id = s.id</w:t>
        <w:br/>
        <w:t>left join public.inventory i on i.shop_id = s.id and i.product_id = p.id</w:t>
        <w:br/>
        <w:t>where s.slug = 'demo-wine-shop'</w:t>
        <w:br/>
        <w:t>group by s.name;</w:t>
      </w:r>
    </w:p>
    <w:p>
      <w:r>
        <w:br w:type="page"/>
      </w:r>
    </w:p>
    <w:p>
      <w:pPr>
        <w:pStyle w:val="Heading2"/>
      </w:pPr>
      <w:r>
        <w:t>A.7 Final Supabase/live-data script</w:t>
      </w:r>
    </w:p>
    <w:p>
      <w:r>
        <w:t>Source artifact: finalize_wineshoppos.sh</w:t>
      </w:r>
    </w:p>
    <w:p>
      <w:pPr>
        <w:pStyle w:val="CodeBlock"/>
        <w:keepLines w:val="0"/>
      </w:pPr>
      <w:r>
        <w:t>#!/usr/bin/env bash</w:t>
        <w:br/>
        <w:t>set -euo pipefail</w:t>
        <w:br/>
        <w:br/>
        <w:t>cd /e/WineShopPOS</w:t>
        <w:br/>
        <w:br/>
        <w:t>echo "============================================================"</w:t>
        <w:br/>
        <w:t>echo "WineShopPOS FINALIZATION"</w:t>
        <w:br/>
        <w:t>echo "Supabase live data + roles + build + Git + Azure Blob"</w:t>
        <w:br/>
        <w:t>echo "============================================================"</w:t>
        <w:br/>
        <w:br/>
        <w:t>mkdir -p src/context src/components src/pages src/lib docs/chapters docs/testing</w:t>
        <w:br/>
        <w:br/>
        <w:t># ------------------------------------------------------------</w:t>
        <w:br/>
        <w:t># 1. Ensure dependencies</w:t>
        <w:br/>
        <w:t># ------------------------------------------------------------</w:t>
        <w:br/>
        <w:t>npm install @supabase/supabase-js</w:t>
        <w:br/>
        <w:br/>
        <w:t># ------------------------------------------------------------</w:t>
        <w:br/>
        <w:t># 2. Supabase live ShopContext</w:t>
        <w:br/>
        <w:t># ------------------------------------------------------------</w:t>
        <w:br/>
        <w:t>cat &gt; src/context/ShopContext.jsx &lt;&lt;'EOF'</w:t>
        <w:br/>
        <w:t>import {</w:t>
        <w:br/>
        <w:t xml:space="preserve">  createContext,</w:t>
        <w:br/>
        <w:t xml:space="preserve">  useCallback,</w:t>
        <w:br/>
        <w:t xml:space="preserve">  useContext,</w:t>
        <w:br/>
        <w:t xml:space="preserve">  useEffect,</w:t>
        <w:br/>
        <w:t xml:space="preserve">  useMemo,</w:t>
        <w:br/>
        <w:t xml:space="preserve">  useState,</w:t>
        <w:br/>
        <w:t>} from "react";</w:t>
        <w:br/>
        <w:t>import { supabase } from "../lib/supabase";</w:t>
        <w:br/>
        <w:t>import { useAuth } from "./AuthContext";</w:t>
        <w:br/>
        <w:br/>
        <w:t>const ShopContext = createContext(null);</w:t>
        <w:br/>
        <w:br/>
        <w:t>function moneyNumber(value) {</w:t>
        <w:br/>
        <w:t xml:space="preserve">  const n = Number(value ?? 0);</w:t>
        <w:br/>
        <w:t xml:space="preserve">  return Number.isFinite(n) ? n : 0;</w:t>
        <w:br/>
        <w:t>}</w:t>
        <w:br/>
        <w:br/>
        <w:t>function normalizeProduct(row) {</w:t>
        <w:br/>
        <w:t xml:space="preserve">  return {</w:t>
        <w:br/>
        <w:t xml:space="preserve">    id: row.id,</w:t>
        <w:br/>
        <w:t xml:space="preserve">    barcode: row.barcode ?? "",</w:t>
        <w:br/>
        <w:t xml:space="preserve">    sku: row.sku ?? "",</w:t>
        <w:br/>
        <w:t xml:space="preserve">    name: row.product_name ?? "",</w:t>
        <w:br/>
        <w:t xml:space="preserve">    brand: row.brand ?? "",</w:t>
        <w:br/>
        <w:t xml:space="preserve">    category: row.categories?.name ?? "",</w:t>
        <w:br/>
        <w:t xml:space="preserve">    categoryId: row.category_id ?? null,</w:t>
        <w:br/>
        <w:t xml:space="preserve">    subcategory: row.subcategory ?? "",</w:t>
        <w:br/>
        <w:t xml:space="preserve">    sizeMl: Number(row.size_ml ?? 0),</w:t>
        <w:br/>
        <w:t xml:space="preserve">    size: `${Number(row.size_ml ?? 0)} ml`,</w:t>
        <w:br/>
        <w:t xml:space="preserve">    alcoholPercentage:</w:t>
        <w:br/>
        <w:t xml:space="preserve">      row.alcohol_percentage === null ? null : Number(row.alcohol_percentage),</w:t>
        <w:br/>
        <w:t xml:space="preserve">    purchasePrice: moneyNumber(row.purchase_price),</w:t>
        <w:br/>
        <w:t xml:space="preserve">    mrp: moneyNumber(row.mrp),</w:t>
      </w:r>
    </w:p>
    <w:p>
      <w:pPr>
        <w:pStyle w:val="CodeBlock"/>
        <w:keepLines w:val="0"/>
      </w:pPr>
      <w:r>
        <w:t xml:space="preserve">    price: moneyNumber(row.selling_price),</w:t>
        <w:br/>
        <w:t xml:space="preserve">    minimumStock: Number(row.minimum_stock ?? 0),</w:t>
        <w:br/>
        <w:t xml:space="preserve">    unitsPerCase: Number(row.units_per_case ?? 1),</w:t>
        <w:br/>
        <w:t xml:space="preserve">    active: row.active !== false,</w:t>
        <w:br/>
        <w:t xml:space="preserve">    createdAt: row.created_at,</w:t>
        <w:br/>
        <w:t xml:space="preserve">    updatedAt: row.updated_at,</w:t>
        <w:br/>
        <w:t xml:space="preserve">  };</w:t>
        <w:br/>
        <w:t>}</w:t>
        <w:br/>
        <w:br/>
        <w:t>function normalizeSale(row, productById) {</w:t>
        <w:br/>
        <w:t xml:space="preserve">  const payment = row.payments?.[0] ?? null;</w:t>
        <w:br/>
        <w:br/>
        <w:t xml:space="preserve">  return {</w:t>
        <w:br/>
        <w:t xml:space="preserve">    id: row.id,</w:t>
        <w:br/>
        <w:t xml:space="preserve">    invoiceNumber: row.invoice_number,</w:t>
        <w:br/>
        <w:t xml:space="preserve">    createdAt: row.created_at,</w:t>
        <w:br/>
        <w:t xml:space="preserve">    cashierId: row.cashier_id,</w:t>
        <w:br/>
        <w:t xml:space="preserve">    paymentMethod: payment?.payment_method ?? "",</w:t>
        <w:br/>
        <w:t xml:space="preserve">    paymentReference: payment?.reference_number ?? "",</w:t>
        <w:br/>
        <w:t xml:space="preserve">    subtotal: moneyNumber(row.subtotal),</w:t>
        <w:br/>
        <w:t xml:space="preserve">    discount: moneyNumber(row.discount),</w:t>
        <w:br/>
        <w:t xml:space="preserve">    grandTotal: moneyNumber(row.grand_total),</w:t>
        <w:br/>
        <w:t xml:space="preserve">    status: row.status,</w:t>
        <w:br/>
        <w:t xml:space="preserve">    items: (row.sale_items ?? []).map((item) =&gt; ({</w:t>
        <w:br/>
        <w:t xml:space="preserve">      id: item.id,</w:t>
        <w:br/>
        <w:t xml:space="preserve">      productId: item.product_id,</w:t>
        <w:br/>
        <w:t xml:space="preserve">      productName: item.product_name_snapshot,</w:t>
        <w:br/>
        <w:t xml:space="preserve">      barcode: item.barcode_snapshot,</w:t>
        <w:br/>
        <w:t xml:space="preserve">      quantity: Number(item.quantity ?? 0),</w:t>
        <w:br/>
        <w:t xml:space="preserve">      unitPrice: moneyNumber(item.unit_price),</w:t>
        <w:br/>
        <w:t xml:space="preserve">      purchasePrice: moneyNumber(productById[item.product_id]?.purchasePrice),</w:t>
        <w:br/>
        <w:t xml:space="preserve">      lineTotal: moneyNumber(item.line_total),</w:t>
        <w:br/>
        <w:t xml:space="preserve">    })),</w:t>
        <w:br/>
        <w:t xml:space="preserve">  };</w:t>
        <w:br/>
        <w:t>}</w:t>
        <w:br/>
        <w:br/>
        <w:t>function normalizePurchase(row, productById) {</w:t>
        <w:br/>
        <w:t xml:space="preserve">  const items = (row.purchase_items ?? []).map((item) =&gt; ({</w:t>
        <w:br/>
        <w:t xml:space="preserve">    id: item.id,</w:t>
        <w:br/>
        <w:t xml:space="preserve">    productId: item.product_id,</w:t>
        <w:br/>
        <w:t xml:space="preserve">    productName: productById[item.product_id]?.name ?? "Product",</w:t>
        <w:br/>
        <w:t xml:space="preserve">    barcode: productById[item.product_id]?.barcode ?? "",</w:t>
        <w:br/>
        <w:t xml:space="preserve">    purchaseUnit: item.purchase_unit,</w:t>
        <w:br/>
        <w:t xml:space="preserve">    caseCount: Number(item.case_count ?? 0),</w:t>
        <w:br/>
        <w:t xml:space="preserve">    unitsPerCase: Number(item.units_per_case ?? 1),</w:t>
        <w:br/>
        <w:t xml:space="preserve">    looseBottles: Number(item.loose_bottles ?? 0),</w:t>
        <w:br/>
        <w:t xml:space="preserve">    quantity: Number(item.quantity ?? 0),</w:t>
        <w:br/>
        <w:t xml:space="preserve">    purchasePrice: moneyNumber(item.purchase_price),</w:t>
        <w:br/>
        <w:t xml:space="preserve">    lineTotal: moneyNumber(item.line_total),</w:t>
        <w:br/>
        <w:t xml:space="preserve">  }));</w:t>
        <w:br/>
        <w:br/>
        <w:t xml:space="preserve">  return {</w:t>
        <w:br/>
        <w:t xml:space="preserve">    id: row.id,</w:t>
        <w:br/>
        <w:t xml:space="preserve">    purchaseNumber: row.purchase_number,</w:t>
        <w:br/>
        <w:t xml:space="preserve">    supplierId: row.supplier_id,</w:t>
      </w:r>
    </w:p>
    <w:p>
      <w:pPr>
        <w:pStyle w:val="CodeBlock"/>
        <w:keepLines w:val="0"/>
      </w:pPr>
      <w:r>
        <w:t xml:space="preserve">    supplierName: row.supplier_name_snapshot ?? "Supplier",</w:t>
        <w:br/>
        <w:t xml:space="preserve">    invoiceNumber: row.invoice_number,</w:t>
        <w:br/>
        <w:t xml:space="preserve">    invoiceDate: row.invoice_date,</w:t>
        <w:br/>
        <w:t xml:space="preserve">    createdAt: row.created_at,</w:t>
        <w:br/>
        <w:t xml:space="preserve">    notes: row.notes ?? "",</w:t>
        <w:br/>
        <w:t xml:space="preserve">    total: moneyNumber(row.total),</w:t>
        <w:br/>
        <w:t xml:space="preserve">    totalUnits: items.reduce((sum, item) =&gt; sum + item.quantity, 0),</w:t>
        <w:br/>
        <w:t xml:space="preserve">    items,</w:t>
        <w:br/>
        <w:t xml:space="preserve">  };</w:t>
        <w:br/>
        <w:t>}</w:t>
        <w:br/>
        <w:br/>
        <w:t>export function ShopProvider({ children }) {</w:t>
        <w:br/>
        <w:t xml:space="preserve">  const { user, profile, access } = useAuth();</w:t>
        <w:br/>
        <w:br/>
        <w:t xml:space="preserve">  const [products, setProducts] = useState([]);</w:t>
        <w:br/>
        <w:t xml:space="preserve">  const [inventory, setInventory] = useState({});</w:t>
        <w:br/>
        <w:t xml:space="preserve">  const [sales, setSales] = useState([]);</w:t>
        <w:br/>
        <w:t xml:space="preserve">  const [purchases, setPurchases] = useState([]);</w:t>
        <w:br/>
        <w:t xml:space="preserve">  const [categories, setCategories] = useState([]);</w:t>
        <w:br/>
        <w:t xml:space="preserve">  const [suppliers, setSuppliers] = useState([]);</w:t>
        <w:br/>
        <w:t xml:space="preserve">  const [loadingData, setLoadingData] = useState(false);</w:t>
        <w:br/>
        <w:t xml:space="preserve">  const [dataError, setDataError] = useState("");</w:t>
        <w:br/>
        <w:br/>
        <w:t xml:space="preserve">  const canUseShop = Boolean(user &amp;&amp; profile?.active &amp;&amp; access?.allowed);</w:t>
        <w:br/>
        <w:br/>
        <w:t xml:space="preserve">  const refreshAll = useCallback(async () =&gt; {</w:t>
        <w:br/>
        <w:t xml:space="preserve">    if (!canUseShop) {</w:t>
        <w:br/>
        <w:t xml:space="preserve">      setProducts([]);</w:t>
        <w:br/>
        <w:t xml:space="preserve">      setInventory({});</w:t>
        <w:br/>
        <w:t xml:space="preserve">      setSales([]);</w:t>
        <w:br/>
        <w:t xml:space="preserve">      setPurchases([]);</w:t>
        <w:br/>
        <w:t xml:space="preserve">      setCategories([]);</w:t>
        <w:br/>
        <w:t xml:space="preserve">      setSuppliers([]);</w:t>
        <w:br/>
        <w:t xml:space="preserve">      return { ok: false, message: "Shop session is not active." };</w:t>
        <w:br/>
        <w:t xml:space="preserve">    }</w:t>
        <w:br/>
        <w:br/>
        <w:t xml:space="preserve">    setLoadingData(true);</w:t>
        <w:br/>
        <w:t xml:space="preserve">    setDataError("");</w:t>
        <w:br/>
        <w:br/>
        <w:t xml:space="preserve">    try {</w:t>
        <w:br/>
        <w:t xml:space="preserve">      const [</w:t>
        <w:br/>
        <w:t xml:space="preserve">        categoriesResult,</w:t>
        <w:br/>
        <w:t xml:space="preserve">        suppliersResult,</w:t>
        <w:br/>
        <w:t xml:space="preserve">        productsResult,</w:t>
        <w:br/>
        <w:t xml:space="preserve">        inventoryResult,</w:t>
        <w:br/>
        <w:t xml:space="preserve">      ] = await Promise.all([</w:t>
        <w:br/>
        <w:t xml:space="preserve">        supabase</w:t>
        <w:br/>
        <w:t xml:space="preserve">          .from("categories")</w:t>
        <w:br/>
        <w:t xml:space="preserve">          .select("id,name,active")</w:t>
        <w:br/>
        <w:t xml:space="preserve">          .order("name"),</w:t>
        <w:br/>
        <w:t xml:space="preserve">        supabase</w:t>
        <w:br/>
        <w:t xml:space="preserve">          .from("suppliers")</w:t>
        <w:br/>
        <w:t xml:space="preserve">          .select("id,supplier_name,active")</w:t>
        <w:br/>
        <w:t xml:space="preserve">          .order("supplier_name"),</w:t>
        <w:br/>
        <w:t xml:space="preserve">        supabase</w:t>
      </w:r>
    </w:p>
    <w:p>
      <w:pPr>
        <w:pStyle w:val="CodeBlock"/>
        <w:keepLines w:val="0"/>
      </w:pPr>
      <w:r>
        <w:t xml:space="preserve">          .from("products")</w:t>
        <w:br/>
        <w:t xml:space="preserve">          .select("*, categories(name)")</w:t>
        <w:br/>
        <w:t xml:space="preserve">          .order("product_name"),</w:t>
        <w:br/>
        <w:t xml:space="preserve">        supabase</w:t>
        <w:br/>
        <w:t xml:space="preserve">          .from("inventory")</w:t>
        <w:br/>
        <w:t xml:space="preserve">          .select("product_id,quantity,reserved_quantity"),</w:t>
        <w:br/>
        <w:t xml:space="preserve">      ]);</w:t>
        <w:br/>
        <w:br/>
        <w:t xml:space="preserve">      for (const result of [</w:t>
        <w:br/>
        <w:t xml:space="preserve">        categoriesResult,</w:t>
        <w:br/>
        <w:t xml:space="preserve">        suppliersResult,</w:t>
        <w:br/>
        <w:t xml:space="preserve">        productsResult,</w:t>
        <w:br/>
        <w:t xml:space="preserve">        inventoryResult,</w:t>
        <w:br/>
        <w:t xml:space="preserve">      ]) {</w:t>
        <w:br/>
        <w:t xml:space="preserve">        if (result.error) throw result.error;</w:t>
        <w:br/>
        <w:t xml:space="preserve">      }</w:t>
        <w:br/>
        <w:br/>
        <w:t xml:space="preserve">      const normalizedProducts = (productsResult.data ?? []).map(normalizeProduct);</w:t>
        <w:br/>
        <w:t xml:space="preserve">      const productById = Object.fromEntries(</w:t>
        <w:br/>
        <w:t xml:space="preserve">        normalizedProducts.map((product) =&gt; [product.id, product])</w:t>
        <w:br/>
        <w:t xml:space="preserve">      );</w:t>
        <w:br/>
        <w:br/>
        <w:t xml:space="preserve">      const stockMap = {};</w:t>
        <w:br/>
        <w:t xml:space="preserve">      for (const row of inventoryResult.data ?? []) {</w:t>
        <w:br/>
        <w:t xml:space="preserve">        stockMap[row.product_id] = Number(row.quantity ?? 0);</w:t>
        <w:br/>
        <w:t xml:space="preserve">      }</w:t>
        <w:br/>
        <w:br/>
        <w:t xml:space="preserve">      let salesQuery = supabase</w:t>
        <w:br/>
        <w:t xml:space="preserve">        .from("sales")</w:t>
        <w:br/>
        <w:t xml:space="preserve">        .select(`</w:t>
        <w:br/>
        <w:t xml:space="preserve">          id, invoice_number, subtotal, discount, grand_total,</w:t>
        <w:br/>
        <w:t xml:space="preserve">          payment_status, cashier_id, status, notes, created_at,</w:t>
        <w:br/>
        <w:t xml:space="preserve">          sale_items(</w:t>
        <w:br/>
        <w:t xml:space="preserve">            id, product_id, product_name_snapshot, barcode_snapshot,</w:t>
        <w:br/>
        <w:t xml:space="preserve">            quantity, unit_price, discount, line_total</w:t>
        <w:br/>
        <w:t xml:space="preserve">          ),</w:t>
        <w:br/>
        <w:t xml:space="preserve">          payments(</w:t>
        <w:br/>
        <w:t xml:space="preserve">            id, payment_method, amount, reference_number, created_at</w:t>
        <w:br/>
        <w:t xml:space="preserve">          )</w:t>
        <w:br/>
        <w:t xml:space="preserve">        `)</w:t>
        <w:br/>
        <w:t xml:space="preserve">        .order("created_at", { ascending: false })</w:t>
        <w:br/>
        <w:t xml:space="preserve">        .limit(1000);</w:t>
        <w:br/>
        <w:br/>
        <w:t xml:space="preserve">      if (profile?.role === "CASHIER") {</w:t>
        <w:br/>
        <w:t xml:space="preserve">        salesQuery = salesQuery.eq("cashier_id", profile.user_id);</w:t>
        <w:br/>
        <w:t xml:space="preserve">      }</w:t>
        <w:br/>
        <w:br/>
        <w:t xml:space="preserve">      const [salesResult, purchasesResult] = await Promise.all([</w:t>
        <w:br/>
        <w:t xml:space="preserve">        salesQuery,</w:t>
        <w:br/>
        <w:t xml:space="preserve">        profile?.role === "CASHIER"</w:t>
        <w:br/>
        <w:t xml:space="preserve">          ? Promise.resolve({ data: [], error: null })</w:t>
        <w:br/>
        <w:t xml:space="preserve">          : supabase</w:t>
        <w:br/>
        <w:t xml:space="preserve">              .from("purchases")</w:t>
        <w:br/>
        <w:t xml:space="preserve">              .select(`</w:t>
        <w:br/>
        <w:t xml:space="preserve">                id, purchase_number, supplier_id, supplier_name_snapshot,</w:t>
      </w:r>
    </w:p>
    <w:p>
      <w:pPr>
        <w:pStyle w:val="CodeBlock"/>
        <w:keepLines w:val="0"/>
      </w:pPr>
      <w:r>
        <w:t xml:space="preserve">                invoice_number, invoice_date, subtotal, tax, total,</w:t>
        <w:br/>
        <w:t xml:space="preserve">                status, notes, created_at,</w:t>
        <w:br/>
        <w:t xml:space="preserve">                purchase_items(</w:t>
        <w:br/>
        <w:t xml:space="preserve">                  id, product_id, quantity, purchase_unit,</w:t>
        <w:br/>
        <w:t xml:space="preserve">                  case_count, units_per_case, loose_bottles,</w:t>
        <w:br/>
        <w:t xml:space="preserve">                  purchase_price, line_total</w:t>
        <w:br/>
        <w:t xml:space="preserve">                )</w:t>
        <w:br/>
        <w:t xml:space="preserve">              `)</w:t>
        <w:br/>
        <w:t xml:space="preserve">              .order("created_at", { ascending: false })</w:t>
        <w:br/>
        <w:t xml:space="preserve">              .limit(1000),</w:t>
        <w:br/>
        <w:t xml:space="preserve">      ]);</w:t>
        <w:br/>
        <w:br/>
        <w:t xml:space="preserve">      if (salesResult.error) throw salesResult.error;</w:t>
        <w:br/>
        <w:t xml:space="preserve">      if (purchasesResult.error) throw purchasesResult.error;</w:t>
        <w:br/>
        <w:br/>
        <w:t xml:space="preserve">      setCategories(categoriesResult.data ?? []);</w:t>
        <w:br/>
        <w:t xml:space="preserve">      setSuppliers(suppliersResult.data ?? []);</w:t>
        <w:br/>
        <w:t xml:space="preserve">      setProducts(normalizedProducts);</w:t>
        <w:br/>
        <w:t xml:space="preserve">      setInventory(stockMap);</w:t>
        <w:br/>
        <w:t xml:space="preserve">      setSales(</w:t>
        <w:br/>
        <w:t xml:space="preserve">        (salesResult.data ?? []).map((row) =&gt; normalizeSale(row, productById))</w:t>
        <w:br/>
        <w:t xml:space="preserve">      );</w:t>
        <w:br/>
        <w:t xml:space="preserve">      setPurchases(</w:t>
        <w:br/>
        <w:t xml:space="preserve">        (purchasesResult.data ?? []).map((row) =&gt;</w:t>
        <w:br/>
        <w:t xml:space="preserve">          normalizePurchase(row, productById)</w:t>
        <w:br/>
        <w:t xml:space="preserve">        )</w:t>
        <w:br/>
        <w:t xml:space="preserve">      );</w:t>
        <w:br/>
        <w:br/>
        <w:t xml:space="preserve">      return { ok: true };</w:t>
        <w:br/>
        <w:t xml:space="preserve">    } catch (error) {</w:t>
        <w:br/>
        <w:t xml:space="preserve">      const message = error?.message || String(error);</w:t>
        <w:br/>
        <w:t xml:space="preserve">      setDataError(message);</w:t>
        <w:br/>
        <w:t xml:space="preserve">      return { ok: false, message };</w:t>
        <w:br/>
        <w:t xml:space="preserve">    } finally {</w:t>
        <w:br/>
        <w:t xml:space="preserve">      setLoadingData(false);</w:t>
        <w:br/>
        <w:t xml:space="preserve">    }</w:t>
        <w:br/>
        <w:t xml:space="preserve">  }, [canUseShop, profile?.role, profile?.user_id]);</w:t>
        <w:br/>
        <w:br/>
        <w:t xml:space="preserve">  useEffect(() =&gt; {</w:t>
        <w:br/>
        <w:t xml:space="preserve">    refreshAll();</w:t>
        <w:br/>
        <w:t xml:space="preserve">  }, [refreshAll]);</w:t>
        <w:br/>
        <w:br/>
        <w:t xml:space="preserve">  function getStock(productId) {</w:t>
        <w:br/>
        <w:t xml:space="preserve">    return Number(inventory[productId] ?? 0);</w:t>
        <w:br/>
        <w:t xml:space="preserve">  }</w:t>
        <w:br/>
        <w:br/>
        <w:t xml:space="preserve">  async function ensureCategory(name) {</w:t>
        <w:br/>
        <w:t xml:space="preserve">    const categoryName = String(name ?? "").trim();</w:t>
        <w:br/>
        <w:t xml:space="preserve">    if (!categoryName) return null;</w:t>
        <w:br/>
        <w:br/>
        <w:t xml:space="preserve">    const existing = categories.find(</w:t>
        <w:br/>
        <w:t xml:space="preserve">      (item) =&gt; item.name.toLowerCase() === categoryName.toLowerCase()</w:t>
        <w:br/>
        <w:t xml:space="preserve">    );</w:t>
        <w:br/>
        <w:t xml:space="preserve">    if (existing) return existing.id;</w:t>
        <w:br/>
      </w:r>
    </w:p>
    <w:p>
      <w:pPr>
        <w:pStyle w:val="CodeBlock"/>
        <w:keepLines w:val="0"/>
      </w:pPr>
      <w:r>
        <w:t xml:space="preserve">    const { data, error } = await supabase</w:t>
        <w:br/>
        <w:t xml:space="preserve">      .from("categories")</w:t>
        <w:br/>
        <w:t xml:space="preserve">      .insert({</w:t>
        <w:br/>
        <w:t xml:space="preserve">        shop_id: profile.shop_id,</w:t>
        <w:br/>
        <w:t xml:space="preserve">        name: categoryName,</w:t>
        <w:br/>
        <w:t xml:space="preserve">        active: true,</w:t>
        <w:br/>
        <w:t xml:space="preserve">      })</w:t>
        <w:br/>
        <w:t xml:space="preserve">      .select("id,name,active")</w:t>
        <w:br/>
        <w:t xml:space="preserve">      .single();</w:t>
        <w:br/>
        <w:br/>
        <w:t xml:space="preserve">    if (error) throw error;</w:t>
        <w:br/>
        <w:t xml:space="preserve">    setCategories((current) =&gt; [...current, data].sort((a, b) =&gt;</w:t>
        <w:br/>
        <w:t xml:space="preserve">      a.name.localeCompare(b.name)</w:t>
        <w:br/>
        <w:t xml:space="preserve">    ));</w:t>
        <w:br/>
        <w:t xml:space="preserve">    return data.id;</w:t>
        <w:br/>
        <w:t xml:space="preserve">  }</w:t>
        <w:br/>
        <w:br/>
        <w:t xml:space="preserve">  function validateProduct(data, includeOpeningStock = false) {</w:t>
        <w:br/>
        <w:t xml:space="preserve">    const value = {</w:t>
        <w:br/>
        <w:t xml:space="preserve">      barcode: String(data.barcode ?? "").trim(),</w:t>
        <w:br/>
        <w:t xml:space="preserve">      sku: String(data.sku ?? "").trim().toUpperCase(),</w:t>
        <w:br/>
        <w:t xml:space="preserve">      name: String(data.name ?? "").trim(),</w:t>
        <w:br/>
        <w:t xml:space="preserve">      brand: String(data.brand ?? "").trim(),</w:t>
        <w:br/>
        <w:t xml:space="preserve">      category: String(data.category ?? "").trim(),</w:t>
        <w:br/>
        <w:t xml:space="preserve">      subcategory: String(data.subcategory ?? "").trim(),</w:t>
        <w:br/>
        <w:t xml:space="preserve">      sizeMl: Number(data.sizeMl),</w:t>
        <w:br/>
        <w:t xml:space="preserve">      alcoholPercentage:</w:t>
        <w:br/>
        <w:t xml:space="preserve">        data.alcoholPercentage === "" ||</w:t>
        <w:br/>
        <w:t xml:space="preserve">        data.alcoholPercentage === null ||</w:t>
        <w:br/>
        <w:t xml:space="preserve">        data.alcoholPercentage === undefined</w:t>
        <w:br/>
        <w:t xml:space="preserve">          ? null</w:t>
        <w:br/>
        <w:t xml:space="preserve">          : Number(data.alcoholPercentage),</w:t>
        <w:br/>
        <w:t xml:space="preserve">      purchasePrice: Number(data.purchasePrice),</w:t>
        <w:br/>
        <w:t xml:space="preserve">      mrp: Number(data.mrp),</w:t>
        <w:br/>
        <w:t xml:space="preserve">      price: Number(data.price),</w:t>
        <w:br/>
        <w:t xml:space="preserve">      minimumStock: Number(data.minimumStock),</w:t>
        <w:br/>
        <w:t xml:space="preserve">      unitsPerCase: Number(data.unitsPerCase),</w:t>
        <w:br/>
        <w:t xml:space="preserve">      openingStock: includeOpeningStock ? Number(data.openingStock ?? 0) : 0,</w:t>
        <w:br/>
        <w:t xml:space="preserve">    };</w:t>
        <w:br/>
        <w:br/>
        <w:t xml:space="preserve">    if (!value.barcode) return { ok: false, message: "Barcode is required." };</w:t>
        <w:br/>
        <w:t xml:space="preserve">    if (!value.sku) return { ok: false, message: "SKU is required." };</w:t>
        <w:br/>
        <w:t xml:space="preserve">    if (!value.name) return { ok: false, message: "Product name is required." };</w:t>
        <w:br/>
        <w:t xml:space="preserve">    if (!value.brand) return { ok: false, message: "Brand is required." };</w:t>
        <w:br/>
        <w:t xml:space="preserve">    if (!value.category) return { ok: false, message: "Category is required." };</w:t>
        <w:br/>
        <w:t xml:space="preserve">    if (!Number.isInteger(value.sizeMl) || value.sizeMl &lt;= 0) {</w:t>
        <w:br/>
        <w:t xml:space="preserve">      return { ok: false, message: "Bottle size is invalid." };</w:t>
        <w:br/>
        <w:t xml:space="preserve">    }</w:t>
        <w:br/>
        <w:t xml:space="preserve">    if (!Number.isFinite(value.purchasePrice) || value.purchasePrice &lt; 0) {</w:t>
        <w:br/>
        <w:t xml:space="preserve">      return { ok: false, message: "Purchase price is invalid." };</w:t>
        <w:br/>
        <w:t xml:space="preserve">    }</w:t>
        <w:br/>
        <w:t xml:space="preserve">    if (!Number.isFinite(value.mrp) || value.mrp &lt; 0) {</w:t>
        <w:br/>
        <w:t xml:space="preserve">      return { ok: false, message: "MRP is invalid." };</w:t>
        <w:br/>
        <w:t xml:space="preserve">    }</w:t>
        <w:br/>
        <w:t xml:space="preserve">    if (!Number.isFinite(value.price) || value.price &lt; 0) {</w:t>
      </w:r>
    </w:p>
    <w:p>
      <w:pPr>
        <w:pStyle w:val="CodeBlock"/>
        <w:keepLines w:val="0"/>
      </w:pPr>
      <w:r>
        <w:t xml:space="preserve">      return { ok: false, message: "Selling price is invalid." };</w:t>
        <w:br/>
        <w:t xml:space="preserve">    }</w:t>
        <w:br/>
        <w:t xml:space="preserve">    if (!Number.isInteger(value.minimumStock) || value.minimumStock &lt; 0) {</w:t>
        <w:br/>
        <w:t xml:space="preserve">      return { ok: false, message: "Minimum stock is invalid." };</w:t>
        <w:br/>
        <w:t xml:space="preserve">    }</w:t>
        <w:br/>
        <w:t xml:space="preserve">    if (!Number.isInteger(value.unitsPerCase) || value.unitsPerCase &lt;= 0) {</w:t>
        <w:br/>
        <w:t xml:space="preserve">      return { ok: false, message: "Bottles per case is invalid." };</w:t>
        <w:br/>
        <w:t xml:space="preserve">    }</w:t>
        <w:br/>
        <w:t xml:space="preserve">    if (</w:t>
        <w:br/>
        <w:t xml:space="preserve">      includeOpeningStock &amp;&amp;</w:t>
        <w:br/>
        <w:t xml:space="preserve">      (!Number.isInteger(value.openingStock) || value.openingStock &lt; 0)</w:t>
        <w:br/>
        <w:t xml:space="preserve">    ) {</w:t>
        <w:br/>
        <w:t xml:space="preserve">      return { ok: false, message: "Opening stock is invalid." };</w:t>
        <w:br/>
        <w:t xml:space="preserve">    }</w:t>
        <w:br/>
        <w:t xml:space="preserve">    return { ok: true, value };</w:t>
        <w:br/>
        <w:t xml:space="preserve">  }</w:t>
        <w:br/>
        <w:br/>
        <w:t xml:space="preserve">  async function addProduct(productData) {</w:t>
        <w:br/>
        <w:t xml:space="preserve">    try {</w:t>
        <w:br/>
        <w:t xml:space="preserve">      const validation = validateProduct(productData, true);</w:t>
        <w:br/>
        <w:t xml:space="preserve">      if (!validation.ok) return validation;</w:t>
        <w:br/>
        <w:br/>
        <w:t xml:space="preserve">      const v = validation.value;</w:t>
        <w:br/>
        <w:t xml:space="preserve">      const categoryId = await ensureCategory(v.category);</w:t>
        <w:br/>
        <w:br/>
        <w:t xml:space="preserve">      const { data, error } = await supabase.rpc("create_new_product", {</w:t>
        <w:br/>
        <w:t xml:space="preserve">        p_barcode: v.barcode,</w:t>
        <w:br/>
        <w:t xml:space="preserve">        p_sku: v.sku,</w:t>
        <w:br/>
        <w:t xml:space="preserve">        p_product_name: v.name,</w:t>
        <w:br/>
        <w:t xml:space="preserve">        p_brand: v.brand,</w:t>
        <w:br/>
        <w:t xml:space="preserve">        p_category_id: categoryId,</w:t>
        <w:br/>
        <w:t xml:space="preserve">        p_subcategory: v.subcategory || null,</w:t>
        <w:br/>
        <w:t xml:space="preserve">        p_size_ml: v.sizeMl,</w:t>
        <w:br/>
        <w:t xml:space="preserve">        p_alcohol_percentage: v.alcoholPercentage,</w:t>
        <w:br/>
        <w:t xml:space="preserve">        p_purchase_price: v.purchasePrice,</w:t>
        <w:br/>
        <w:t xml:space="preserve">        p_mrp: v.mrp,</w:t>
        <w:br/>
        <w:t xml:space="preserve">        p_selling_price: v.price,</w:t>
        <w:br/>
        <w:t xml:space="preserve">        p_minimum_stock: v.minimumStock,</w:t>
        <w:br/>
        <w:t xml:space="preserve">        p_units_per_case: v.unitsPerCase,</w:t>
        <w:br/>
        <w:t xml:space="preserve">        p_opening_stock: v.openingStock,</w:t>
        <w:br/>
        <w:t xml:space="preserve">      });</w:t>
        <w:br/>
        <w:br/>
        <w:t xml:space="preserve">      if (error) throw error;</w:t>
        <w:br/>
        <w:t xml:space="preserve">      await refreshAll();</w:t>
        <w:br/>
        <w:br/>
        <w:t xml:space="preserve">      return {</w:t>
        <w:br/>
        <w:t xml:space="preserve">        ok: true,</w:t>
        <w:br/>
        <w:t xml:space="preserve">        productId: data,</w:t>
        <w:br/>
        <w:t xml:space="preserve">        message: `${v.name} created successfully.`,</w:t>
        <w:br/>
        <w:t xml:space="preserve">      };</w:t>
        <w:br/>
        <w:t xml:space="preserve">    } catch (error) {</w:t>
        <w:br/>
        <w:t xml:space="preserve">      return { ok: false, message: error?.message || String(error) };</w:t>
        <w:br/>
        <w:t xml:space="preserve">    }</w:t>
        <w:br/>
        <w:t xml:space="preserve">  }</w:t>
        <w:br/>
      </w:r>
    </w:p>
    <w:p>
      <w:pPr>
        <w:pStyle w:val="CodeBlock"/>
        <w:keepLines w:val="0"/>
      </w:pPr>
      <w:r>
        <w:t xml:space="preserve">  async function updateProduct(productId, productData) {</w:t>
        <w:br/>
        <w:t xml:space="preserve">    try {</w:t>
        <w:br/>
        <w:t xml:space="preserve">      const validation = validateProduct(productData, false);</w:t>
        <w:br/>
        <w:t xml:space="preserve">      if (!validation.ok) return validation;</w:t>
        <w:br/>
        <w:br/>
        <w:t xml:space="preserve">      const v = validation.value;</w:t>
        <w:br/>
        <w:t xml:space="preserve">      const categoryId = await ensureCategory(v.category);</w:t>
        <w:br/>
        <w:br/>
        <w:t xml:space="preserve">      const { error } = await supabase</w:t>
        <w:br/>
        <w:t xml:space="preserve">        .from("products")</w:t>
        <w:br/>
        <w:t xml:space="preserve">        .update({</w:t>
        <w:br/>
        <w:t xml:space="preserve">          barcode: v.barcode,</w:t>
        <w:br/>
        <w:t xml:space="preserve">          sku: v.sku,</w:t>
        <w:br/>
        <w:t xml:space="preserve">          product_name: v.name,</w:t>
        <w:br/>
        <w:t xml:space="preserve">          brand: v.brand,</w:t>
        <w:br/>
        <w:t xml:space="preserve">          category_id: categoryId,</w:t>
        <w:br/>
        <w:t xml:space="preserve">          subcategory: v.subcategory || null,</w:t>
        <w:br/>
        <w:t xml:space="preserve">          size_ml: v.sizeMl,</w:t>
        <w:br/>
        <w:t xml:space="preserve">          alcohol_percentage: v.alcoholPercentage,</w:t>
        <w:br/>
        <w:t xml:space="preserve">          purchase_price: v.purchasePrice,</w:t>
        <w:br/>
        <w:t xml:space="preserve">          mrp: v.mrp,</w:t>
        <w:br/>
        <w:t xml:space="preserve">          selling_price: v.price,</w:t>
        <w:br/>
        <w:t xml:space="preserve">          minimum_stock: v.minimumStock,</w:t>
        <w:br/>
        <w:t xml:space="preserve">          units_per_case: v.unitsPerCase,</w:t>
        <w:br/>
        <w:t xml:space="preserve">        })</w:t>
        <w:br/>
        <w:t xml:space="preserve">        .eq("id", productId);</w:t>
        <w:br/>
        <w:br/>
        <w:t xml:space="preserve">      if (error) throw error;</w:t>
        <w:br/>
        <w:t xml:space="preserve">      await refreshAll();</w:t>
        <w:br/>
        <w:t xml:space="preserve">      return { ok: true, message: `${v.name} updated successfully.` };</w:t>
        <w:br/>
        <w:t xml:space="preserve">    } catch (error) {</w:t>
        <w:br/>
        <w:t xml:space="preserve">      return { ok: false, message: error?.message || String(error) };</w:t>
        <w:br/>
        <w:t xml:space="preserve">    }</w:t>
        <w:br/>
        <w:t xml:space="preserve">  }</w:t>
        <w:br/>
        <w:br/>
        <w:t xml:space="preserve">  async function setProductStatus(productId, active) {</w:t>
        <w:br/>
        <w:t xml:space="preserve">    try {</w:t>
        <w:br/>
        <w:t xml:space="preserve">      const { error } = await supabase</w:t>
        <w:br/>
        <w:t xml:space="preserve">        .from("products")</w:t>
        <w:br/>
        <w:t xml:space="preserve">        .update({ active })</w:t>
        <w:br/>
        <w:t xml:space="preserve">        .eq("id", productId);</w:t>
        <w:br/>
        <w:br/>
        <w:t xml:space="preserve">      if (error) throw error;</w:t>
        <w:br/>
        <w:t xml:space="preserve">      await refreshAll();</w:t>
        <w:br/>
        <w:t xml:space="preserve">      return {</w:t>
        <w:br/>
        <w:t xml:space="preserve">        ok: true,</w:t>
        <w:br/>
        <w:t xml:space="preserve">        message: active ? "Product activated." : "Product deactivated.",</w:t>
        <w:br/>
        <w:t xml:space="preserve">      };</w:t>
        <w:br/>
        <w:t xml:space="preserve">    } catch (error) {</w:t>
        <w:br/>
        <w:t xml:space="preserve">      return { ok: false, message: error?.message || String(error) };</w:t>
        <w:br/>
        <w:t xml:space="preserve">    }</w:t>
        <w:br/>
        <w:t xml:space="preserve">  }</w:t>
        <w:br/>
        <w:br/>
        <w:t xml:space="preserve">  async function deactivateProduct(productId) {</w:t>
        <w:br/>
        <w:t xml:space="preserve">    return setProductStatus(productId, false);</w:t>
      </w:r>
    </w:p>
    <w:p>
      <w:pPr>
        <w:pStyle w:val="CodeBlock"/>
        <w:keepLines w:val="0"/>
      </w:pPr>
      <w:r>
        <w:t xml:space="preserve">  }</w:t>
        <w:br/>
        <w:br/>
        <w:t xml:space="preserve">  async function activateProduct(productId) {</w:t>
        <w:br/>
        <w:t xml:space="preserve">    return setProductStatus(productId, true);</w:t>
        <w:br/>
        <w:t xml:space="preserve">  }</w:t>
        <w:br/>
        <w:br/>
        <w:t xml:space="preserve">  async function completeSale(</w:t>
        <w:br/>
        <w:t xml:space="preserve">    cart,</w:t>
        <w:br/>
        <w:t xml:space="preserve">    paymentMethod,</w:t>
        <w:br/>
        <w:t xml:space="preserve">    { discount = 0, paymentReference = "" } = {}</w:t>
        <w:br/>
        <w:t xml:space="preserve">  ) {</w:t>
        <w:br/>
        <w:t xml:space="preserve">    try {</w:t>
        <w:br/>
        <w:t xml:space="preserve">      if (!cart?.length) return { ok: false, message: "Cart is empty." };</w:t>
        <w:br/>
        <w:br/>
        <w:t xml:space="preserve">      const { data, error } = await supabase.rpc("complete_sale", {</w:t>
        <w:br/>
        <w:t xml:space="preserve">        p_items: cart.map((item) =&gt; ({</w:t>
        <w:br/>
        <w:t xml:space="preserve">          product_id: item.product.id,</w:t>
        <w:br/>
        <w:t xml:space="preserve">          quantity: Number(item.quantity),</w:t>
        <w:br/>
        <w:t xml:space="preserve">        })),</w:t>
        <w:br/>
        <w:t xml:space="preserve">        p_payment_method: paymentMethod,</w:t>
        <w:br/>
        <w:t xml:space="preserve">        p_discount: Number(discount || 0),</w:t>
        <w:br/>
        <w:t xml:space="preserve">        p_payment_reference: String(paymentReference ?? "").trim() || null,</w:t>
        <w:br/>
        <w:t xml:space="preserve">      });</w:t>
        <w:br/>
        <w:br/>
        <w:t xml:space="preserve">      if (error) throw error;</w:t>
        <w:br/>
        <w:t xml:space="preserve">      await refreshAll();</w:t>
        <w:br/>
        <w:br/>
        <w:t xml:space="preserve">      const sale = sales.find((item) =&gt; item.id === data) ?? { id: data };</w:t>
        <w:br/>
        <w:t xml:space="preserve">      return { ok: true, sale: { ...sale, id: data } };</w:t>
        <w:br/>
        <w:t xml:space="preserve">    } catch (error) {</w:t>
        <w:br/>
        <w:t xml:space="preserve">      return { ok: false, message: error?.message || String(error) };</w:t>
        <w:br/>
        <w:t xml:space="preserve">    }</w:t>
        <w:br/>
        <w:t xml:space="preserve">  }</w:t>
        <w:br/>
        <w:br/>
        <w:t xml:space="preserve">  async function ensureSupplier(supplierName) {</w:t>
        <w:br/>
        <w:t xml:space="preserve">    const name = String(supplierName ?? "").trim();</w:t>
        <w:br/>
        <w:t xml:space="preserve">    if (!name) throw new Error("Supplier name is required.");</w:t>
        <w:br/>
        <w:br/>
        <w:t xml:space="preserve">    const existing = suppliers.find(</w:t>
        <w:br/>
        <w:t xml:space="preserve">      (item) =&gt; item.supplier_name.toLowerCase() === name.toLowerCase()</w:t>
        <w:br/>
        <w:t xml:space="preserve">    );</w:t>
        <w:br/>
        <w:br/>
        <w:t xml:space="preserve">    if (existing) return existing.id;</w:t>
        <w:br/>
        <w:br/>
        <w:t xml:space="preserve">    const { data, error } = await supabase</w:t>
        <w:br/>
        <w:t xml:space="preserve">      .from("suppliers")</w:t>
        <w:br/>
        <w:t xml:space="preserve">      .insert({</w:t>
        <w:br/>
        <w:t xml:space="preserve">        shop_id: profile.shop_id,</w:t>
        <w:br/>
        <w:t xml:space="preserve">        supplier_name: name,</w:t>
        <w:br/>
        <w:t xml:space="preserve">        active: true,</w:t>
        <w:br/>
        <w:t xml:space="preserve">      })</w:t>
        <w:br/>
        <w:t xml:space="preserve">      .select("id,supplier_name,active")</w:t>
        <w:br/>
        <w:t xml:space="preserve">      .single();</w:t>
        <w:br/>
        <w:br/>
        <w:t xml:space="preserve">    if (error) throw error;</w:t>
      </w:r>
    </w:p>
    <w:p>
      <w:pPr>
        <w:pStyle w:val="CodeBlock"/>
        <w:keepLines w:val="0"/>
      </w:pPr>
      <w:r>
        <w:t xml:space="preserve">    setSuppliers((current) =&gt; [...current, data]);</w:t>
        <w:br/>
        <w:t xml:space="preserve">    return data.id;</w:t>
        <w:br/>
        <w:t xml:space="preserve">  }</w:t>
        <w:br/>
        <w:br/>
        <w:t xml:space="preserve">  async function receiveStock({</w:t>
        <w:br/>
        <w:t xml:space="preserve">    supplierName,</w:t>
        <w:br/>
        <w:t xml:space="preserve">    invoiceNumber,</w:t>
        <w:br/>
        <w:t xml:space="preserve">    invoiceDate,</w:t>
        <w:br/>
        <w:t xml:space="preserve">    items,</w:t>
        <w:br/>
        <w:t xml:space="preserve">    notes = "",</w:t>
        <w:br/>
        <w:t xml:space="preserve">  }) {</w:t>
        <w:br/>
        <w:t xml:space="preserve">    try {</w:t>
        <w:br/>
        <w:t xml:space="preserve">      if (!items?.length) {</w:t>
        <w:br/>
        <w:t xml:space="preserve">        return { ok: false, message: "Add at least one product." };</w:t>
        <w:br/>
        <w:t xml:space="preserve">      }</w:t>
        <w:br/>
        <w:br/>
        <w:t xml:space="preserve">      const supplierId = await ensureSupplier(supplierName);</w:t>
        <w:br/>
        <w:br/>
        <w:t xml:space="preserve">      const payloadItems = items.map((item) =&gt; ({</w:t>
        <w:br/>
        <w:t xml:space="preserve">        product_id: item.productId,</w:t>
        <w:br/>
        <w:t xml:space="preserve">        case_count: Number(item.caseCount ?? 0),</w:t>
        <w:br/>
        <w:t xml:space="preserve">        units_per_case: Number(item.unitsPerCase ?? 1),</w:t>
        <w:br/>
        <w:t xml:space="preserve">        loose_bottles: Number(item.looseBottles ?? 0),</w:t>
        <w:br/>
        <w:t xml:space="preserve">        quantity: Number(item.quantity),</w:t>
        <w:br/>
        <w:t xml:space="preserve">        purchase_price: Number(item.purchasePrice),</w:t>
        <w:br/>
        <w:t xml:space="preserve">      }));</w:t>
        <w:br/>
        <w:br/>
        <w:t xml:space="preserve">      const { data, error } = await supabase.rpc("receive_purchase", {</w:t>
        <w:br/>
        <w:t xml:space="preserve">        p_supplier_id: supplierId,</w:t>
        <w:br/>
        <w:t xml:space="preserve">        p_invoice_number: String(invoiceNumber ?? "").trim(),</w:t>
        <w:br/>
        <w:t xml:space="preserve">        p_invoice_date:</w:t>
        <w:br/>
        <w:t xml:space="preserve">          invoiceDate || new Date().toISOString().slice(0, 10),</w:t>
        <w:br/>
        <w:t xml:space="preserve">        p_items: payloadItems,</w:t>
        <w:br/>
        <w:t xml:space="preserve">        p_notes: notes || null,</w:t>
        <w:br/>
        <w:t xml:space="preserve">      });</w:t>
        <w:br/>
        <w:br/>
        <w:t xml:space="preserve">      if (error) throw error;</w:t>
        <w:br/>
        <w:t xml:space="preserve">      await refreshAll();</w:t>
        <w:br/>
        <w:br/>
        <w:t xml:space="preserve">      return {</w:t>
        <w:br/>
        <w:t xml:space="preserve">        ok: true,</w:t>
        <w:br/>
        <w:t xml:space="preserve">        purchaseId: data,</w:t>
        <w:br/>
        <w:t xml:space="preserve">        message: "Stock received successfully.",</w:t>
        <w:br/>
        <w:t xml:space="preserve">      };</w:t>
        <w:br/>
        <w:t xml:space="preserve">    } catch (error) {</w:t>
        <w:br/>
        <w:t xml:space="preserve">      return { ok: false, message: error?.message || String(error) };</w:t>
        <w:br/>
        <w:t xml:space="preserve">    }</w:t>
        <w:br/>
        <w:t xml:space="preserve">  }</w:t>
        <w:br/>
        <w:br/>
        <w:t xml:space="preserve">  async function adjustStock({</w:t>
        <w:br/>
        <w:t xml:space="preserve">    productId,</w:t>
        <w:br/>
        <w:t xml:space="preserve">    adjustmentType,</w:t>
        <w:br/>
        <w:t xml:space="preserve">    quantityChange,</w:t>
        <w:br/>
        <w:t xml:space="preserve">    reason,</w:t>
        <w:br/>
        <w:t xml:space="preserve">    notes = "",</w:t>
      </w:r>
    </w:p>
    <w:p>
      <w:pPr>
        <w:pStyle w:val="CodeBlock"/>
        <w:keepLines w:val="0"/>
      </w:pPr>
      <w:r>
        <w:t xml:space="preserve">  }) {</w:t>
        <w:br/>
        <w:t xml:space="preserve">    try {</w:t>
        <w:br/>
        <w:t xml:space="preserve">      const { data, error } = await supabase.rpc("adjust_stock", {</w:t>
        <w:br/>
        <w:t xml:space="preserve">        p_product_id: productId,</w:t>
        <w:br/>
        <w:t xml:space="preserve">        p_adjustment_type: adjustmentType,</w:t>
        <w:br/>
        <w:t xml:space="preserve">        p_quantity_change: Number(quantityChange),</w:t>
        <w:br/>
        <w:t xml:space="preserve">        p_reason: String(reason ?? "").trim(),</w:t>
        <w:br/>
        <w:t xml:space="preserve">        p_notes: notes || null,</w:t>
        <w:br/>
        <w:t xml:space="preserve">      });</w:t>
        <w:br/>
        <w:br/>
        <w:t xml:space="preserve">      if (error) throw error;</w:t>
        <w:br/>
        <w:t xml:space="preserve">      await refreshAll();</w:t>
        <w:br/>
        <w:t xml:space="preserve">      return { ok: true, quantity: data, message: "Stock adjusted." };</w:t>
        <w:br/>
        <w:t xml:space="preserve">    } catch (error) {</w:t>
        <w:br/>
        <w:t xml:space="preserve">      return { ok: false, message: error?.message || String(error) };</w:t>
        <w:br/>
        <w:t xml:space="preserve">    }</w:t>
        <w:br/>
        <w:t xml:space="preserve">  }</w:t>
        <w:br/>
        <w:br/>
        <w:t xml:space="preserve">  function createBackup() {</w:t>
        <w:br/>
        <w:t xml:space="preserve">    return {</w:t>
        <w:br/>
        <w:t xml:space="preserve">      meta: {</w:t>
        <w:br/>
        <w:t xml:space="preserve">        app: "WineShopPOS",</w:t>
        <w:br/>
        <w:t xml:space="preserve">        mode: "SUPABASE_CLOUD",</w:t>
        <w:br/>
        <w:t xml:space="preserve">        exportedAt: new Date().toISOString(),</w:t>
        <w:br/>
        <w:t xml:space="preserve">      },</w:t>
        <w:br/>
        <w:t xml:space="preserve">      data: { products, inventory, sales, purchases },</w:t>
        <w:br/>
        <w:t xml:space="preserve">    };</w:t>
        <w:br/>
        <w:t xml:space="preserve">  }</w:t>
        <w:br/>
        <w:br/>
        <w:t xml:space="preserve">  const lowStockProducts = useMemo(</w:t>
        <w:br/>
        <w:t xml:space="preserve">    () =&gt;</w:t>
        <w:br/>
        <w:t xml:space="preserve">      products.filter(</w:t>
        <w:br/>
        <w:t xml:space="preserve">        (product) =&gt;</w:t>
        <w:br/>
        <w:t xml:space="preserve">          product.active !== false &amp;&amp;</w:t>
        <w:br/>
        <w:t xml:space="preserve">          getStock(product.id) &lt;= product.minimumStock</w:t>
        <w:br/>
        <w:t xml:space="preserve">      ),</w:t>
        <w:br/>
        <w:t xml:space="preserve">    [products, inventory]</w:t>
        <w:br/>
        <w:t xml:space="preserve">  );</w:t>
        <w:br/>
        <w:br/>
        <w:t xml:space="preserve">  return (</w:t>
        <w:br/>
        <w:t xml:space="preserve">    &lt;ShopContext.Provider</w:t>
        <w:br/>
        <w:t xml:space="preserve">      value={{</w:t>
        <w:br/>
        <w:t xml:space="preserve">        products,</w:t>
        <w:br/>
        <w:t xml:space="preserve">        inventory,</w:t>
        <w:br/>
        <w:t xml:space="preserve">        sales,</w:t>
        <w:br/>
        <w:t xml:space="preserve">        purchases,</w:t>
        <w:br/>
        <w:t xml:space="preserve">        categories,</w:t>
        <w:br/>
        <w:t xml:space="preserve">        suppliers,</w:t>
        <w:br/>
        <w:t xml:space="preserve">        loadingData,</w:t>
        <w:br/>
        <w:t xml:space="preserve">        dataError,</w:t>
        <w:br/>
        <w:t xml:space="preserve">        lowStockProducts,</w:t>
        <w:br/>
        <w:t xml:space="preserve">        getStock,</w:t>
        <w:br/>
        <w:t xml:space="preserve">        refreshAll,</w:t>
        <w:br/>
        <w:t xml:space="preserve">        addProduct,</w:t>
        <w:br/>
        <w:t xml:space="preserve">        updateProduct,</w:t>
      </w:r>
    </w:p>
    <w:p>
      <w:pPr>
        <w:pStyle w:val="CodeBlock"/>
        <w:keepLines w:val="0"/>
      </w:pPr>
      <w:r>
        <w:t xml:space="preserve">        deactivateProduct,</w:t>
        <w:br/>
        <w:t xml:space="preserve">        activateProduct,</w:t>
        <w:br/>
        <w:t xml:space="preserve">        completeSale,</w:t>
        <w:br/>
        <w:t xml:space="preserve">        receiveStock,</w:t>
        <w:br/>
        <w:t xml:space="preserve">        adjustStock,</w:t>
        <w:br/>
        <w:t xml:space="preserve">        createBackup,</w:t>
        <w:br/>
        <w:t xml:space="preserve">      }}</w:t>
        <w:br/>
        <w:t xml:space="preserve">    &gt;</w:t>
        <w:br/>
        <w:t xml:space="preserve">      {children}</w:t>
        <w:br/>
        <w:t xml:space="preserve">    &lt;/ShopContext.Provider&gt;</w:t>
        <w:br/>
        <w:t xml:space="preserve">  );</w:t>
        <w:br/>
        <w:t>}</w:t>
        <w:br/>
        <w:br/>
        <w:t>export function useShop() {</w:t>
        <w:br/>
        <w:t xml:space="preserve">  const context = useContext(ShopContext);</w:t>
        <w:br/>
        <w:t xml:space="preserve">  if (!context) throw new Error("useShop must be used inside ShopProvider");</w:t>
        <w:br/>
        <w:t xml:space="preserve">  return context;</w:t>
        <w:br/>
        <w:t>}</w:t>
        <w:br/>
        <w:t>EOF</w:t>
        <w:br/>
        <w:br/>
        <w:t># ------------------------------------------------------------</w:t>
        <w:br/>
        <w:t># 3. Role guard</w:t>
        <w:br/>
        <w:t># ------------------------------------------------------------</w:t>
        <w:br/>
        <w:t>cat &gt; src/components/RequireRole.jsx &lt;&lt;'EOF'</w:t>
        <w:br/>
        <w:t>import { Navigate, Outlet } from "react-router-dom";</w:t>
        <w:br/>
        <w:t>import { useAuth } from "../context/AuthContext";</w:t>
        <w:br/>
        <w:br/>
        <w:t>export default function RequireRole({ roles }) {</w:t>
        <w:br/>
        <w:t xml:space="preserve">  const { profile, loading } = useAuth();</w:t>
        <w:br/>
        <w:br/>
        <w:t xml:space="preserve">  if (loading) return null;</w:t>
        <w:br/>
        <w:br/>
        <w:t xml:space="preserve">  if (!profile || !roles.includes(profile.role)) {</w:t>
        <w:br/>
        <w:t xml:space="preserve">    return &lt;Navigate to="/" replace /&gt;;</w:t>
        <w:br/>
        <w:t xml:space="preserve">  }</w:t>
        <w:br/>
        <w:br/>
        <w:t xml:space="preserve">  return &lt;Outlet /&gt;;</w:t>
        <w:br/>
        <w:t>}</w:t>
        <w:br/>
        <w:t>EOF</w:t>
        <w:br/>
        <w:br/>
        <w:t># ------------------------------------------------------------</w:t>
        <w:br/>
        <w:t># 4. Role-aware Layout</w:t>
        <w:br/>
        <w:t># ------------------------------------------------------------</w:t>
        <w:br/>
        <w:t>cat &gt; src/components/Layout.jsx &lt;&lt;'EOF'</w:t>
        <w:br/>
        <w:t>import { NavLink, Outlet } from "react-router-dom";</w:t>
        <w:br/>
        <w:t>import {</w:t>
        <w:br/>
        <w:t xml:space="preserve">  BarChart3,</w:t>
        <w:br/>
        <w:t xml:space="preserve">  LayoutDashboard,</w:t>
        <w:br/>
        <w:t xml:space="preserve">  LogOut,</w:t>
        <w:br/>
        <w:t xml:space="preserve">  Package,</w:t>
        <w:br/>
        <w:t xml:space="preserve">  ReceiptText,</w:t>
        <w:br/>
        <w:t xml:space="preserve">  ScanBarcode,</w:t>
        <w:br/>
        <w:t xml:space="preserve">  Settings,</w:t>
        <w:br/>
        <w:t xml:space="preserve">  ShoppingBag,</w:t>
        <w:br/>
        <w:t xml:space="preserve">  Truck,</w:t>
      </w:r>
    </w:p>
    <w:p>
      <w:pPr>
        <w:pStyle w:val="CodeBlock"/>
        <w:keepLines w:val="0"/>
      </w:pPr>
      <w:r>
        <w:t xml:space="preserve">  UsersRound,</w:t>
        <w:br/>
        <w:t xml:space="preserve">  Warehouse,</w:t>
        <w:br/>
        <w:t xml:space="preserve">  Wine,</w:t>
        <w:br/>
        <w:t>} from "lucide-react";</w:t>
        <w:br/>
        <w:t>import { useAuth } from "../context/AuthContext";</w:t>
        <w:br/>
        <w:br/>
        <w:t>const navigation = [</w:t>
        <w:br/>
        <w:t xml:space="preserve">  { path: "/", label: "Dashboard", icon: LayoutDashboard, roles: ["ADMIN","MANAGER","CASHIER"] },</w:t>
        <w:br/>
        <w:t xml:space="preserve">  { path: "/pos", label: "POS Billing", icon: ScanBarcode, roles: ["ADMIN","MANAGER","CASHIER"] },</w:t>
        <w:br/>
        <w:t xml:space="preserve">  { path: "/products", label: "Products", icon: Package, roles: ["ADMIN","MANAGER"] },</w:t>
        <w:br/>
        <w:t xml:space="preserve">  { path: "/inventory", label: "Inventory", icon: Warehouse, roles: ["ADMIN","MANAGER"] },</w:t>
        <w:br/>
        <w:t xml:space="preserve">  { path: "/purchases", label: "Purchases", icon: Truck, roles: ["ADMIN","MANAGER"] },</w:t>
        <w:br/>
        <w:t xml:space="preserve">  { path: "/sales", label: "Sales", icon: ReceiptText, roles: ["ADMIN","MANAGER","CASHIER"] },</w:t>
        <w:br/>
        <w:t xml:space="preserve">  { path: "/reports", label: "Reports", icon: BarChart3, roles: ["ADMIN","MANAGER"] },</w:t>
        <w:br/>
        <w:t xml:space="preserve">  { path: "/users", label: "Users", icon: UsersRound, roles: ["ADMIN"] },</w:t>
        <w:br/>
        <w:t xml:space="preserve">  { path: "/settings", label: "Settings", icon: Settings, roles: ["ADMIN"] },</w:t>
        <w:br/>
        <w:t>];</w:t>
        <w:br/>
        <w:br/>
        <w:t>export default function Layout() {</w:t>
        <w:br/>
        <w:t xml:space="preserve">  const { profile, signOut } = useAuth();</w:t>
        <w:br/>
        <w:br/>
        <w:t xml:space="preserve">  return (</w:t>
        <w:br/>
        <w:t xml:space="preserve">    &lt;div className="app-shell"&gt;</w:t>
        <w:br/>
        <w:t xml:space="preserve">      &lt;aside className="sidebar"&gt;</w:t>
        <w:br/>
        <w:t xml:space="preserve">        &lt;div className="brand"&gt;</w:t>
        <w:br/>
        <w:t xml:space="preserve">          &lt;div className="brand-icon"&gt;&lt;Wine size={25} /&gt;&lt;/div&gt;</w:t>
        <w:br/>
        <w:t xml:space="preserve">          &lt;div&gt;</w:t>
        <w:br/>
        <w:t xml:space="preserve">            &lt;div className="brand-name"&gt;WineShop POS&lt;/div&gt;</w:t>
        <w:br/>
        <w:t xml:space="preserve">            &lt;div className="brand-subtitle"&gt;{profile?.shop_name || "Retail Management"}&lt;/div&gt;</w:t>
        <w:br/>
        <w:t xml:space="preserve">          &lt;/div&gt;</w:t>
        <w:br/>
        <w:t xml:space="preserve">        &lt;/div&gt;</w:t>
        <w:br/>
        <w:br/>
        <w:t xml:space="preserve">        &lt;nav className="nav-menu"&gt;</w:t>
        <w:br/>
        <w:t xml:space="preserve">          {navigation</w:t>
        <w:br/>
        <w:t xml:space="preserve">            .filter((item) =&gt; item.roles.includes(profile?.role))</w:t>
        <w:br/>
        <w:t xml:space="preserve">            .map((item) =&gt; {</w:t>
        <w:br/>
        <w:t xml:space="preserve">              const Icon = item.icon;</w:t>
        <w:br/>
        <w:t xml:space="preserve">              return (</w:t>
        <w:br/>
        <w:t xml:space="preserve">                &lt;NavLink</w:t>
        <w:br/>
        <w:t xml:space="preserve">                  key={item.path}</w:t>
        <w:br/>
        <w:t xml:space="preserve">                  to={item.path}</w:t>
        <w:br/>
        <w:t xml:space="preserve">                  end={item.path === "/"}</w:t>
        <w:br/>
        <w:t xml:space="preserve">                  className={({ isActive }) =&gt; isActive ? "nav-item active" : "nav-item"}</w:t>
        <w:br/>
        <w:t xml:space="preserve">                &gt;</w:t>
        <w:br/>
        <w:t xml:space="preserve">                  &lt;Icon size={19} /&gt;</w:t>
        <w:br/>
        <w:t xml:space="preserve">                  &lt;span&gt;{item.label}&lt;/span&gt;</w:t>
        <w:br/>
        <w:t xml:space="preserve">                &lt;/NavLink&gt;</w:t>
        <w:br/>
        <w:t xml:space="preserve">              );</w:t>
        <w:br/>
        <w:t xml:space="preserve">            })}</w:t>
        <w:br/>
        <w:t xml:space="preserve">        &lt;/nav&gt;</w:t>
        <w:br/>
        <w:br/>
        <w:t xml:space="preserve">        &lt;div className="sidebar-footer"&gt;</w:t>
        <w:br/>
        <w:t xml:space="preserve">          &lt;ShoppingBag size={18} /&gt;</w:t>
        <w:br/>
        <w:t xml:space="preserve">          &lt;div&gt;</w:t>
        <w:br/>
        <w:t xml:space="preserve">            &lt;strong&gt;{profile?.full_name || "User"}&lt;/strong&gt;</w:t>
      </w:r>
    </w:p>
    <w:p>
      <w:pPr>
        <w:pStyle w:val="CodeBlock"/>
        <w:keepLines w:val="0"/>
      </w:pPr>
      <w:r>
        <w:t xml:space="preserve">            &lt;span&gt;{profile?.role || ""}&lt;/span&gt;</w:t>
        <w:br/>
        <w:t xml:space="preserve">          &lt;/div&gt;</w:t>
        <w:br/>
        <w:t xml:space="preserve">          &lt;button</w:t>
        <w:br/>
        <w:t xml:space="preserve">            title="Sign out"</w:t>
        <w:br/>
        <w:t xml:space="preserve">            onClick={signOut}</w:t>
        <w:br/>
        <w:t xml:space="preserve">            style={{</w:t>
        <w:br/>
        <w:t xml:space="preserve">              marginLeft: "auto",</w:t>
        <w:br/>
        <w:t xml:space="preserve">              border: 0,</w:t>
        <w:br/>
        <w:t xml:space="preserve">              background: "transparent",</w:t>
        <w:br/>
        <w:t xml:space="preserve">              color: "white",</w:t>
        <w:br/>
        <w:t xml:space="preserve">              padding: 4,</w:t>
        <w:br/>
        <w:t xml:space="preserve">              cursor: "pointer",</w:t>
        <w:br/>
        <w:t xml:space="preserve">            }}</w:t>
        <w:br/>
        <w:t xml:space="preserve">          &gt;</w:t>
        <w:br/>
        <w:t xml:space="preserve">            &lt;LogOut size={17} /&gt;</w:t>
        <w:br/>
        <w:t xml:space="preserve">          &lt;/button&gt;</w:t>
        <w:br/>
        <w:t xml:space="preserve">        &lt;/div&gt;</w:t>
        <w:br/>
        <w:t xml:space="preserve">      &lt;/aside&gt;</w:t>
        <w:br/>
        <w:br/>
        <w:t xml:space="preserve">      &lt;main className="main-area"&gt;</w:t>
        <w:br/>
        <w:t xml:space="preserve">        &lt;header className="topbar"&gt;</w:t>
        <w:br/>
        <w:t xml:space="preserve">          &lt;div&gt;</w:t>
        <w:br/>
        <w:t xml:space="preserve">            &lt;h1&gt;Wine Shop Management&lt;/h1&gt;</w:t>
        <w:br/>
        <w:t xml:space="preserve">            &lt;p&gt;Cloud POS, barcode billing &amp; inventory&lt;/p&gt;</w:t>
        <w:br/>
        <w:t xml:space="preserve">          &lt;/div&gt;</w:t>
        <w:br/>
        <w:br/>
        <w:t xml:space="preserve">          &lt;div className="user-pill"&gt;</w:t>
        <w:br/>
        <w:t xml:space="preserve">            &lt;div className="avatar"&gt;</w:t>
        <w:br/>
        <w:t xml:space="preserve">              {(profile?.full_name || "U").slice(0, 1).toUpperCase()}</w:t>
        <w:br/>
        <w:t xml:space="preserve">            &lt;/div&gt;</w:t>
        <w:br/>
        <w:t xml:space="preserve">            &lt;div&gt;</w:t>
        <w:br/>
        <w:t xml:space="preserve">              &lt;strong&gt;{profile?.full_name || "User"}&lt;/strong&gt;</w:t>
        <w:br/>
        <w:t xml:space="preserve">              &lt;span&gt;{profile?.role || ""}&lt;/span&gt;</w:t>
        <w:br/>
        <w:t xml:space="preserve">            &lt;/div&gt;</w:t>
        <w:br/>
        <w:t xml:space="preserve">          &lt;/div&gt;</w:t>
        <w:br/>
        <w:t xml:space="preserve">        &lt;/header&gt;</w:t>
        <w:br/>
        <w:br/>
        <w:t xml:space="preserve">        &lt;div className="page-area"&gt;&lt;Outlet /&gt;&lt;/div&gt;</w:t>
        <w:br/>
        <w:t xml:space="preserve">      &lt;/main&gt;</w:t>
        <w:br/>
        <w:t xml:space="preserve">    &lt;/div&gt;</w:t>
        <w:br/>
        <w:t xml:space="preserve">  );</w:t>
        <w:br/>
        <w:t>}</w:t>
        <w:br/>
        <w:t>EOF</w:t>
        <w:br/>
        <w:br/>
        <w:t># ------------------------------------------------------------</w:t>
        <w:br/>
        <w:t># 5. Product form/pages</w:t>
        <w:br/>
        <w:t># ------------------------------------------------------------</w:t>
        <w:br/>
        <w:t>cat &gt; src/components/ProductForm.jsx &lt;&lt;'EOF'</w:t>
        <w:br/>
        <w:t>import { useEffect, useState } from "react";</w:t>
        <w:br/>
        <w:br/>
        <w:t>const emptyProduct = {</w:t>
        <w:br/>
        <w:t xml:space="preserve">  barcode: "",</w:t>
        <w:br/>
        <w:t xml:space="preserve">  sku: "",</w:t>
        <w:br/>
        <w:t xml:space="preserve">  name: "",</w:t>
        <w:br/>
        <w:t xml:space="preserve">  brand: "",</w:t>
      </w:r>
    </w:p>
    <w:p>
      <w:pPr>
        <w:pStyle w:val="CodeBlock"/>
        <w:keepLines w:val="0"/>
      </w:pPr>
      <w:r>
        <w:t xml:space="preserve">  category: "Whisky",</w:t>
        <w:br/>
        <w:t xml:space="preserve">  subcategory: "",</w:t>
        <w:br/>
        <w:t xml:space="preserve">  sizeMl: 750,</w:t>
        <w:br/>
        <w:t xml:space="preserve">  alcoholPercentage: "",</w:t>
        <w:br/>
        <w:t xml:space="preserve">  purchasePrice: 0,</w:t>
        <w:br/>
        <w:t xml:space="preserve">  mrp: 0,</w:t>
        <w:br/>
        <w:t xml:space="preserve">  price: 0,</w:t>
        <w:br/>
        <w:t xml:space="preserve">  minimumStock: 5,</w:t>
        <w:br/>
        <w:t xml:space="preserve">  unitsPerCase: 12,</w:t>
        <w:br/>
        <w:t xml:space="preserve">  openingStock: 0,</w:t>
        <w:br/>
        <w:t>};</w:t>
        <w:br/>
        <w:br/>
        <w:t>export default function ProductForm({</w:t>
        <w:br/>
        <w:t xml:space="preserve">  initialValue,</w:t>
        <w:br/>
        <w:t xml:space="preserve">  showOpeningStock = false,</w:t>
        <w:br/>
        <w:t xml:space="preserve">  onSubmit,</w:t>
        <w:br/>
        <w:t xml:space="preserve">  submitLabel,</w:t>
        <w:br/>
        <w:t>}) {</w:t>
        <w:br/>
        <w:t xml:space="preserve">  const [form, setForm] = useState(emptyProduct);</w:t>
        <w:br/>
        <w:t xml:space="preserve">  const [message, setMessage] = useState("");</w:t>
        <w:br/>
        <w:t xml:space="preserve">  const [busy, setBusy] = useState(false);</w:t>
        <w:br/>
        <w:br/>
        <w:t xml:space="preserve">  useEffect(() =&gt; {</w:t>
        <w:br/>
        <w:t xml:space="preserve">    if (initialValue) {</w:t>
        <w:br/>
        <w:t xml:space="preserve">      setForm({</w:t>
        <w:br/>
        <w:t xml:space="preserve">        ...emptyProduct,</w:t>
        <w:br/>
        <w:t xml:space="preserve">        ...initialValue,</w:t>
        <w:br/>
        <w:t xml:space="preserve">        openingStock: 0,</w:t>
        <w:br/>
        <w:t xml:space="preserve">      });</w:t>
        <w:br/>
        <w:t xml:space="preserve">    }</w:t>
        <w:br/>
        <w:t xml:space="preserve">  }, [initialValue]);</w:t>
        <w:br/>
        <w:br/>
        <w:t xml:space="preserve">  function set(name, value) {</w:t>
        <w:br/>
        <w:t xml:space="preserve">    setForm((current) =&gt; ({ ...current, [name]: value }));</w:t>
        <w:br/>
        <w:t xml:space="preserve">  }</w:t>
        <w:br/>
        <w:br/>
        <w:t xml:space="preserve">  async function submit(event) {</w:t>
        <w:br/>
        <w:t xml:space="preserve">    event.preventDefault();</w:t>
        <w:br/>
        <w:t xml:space="preserve">    setBusy(true);</w:t>
        <w:br/>
        <w:t xml:space="preserve">    setMessage("");</w:t>
        <w:br/>
        <w:br/>
        <w:t xml:space="preserve">    const result = await onSubmit(form);</w:t>
        <w:br/>
        <w:t xml:space="preserve">    if (!result?.ok) setMessage(result?.message || "Operation failed.");</w:t>
        <w:br/>
        <w:br/>
        <w:t xml:space="preserve">    setBusy(false);</w:t>
        <w:br/>
        <w:t xml:space="preserve">  }</w:t>
        <w:br/>
        <w:br/>
        <w:t xml:space="preserve">  return (</w:t>
        <w:br/>
        <w:t xml:space="preserve">    &lt;form className="panel" onSubmit={submit}&gt;</w:t>
        <w:br/>
        <w:t xml:space="preserve">      &lt;div className="form-grid"&gt;</w:t>
        <w:br/>
        <w:t xml:space="preserve">        &lt;label&gt;Barcode&lt;input value={form.barcode} onChange={(e) =&gt; set("barcode", e.target.value)} required /&gt;&lt;/label&gt;</w:t>
        <w:br/>
        <w:t xml:space="preserve">        &lt;label&gt;SKU&lt;input value={form.sku} onChange={(e) =&gt; set("sku", e.target.value)} required /&gt;&lt;/label&gt;</w:t>
        <w:br/>
        <w:t xml:space="preserve">        &lt;label&gt;Product Name&lt;input value={form.name} onChange={(e) =&gt; set("name", e.target.value)} required /&gt;&lt;/label&gt;</w:t>
        <w:br/>
        <w:t xml:space="preserve">        &lt;label&gt;Brand&lt;input value={form.brand} onChange={(e) =&gt; set("brand", e.target.value)} required /&gt;&lt;/label&gt;</w:t>
        <w:br/>
        <w:t xml:space="preserve">        &lt;label&gt;Category&lt;input value={form.category} onChange={(e) =&gt; set("category", e.target.value)} required /&gt;&lt;/label&gt;</w:t>
      </w:r>
    </w:p>
    <w:p>
      <w:pPr>
        <w:pStyle w:val="CodeBlock"/>
        <w:keepLines w:val="0"/>
      </w:pPr>
      <w:r>
        <w:t xml:space="preserve">        &lt;label&gt;Subcategory&lt;input value={form.subcategory} onChange={(e) =&gt; set("subcategory", e.target.value)} /&gt;&lt;/label&gt;</w:t>
        <w:br/>
        <w:t xml:space="preserve">        &lt;label&gt;Size (ml)&lt;input type="number" min="1" value={form.sizeMl} onChange={(e) =&gt; set("sizeMl", e.target.value)} required /&gt;&lt;/label&gt;</w:t>
        <w:br/>
        <w:t xml:space="preserve">        &lt;label&gt;Alcohol %&lt;input type="number" min="0" step="0.1" value={form.alcoholPercentage ?? ""} onChange={(e) =&gt; set("alcoholPercentage", e.target.value)} /&gt;&lt;/label&gt;</w:t>
        <w:br/>
        <w:t xml:space="preserve">        &lt;label&gt;Purchase Price&lt;input type="number" min="0" step="0.01" value={form.purchasePrice} onChange={(e) =&gt; set("purchasePrice", e.target.value)} required /&gt;&lt;/label&gt;</w:t>
        <w:br/>
        <w:t xml:space="preserve">        &lt;label&gt;MRP&lt;input type="number" min="0" step="0.01" value={form.mrp} onChange={(e) =&gt; set("mrp", e.target.value)} required /&gt;&lt;/label&gt;</w:t>
        <w:br/>
        <w:t xml:space="preserve">        &lt;label&gt;Selling Price&lt;input type="number" min="0" step="0.01" value={form.price} onChange={(e) =&gt; set("price", e.target.value)} required /&gt;&lt;/label&gt;</w:t>
        <w:br/>
        <w:t xml:space="preserve">        &lt;label&gt;Minimum Stock&lt;input type="number" min="0" value={form.minimumStock} onChange={(e) =&gt; set("minimumStock", e.target.value)} required /&gt;&lt;/label&gt;</w:t>
        <w:br/>
        <w:t xml:space="preserve">        &lt;label&gt;Bottles / Case&lt;input type="number" min="1" value={form.unitsPerCase} onChange={(e) =&gt; set("unitsPerCase", e.target.value)} required /&gt;&lt;/label&gt;</w:t>
        <w:br/>
        <w:t xml:space="preserve">        {showOpeningStock &amp;&amp; (</w:t>
        <w:br/>
        <w:t xml:space="preserve">          &lt;label&gt;Opening Stock&lt;input type="number" min="0" value={form.openingStock} onChange={(e) =&gt; set("openingStock", e.target.value)} required /&gt;&lt;/label&gt;</w:t>
        <w:br/>
        <w:t xml:space="preserve">        )}</w:t>
        <w:br/>
        <w:t xml:space="preserve">      &lt;/div&gt;</w:t>
        <w:br/>
        <w:br/>
        <w:t xml:space="preserve">      {message &amp;&amp; &lt;div className="purchase-message error" style={{ marginTop: 12 }}&gt;{message}&lt;/div&gt;}</w:t>
        <w:br/>
        <w:br/>
        <w:t xml:space="preserve">      &lt;div style={{ marginTop: 16 }}&gt;</w:t>
        <w:br/>
        <w:t xml:space="preserve">        &lt;button className="primary-button" disabled={busy}&gt;</w:t>
        <w:br/>
        <w:t xml:space="preserve">          {busy ? "Saving..." : submitLabel}</w:t>
        <w:br/>
        <w:t xml:space="preserve">        &lt;/button&gt;</w:t>
        <w:br/>
        <w:t xml:space="preserve">      &lt;/div&gt;</w:t>
        <w:br/>
        <w:t xml:space="preserve">    &lt;/form&gt;</w:t>
        <w:br/>
        <w:t xml:space="preserve">  );</w:t>
        <w:br/>
        <w:t>}</w:t>
        <w:br/>
        <w:t>EOF</w:t>
        <w:br/>
        <w:br/>
        <w:t>cat &gt; src/pages/AddProduct.jsx &lt;&lt;'EOF'</w:t>
        <w:br/>
        <w:t>import { useNavigate } from "react-router-dom";</w:t>
        <w:br/>
        <w:t>import ProductForm from "../components/ProductForm";</w:t>
        <w:br/>
        <w:t>import { useShop } from "../context/ShopContext";</w:t>
        <w:br/>
        <w:br/>
        <w:t>export default function AddProduct() {</w:t>
        <w:br/>
        <w:t xml:space="preserve">  const { addProduct } = useShop();</w:t>
        <w:br/>
        <w:t xml:space="preserve">  const navigate = useNavigate();</w:t>
        <w:br/>
        <w:br/>
        <w:t xml:space="preserve">  async function save(form) {</w:t>
        <w:br/>
        <w:t xml:space="preserve">    const result = await addProduct(form);</w:t>
        <w:br/>
        <w:t xml:space="preserve">    if (result.ok) navigate("/products");</w:t>
        <w:br/>
        <w:t xml:space="preserve">    return result;</w:t>
        <w:br/>
        <w:t xml:space="preserve">  }</w:t>
        <w:br/>
        <w:br/>
        <w:t xml:space="preserve">  return (</w:t>
        <w:br/>
        <w:t xml:space="preserve">    &lt;div&gt;</w:t>
        <w:br/>
        <w:t xml:space="preserve">      &lt;div className="page-heading"&gt;&lt;div&gt;&lt;h2&gt;Add Product&lt;/h2&gt;&lt;p&gt;Create product directly in Supabase&lt;/p&gt;&lt;/div&gt;&lt;/div&gt;</w:t>
        <w:br/>
        <w:t xml:space="preserve">      &lt;ProductForm showOpeningStock onSubmit={save} submitLabel="Create Product" /&gt;</w:t>
        <w:br/>
        <w:t xml:space="preserve">    &lt;/div&gt;</w:t>
        <w:br/>
        <w:t xml:space="preserve">  );</w:t>
        <w:br/>
        <w:t>}</w:t>
        <w:br/>
        <w:t>EOF</w:t>
        <w:br/>
        <w:br/>
        <w:t>cat &gt; src/pages/EditProduct.jsx &lt;&lt;'EOF'</w:t>
        <w:br/>
        <w:t>import { Navigate, useNavigate, useParams } from "react-router-dom";</w:t>
        <w:br/>
        <w:t>import ProductForm from "../components/ProductForm";</w:t>
        <w:br/>
        <w:t>import { useShop } from "../context/ShopContext";</w:t>
        <w:br/>
        <w:br/>
        <w:t>export default function EditProduct() {</w:t>
      </w:r>
    </w:p>
    <w:p>
      <w:pPr>
        <w:pStyle w:val="CodeBlock"/>
        <w:keepLines w:val="0"/>
      </w:pPr>
      <w:r>
        <w:t xml:space="preserve">  const { id } = useParams();</w:t>
        <w:br/>
        <w:t xml:space="preserve">  const { products, updateProduct, loadingData } = useShop();</w:t>
        <w:br/>
        <w:t xml:space="preserve">  const navigate = useNavigate();</w:t>
        <w:br/>
        <w:br/>
        <w:t xml:space="preserve">  const product = products.find((item) =&gt; item.id === id);</w:t>
        <w:br/>
        <w:br/>
        <w:t xml:space="preserve">  if (loadingData) return &lt;div className="panel"&gt;Loading...&lt;/div&gt;;</w:t>
        <w:br/>
        <w:t xml:space="preserve">  if (!product) return &lt;Navigate to="/products" replace /&gt;;</w:t>
        <w:br/>
        <w:br/>
        <w:t xml:space="preserve">  async function save(form) {</w:t>
        <w:br/>
        <w:t xml:space="preserve">    const result = await updateProduct(id, form);</w:t>
        <w:br/>
        <w:t xml:space="preserve">    if (result.ok) navigate("/products");</w:t>
        <w:br/>
        <w:t xml:space="preserve">    return result;</w:t>
        <w:br/>
        <w:t xml:space="preserve">  }</w:t>
        <w:br/>
        <w:br/>
        <w:t xml:space="preserve">  return (</w:t>
        <w:br/>
        <w:t xml:space="preserve">    &lt;div&gt;</w:t>
        <w:br/>
        <w:t xml:space="preserve">      &lt;div className="page-heading"&gt;&lt;div&gt;&lt;h2&gt;Edit Product&lt;/h2&gt;&lt;p&gt;Stock is not changed by editing product details&lt;/p&gt;&lt;/div&gt;&lt;/div&gt;</w:t>
        <w:br/>
        <w:t xml:space="preserve">      &lt;ProductForm initialValue={product} onSubmit={save} submitLabel="Save Changes" /&gt;</w:t>
        <w:br/>
        <w:t xml:space="preserve">    &lt;/div&gt;</w:t>
        <w:br/>
        <w:t xml:space="preserve">  );</w:t>
        <w:br/>
        <w:t>}</w:t>
        <w:br/>
        <w:t>EOF</w:t>
        <w:br/>
        <w:br/>
        <w:t>cat &gt; src/pages/Products.jsx &lt;&lt;'EOF'</w:t>
        <w:br/>
        <w:t>import { useMemo, useState } from "react";</w:t>
        <w:br/>
        <w:t>import { Link } from "react-router-dom";</w:t>
        <w:br/>
        <w:t>import { useShop } from "../context/ShopContext";</w:t>
        <w:br/>
        <w:br/>
        <w:t>const money = new Intl.NumberFormat("en-IN", {</w:t>
        <w:br/>
        <w:t xml:space="preserve">  style: "currency",</w:t>
        <w:br/>
        <w:t xml:space="preserve">  currency: "INR",</w:t>
        <w:br/>
        <w:t xml:space="preserve">  maximumFractionDigits: 0,</w:t>
        <w:br/>
        <w:t>});</w:t>
        <w:br/>
        <w:br/>
        <w:t>export default function Products() {</w:t>
        <w:br/>
        <w:t xml:space="preserve">  const { products, getStock, deactivateProduct, activateProduct, loadingData } = useShop();</w:t>
        <w:br/>
        <w:t xml:space="preserve">  const [search, setSearch] = useState("");</w:t>
        <w:br/>
        <w:t xml:space="preserve">  const [message, setMessage] = useState("");</w:t>
        <w:br/>
        <w:br/>
        <w:t xml:space="preserve">  const filtered = useMemo(() =&gt; {</w:t>
        <w:br/>
        <w:t xml:space="preserve">    const q = search.trim().toLowerCase();</w:t>
        <w:br/>
        <w:t xml:space="preserve">    if (!q) return products;</w:t>
        <w:br/>
        <w:t xml:space="preserve">    return products.filter((p) =&gt;</w:t>
        <w:br/>
        <w:t xml:space="preserve">      [p.name, p.brand, p.sku, p.barcode, p.category]</w:t>
        <w:br/>
        <w:t xml:space="preserve">        .some((value) =&gt; String(value ?? "").toLowerCase().includes(q))</w:t>
        <w:br/>
        <w:t xml:space="preserve">    );</w:t>
        <w:br/>
        <w:t xml:space="preserve">  }, [products, search]);</w:t>
        <w:br/>
        <w:br/>
        <w:t xml:space="preserve">  async function toggle(product) {</w:t>
        <w:br/>
        <w:t xml:space="preserve">    const result = product.active</w:t>
        <w:br/>
        <w:t xml:space="preserve">      ? await deactivateProduct(product.id)</w:t>
        <w:br/>
        <w:t xml:space="preserve">      : await activateProduct(product.id);</w:t>
        <w:br/>
        <w:t xml:space="preserve">    setMessage(result.message);</w:t>
        <w:br/>
        <w:t xml:space="preserve">  }</w:t>
      </w:r>
    </w:p>
    <w:p>
      <w:pPr>
        <w:pStyle w:val="CodeBlock"/>
        <w:keepLines w:val="0"/>
      </w:pPr>
      <w:r>
        <w:br/>
        <w:t xml:space="preserve">  return (</w:t>
        <w:br/>
        <w:t xml:space="preserve">    &lt;div&gt;</w:t>
        <w:br/>
        <w:t xml:space="preserve">      &lt;div className="page-heading"&gt;</w:t>
        <w:br/>
        <w:t xml:space="preserve">        &lt;div&gt;&lt;h2&gt;Products&lt;/h2&gt;&lt;p&gt;{products.length} products in Supabase&lt;/p&gt;&lt;/div&gt;</w:t>
        <w:br/>
        <w:t xml:space="preserve">        &lt;Link to="/products/new" className="primary-button"&gt;Add Product&lt;/Link&gt;</w:t>
        <w:br/>
        <w:t xml:space="preserve">      &lt;/div&gt;</w:t>
        <w:br/>
        <w:br/>
        <w:t xml:space="preserve">      {message &amp;&amp; &lt;div className="purchase-message success"&gt;{message}&lt;/div&gt;}</w:t>
        <w:br/>
        <w:br/>
        <w:t xml:space="preserve">      &lt;div className="panel"&gt;</w:t>
        <w:br/>
        <w:t xml:space="preserve">        &lt;input</w:t>
        <w:br/>
        <w:t xml:space="preserve">          placeholder="Search name, barcode, SKU, brand..."</w:t>
        <w:br/>
        <w:t xml:space="preserve">          value={search}</w:t>
        <w:br/>
        <w:t xml:space="preserve">          onChange={(e) =&gt; setSearch(e.target.value)}</w:t>
        <w:br/>
        <w:t xml:space="preserve">          style={{ width: "100%", maxWidth: 420 }}</w:t>
        <w:br/>
        <w:t xml:space="preserve">        /&gt;</w:t>
        <w:br/>
        <w:t xml:space="preserve">      &lt;/div&gt;</w:t>
        <w:br/>
        <w:br/>
        <w:t xml:space="preserve">      &lt;div className="panel data-table-wrapper" style={{ marginTop: 14 }}&gt;</w:t>
        <w:br/>
        <w:t xml:space="preserve">        {loadingData ? &lt;p&gt;Loading...&lt;/p&gt; : (</w:t>
        <w:br/>
        <w:t xml:space="preserve">          &lt;table className="data-table"&gt;</w:t>
        <w:br/>
        <w:t xml:space="preserve">            &lt;thead&gt;</w:t>
        <w:br/>
        <w:t xml:space="preserve">              &lt;tr&gt;</w:t>
        <w:br/>
        <w:t xml:space="preserve">                &lt;th&gt;Product&lt;/th&gt;&lt;th&gt;Barcode&lt;/th&gt;&lt;th&gt;Category&lt;/th&gt;&lt;th&gt;Stock&lt;/th&gt;</w:t>
        <w:br/>
        <w:t xml:space="preserve">                &lt;th&gt;Purchase&lt;/th&gt;&lt;th&gt;Selling&lt;/th&gt;&lt;th&gt;Status&lt;/th&gt;&lt;th&gt;Action&lt;/th&gt;</w:t>
        <w:br/>
        <w:t xml:space="preserve">              &lt;/tr&gt;</w:t>
        <w:br/>
        <w:t xml:space="preserve">            &lt;/thead&gt;</w:t>
        <w:br/>
        <w:t xml:space="preserve">            &lt;tbody&gt;</w:t>
        <w:br/>
        <w:t xml:space="preserve">              {filtered.map((p) =&gt; (</w:t>
        <w:br/>
        <w:t xml:space="preserve">                &lt;tr key={p.id}&gt;</w:t>
        <w:br/>
        <w:t xml:space="preserve">                  &lt;td&gt;&lt;strong&gt;{p.name}&lt;/strong&gt;&lt;br/&gt;&lt;small&gt;{p.brand} · {p.size}&lt;/small&gt;&lt;/td&gt;</w:t>
        <w:br/>
        <w:t xml:space="preserve">                  &lt;td&gt;{p.barcode}&lt;/td&gt;</w:t>
        <w:br/>
        <w:t xml:space="preserve">                  &lt;td&gt;{p.category}&lt;/td&gt;</w:t>
        <w:br/>
        <w:t xml:space="preserve">                  &lt;td&gt;{getStock(p.id)}&lt;/td&gt;</w:t>
        <w:br/>
        <w:t xml:space="preserve">                  &lt;td&gt;{money.format(p.purchasePrice)}&lt;/td&gt;</w:t>
        <w:br/>
        <w:t xml:space="preserve">                  &lt;td&gt;{money.format(p.price)}&lt;/td&gt;</w:t>
        <w:br/>
        <w:t xml:space="preserve">                  &lt;td&gt;{p.active ? "ACTIVE" : "INACTIVE"}&lt;/td&gt;</w:t>
        <w:br/>
        <w:t xml:space="preserve">                  &lt;td&gt;</w:t>
        <w:br/>
        <w:t xml:space="preserve">                    &lt;Link className="secondary-button" to={`/products/${p.id}/edit`}&gt;Edit&lt;/Link&gt;{" "}</w:t>
        <w:br/>
        <w:t xml:space="preserve">                    &lt;button className="secondary-button" onClick={() =&gt; toggle(p)}&gt;</w:t>
        <w:br/>
        <w:t xml:space="preserve">                      {p.active ? "Deactivate" : "Activate"}</w:t>
        <w:br/>
        <w:t xml:space="preserve">                    &lt;/button&gt;</w:t>
        <w:br/>
        <w:t xml:space="preserve">                  &lt;/td&gt;</w:t>
        <w:br/>
        <w:t xml:space="preserve">                &lt;/tr&gt;</w:t>
        <w:br/>
        <w:t xml:space="preserve">              ))}</w:t>
        <w:br/>
        <w:t xml:space="preserve">            &lt;/tbody&gt;</w:t>
        <w:br/>
        <w:t xml:space="preserve">          &lt;/table&gt;</w:t>
        <w:br/>
        <w:t xml:space="preserve">        )}</w:t>
        <w:br/>
        <w:t xml:space="preserve">      &lt;/div&gt;</w:t>
        <w:br/>
        <w:t xml:space="preserve">    &lt;/div&gt;</w:t>
        <w:br/>
        <w:t xml:space="preserve">  );</w:t>
        <w:br/>
        <w:t>}</w:t>
        <w:br/>
        <w:t>EOF</w:t>
        <w:br/>
      </w:r>
    </w:p>
    <w:p>
      <w:pPr>
        <w:pStyle w:val="CodeBlock"/>
        <w:keepLines w:val="0"/>
      </w:pPr>
      <w:r>
        <w:t># ------------------------------------------------------------</w:t>
        <w:br/>
        <w:t># 6. Inventory + adjustment</w:t>
        <w:br/>
        <w:t># ------------------------------------------------------------</w:t>
        <w:br/>
        <w:t>cat &gt; src/pages/Inventory.jsx &lt;&lt;'EOF'</w:t>
        <w:br/>
        <w:t>import { useMemo, useState } from "react";</w:t>
        <w:br/>
        <w:t>import { useShop } from "../context/ShopContext";</w:t>
        <w:br/>
        <w:br/>
        <w:t>const money = new Intl.NumberFormat("en-IN", {</w:t>
        <w:br/>
        <w:t xml:space="preserve">  style: "currency",</w:t>
        <w:br/>
        <w:t xml:space="preserve">  currency: "INR",</w:t>
        <w:br/>
        <w:t xml:space="preserve">  maximumFractionDigits: 0,</w:t>
        <w:br/>
        <w:t>});</w:t>
        <w:br/>
        <w:br/>
        <w:t>export default function Inventory() {</w:t>
        <w:br/>
        <w:t xml:space="preserve">  const { products, getStock, adjustStock, loadingData } = useShop();</w:t>
        <w:br/>
        <w:t xml:space="preserve">  const [selectedId, setSelectedId] = useState("");</w:t>
        <w:br/>
        <w:t xml:space="preserve">  const [quantityChange, setQuantityChange] = useState(-1);</w:t>
        <w:br/>
        <w:t xml:space="preserve">  const [adjustmentType, setAdjustmentType] = useState("STOCK_CORRECTION");</w:t>
        <w:br/>
        <w:t xml:space="preserve">  const [reason, setReason] = useState("");</w:t>
        <w:br/>
        <w:t xml:space="preserve">  const [message, setMessage] = useState("");</w:t>
        <w:br/>
        <w:br/>
        <w:t xml:space="preserve">  const active = products.filter((p) =&gt; p.active);</w:t>
        <w:br/>
        <w:t xml:space="preserve">  const inventoryValue = useMemo(</w:t>
        <w:br/>
        <w:t xml:space="preserve">    () =&gt; active.reduce((sum, p) =&gt; sum + getStock(p.id) * p.purchasePrice, 0),</w:t>
        <w:br/>
        <w:t xml:space="preserve">    [active, getStock]</w:t>
        <w:br/>
        <w:t xml:space="preserve">  );</w:t>
        <w:br/>
        <w:br/>
        <w:t xml:space="preserve">  async function submit(event) {</w:t>
        <w:br/>
        <w:t xml:space="preserve">    event.preventDefault();</w:t>
        <w:br/>
        <w:t xml:space="preserve">    setMessage("");</w:t>
        <w:br/>
        <w:br/>
        <w:t xml:space="preserve">    const result = await adjustStock({</w:t>
        <w:br/>
        <w:t xml:space="preserve">      productId: selectedId,</w:t>
        <w:br/>
        <w:t xml:space="preserve">      adjustmentType,</w:t>
        <w:br/>
        <w:t xml:space="preserve">      quantityChange: Number(quantityChange),</w:t>
        <w:br/>
        <w:t xml:space="preserve">      reason,</w:t>
        <w:br/>
        <w:t xml:space="preserve">    });</w:t>
        <w:br/>
        <w:br/>
        <w:t xml:space="preserve">    setMessage(result.message);</w:t>
        <w:br/>
        <w:t xml:space="preserve">    if (result.ok) setReason("");</w:t>
        <w:br/>
        <w:t xml:space="preserve">  }</w:t>
        <w:br/>
        <w:br/>
        <w:t xml:space="preserve">  return (</w:t>
        <w:br/>
        <w:t xml:space="preserve">    &lt;div&gt;</w:t>
        <w:br/>
        <w:t xml:space="preserve">      &lt;div className="page-heading"&gt;</w:t>
        <w:br/>
        <w:t xml:space="preserve">        &lt;div&gt;&lt;h2&gt;Inventory&lt;/h2&gt;&lt;p&gt;Live Supabase stock · value {money.format(inventoryValue)}&lt;/p&gt;&lt;/div&gt;</w:t>
        <w:br/>
        <w:t xml:space="preserve">      &lt;/div&gt;</w:t>
        <w:br/>
        <w:br/>
        <w:t xml:space="preserve">      &lt;div className="settings-grid"&gt;</w:t>
        <w:br/>
        <w:t xml:space="preserve">        &lt;section className="panel"&gt;</w:t>
        <w:br/>
        <w:t xml:space="preserve">          &lt;h3&gt;Current Stock&lt;/h3&gt;</w:t>
        <w:br/>
        <w:t xml:space="preserve">          &lt;div className="data-table-wrapper"&gt;</w:t>
        <w:br/>
        <w:t xml:space="preserve">            {loadingData ? &lt;p&gt;Loading...&lt;/p&gt; : (</w:t>
        <w:br/>
        <w:t xml:space="preserve">              &lt;table className="data-table"&gt;</w:t>
        <w:br/>
        <w:t xml:space="preserve">                &lt;thead&gt;&lt;tr&gt;&lt;th&gt;Product&lt;/th&gt;&lt;th&gt;Stock&lt;/th&gt;&lt;th&gt;Minimum&lt;/th&gt;&lt;th&gt;Status&lt;/th&gt;&lt;/tr&gt;&lt;/thead&gt;</w:t>
      </w:r>
    </w:p>
    <w:p>
      <w:pPr>
        <w:pStyle w:val="CodeBlock"/>
        <w:keepLines w:val="0"/>
      </w:pPr>
      <w:r>
        <w:t xml:space="preserve">                &lt;tbody&gt;</w:t>
        <w:br/>
        <w:t xml:space="preserve">                  {active.map((p) =&gt; {</w:t>
        <w:br/>
        <w:t xml:space="preserve">                    const stock = getStock(p.id);</w:t>
        <w:br/>
        <w:t xml:space="preserve">                    return (</w:t>
        <w:br/>
        <w:t xml:space="preserve">                      &lt;tr key={p.id}&gt;</w:t>
        <w:br/>
        <w:t xml:space="preserve">                        &lt;td&gt;{p.name}&lt;/td&gt;</w:t>
        <w:br/>
        <w:t xml:space="preserve">                        &lt;td&gt;{stock}&lt;/td&gt;</w:t>
        <w:br/>
        <w:t xml:space="preserve">                        &lt;td&gt;{p.minimumStock}&lt;/td&gt;</w:t>
        <w:br/>
        <w:t xml:space="preserve">                        &lt;td&gt;{stock &lt;= p.minimumStock ? "LOW STOCK" : "IN STOCK"}&lt;/td&gt;</w:t>
        <w:br/>
        <w:t xml:space="preserve">                      &lt;/tr&gt;</w:t>
        <w:br/>
        <w:t xml:space="preserve">                    );</w:t>
        <w:br/>
        <w:t xml:space="preserve">                  })}</w:t>
        <w:br/>
        <w:t xml:space="preserve">                &lt;/tbody&gt;</w:t>
        <w:br/>
        <w:t xml:space="preserve">              &lt;/table&gt;</w:t>
        <w:br/>
        <w:t xml:space="preserve">            )}</w:t>
        <w:br/>
        <w:t xml:space="preserve">          &lt;/div&gt;</w:t>
        <w:br/>
        <w:t xml:space="preserve">        &lt;/section&gt;</w:t>
        <w:br/>
        <w:br/>
        <w:t xml:space="preserve">        &lt;form className="panel" onSubmit={submit}&gt;</w:t>
        <w:br/>
        <w:t xml:space="preserve">          &lt;h3&gt;Stock Adjustment&lt;/h3&gt;</w:t>
        <w:br/>
        <w:t xml:space="preserve">          &lt;p&gt;For damage, breakage, missing stock or physical-count correction.&lt;/p&gt;</w:t>
        <w:br/>
        <w:br/>
        <w:t xml:space="preserve">          &lt;div className="settings-fields"&gt;</w:t>
        <w:br/>
        <w:t xml:space="preserve">            &lt;label&gt;Product</w:t>
        <w:br/>
        <w:t xml:space="preserve">              &lt;select value={selectedId} onChange={(e) =&gt; setSelectedId(e.target.value)} required&gt;</w:t>
        <w:br/>
        <w:t xml:space="preserve">                &lt;option value=""&gt;Select product&lt;/option&gt;</w:t>
        <w:br/>
        <w:t xml:space="preserve">                {active.map((p) =&gt; &lt;option key={p.id} value={p.id}&gt;{p.name}&lt;/option&gt;)}</w:t>
        <w:br/>
        <w:t xml:space="preserve">              &lt;/select&gt;</w:t>
        <w:br/>
        <w:t xml:space="preserve">            &lt;/label&gt;</w:t>
        <w:br/>
        <w:br/>
        <w:t xml:space="preserve">            &lt;label&gt;Type</w:t>
        <w:br/>
        <w:t xml:space="preserve">              &lt;select value={adjustmentType} onChange={(e) =&gt; setAdjustmentType(e.target.value)}&gt;</w:t>
        <w:br/>
        <w:t xml:space="preserve">                &lt;option value="STOCK_CORRECTION"&gt;Stock Correction&lt;/option&gt;</w:t>
        <w:br/>
        <w:t xml:space="preserve">                &lt;option value="DAMAGE"&gt;Damage&lt;/option&gt;</w:t>
        <w:br/>
        <w:t xml:space="preserve">                &lt;option value="BROKEN"&gt;Broken&lt;/option&gt;</w:t>
        <w:br/>
        <w:t xml:space="preserve">                &lt;option value="MISSING"&gt;Missing&lt;/option&gt;</w:t>
        <w:br/>
        <w:t xml:space="preserve">                &lt;option value="CUSTOMER_RETURN"&gt;Customer Return&lt;/option&gt;</w:t>
        <w:br/>
        <w:t xml:space="preserve">                &lt;option value="SUPPLIER_RETURN"&gt;Supplier Return&lt;/option&gt;</w:t>
        <w:br/>
        <w:t xml:space="preserve">              &lt;/select&gt;</w:t>
        <w:br/>
        <w:t xml:space="preserve">            &lt;/label&gt;</w:t>
        <w:br/>
        <w:br/>
        <w:t xml:space="preserve">            &lt;label&gt;Quantity Change</w:t>
        <w:br/>
        <w:t xml:space="preserve">              &lt;input</w:t>
        <w:br/>
        <w:t xml:space="preserve">                type="number"</w:t>
        <w:br/>
        <w:t xml:space="preserve">                value={quantityChange}</w:t>
        <w:br/>
        <w:t xml:space="preserve">                onChange={(e) =&gt; setQuantityChange(e.target.value)}</w:t>
        <w:br/>
        <w:t xml:space="preserve">                required</w:t>
        <w:br/>
        <w:t xml:space="preserve">              /&gt;</w:t>
        <w:br/>
        <w:t xml:space="preserve">            &lt;/label&gt;</w:t>
        <w:br/>
        <w:br/>
        <w:t xml:space="preserve">            &lt;label&gt;Reason</w:t>
        <w:br/>
        <w:t xml:space="preserve">              &lt;input value={reason} onChange={(e) =&gt; setReason(e.target.value)} required /&gt;</w:t>
        <w:br/>
        <w:t xml:space="preserve">            &lt;/label&gt;</w:t>
        <w:br/>
        <w:t xml:space="preserve">          &lt;/div&gt;</w:t>
        <w:br/>
      </w:r>
    </w:p>
    <w:p>
      <w:pPr>
        <w:pStyle w:val="CodeBlock"/>
        <w:keepLines w:val="0"/>
      </w:pPr>
      <w:r>
        <w:t xml:space="preserve">          {message &amp;&amp; &lt;div className="purchase-message" style={{ marginTop: 12 }}&gt;{message}&lt;/div&gt;}</w:t>
        <w:br/>
        <w:t xml:space="preserve">          &lt;br/&gt;</w:t>
        <w:br/>
        <w:t xml:space="preserve">          &lt;button className="primary-button"&gt;Apply Adjustment&lt;/button&gt;</w:t>
        <w:br/>
        <w:t xml:space="preserve">        &lt;/form&gt;</w:t>
        <w:br/>
        <w:t xml:space="preserve">      &lt;/div&gt;</w:t>
        <w:br/>
        <w:t xml:space="preserve">    &lt;/div&gt;</w:t>
        <w:br/>
        <w:t xml:space="preserve">  );</w:t>
        <w:br/>
        <w:t>}</w:t>
        <w:br/>
        <w:t>EOF</w:t>
        <w:br/>
        <w:br/>
        <w:t># ------------------------------------------------------------</w:t>
        <w:br/>
        <w:t># 7. Purchases / receive stock</w:t>
        <w:br/>
        <w:t># ------------------------------------------------------------</w:t>
        <w:br/>
        <w:t>cat &gt; src/pages/Purchases.jsx &lt;&lt;'EOF'</w:t>
        <w:br/>
        <w:t>import { useMemo, useState } from "react";</w:t>
        <w:br/>
        <w:t>import { useShop } from "../context/ShopContext";</w:t>
        <w:br/>
        <w:br/>
        <w:t>const money = new Intl.NumberFormat("en-IN", {</w:t>
        <w:br/>
        <w:t xml:space="preserve">  style: "currency",</w:t>
        <w:br/>
        <w:t xml:space="preserve">  currency: "INR",</w:t>
        <w:br/>
        <w:t xml:space="preserve">  maximumFractionDigits: 0,</w:t>
        <w:br/>
        <w:t>});</w:t>
        <w:br/>
        <w:br/>
        <w:t>function emptyLine() {</w:t>
        <w:br/>
        <w:t xml:space="preserve">  return {</w:t>
        <w:br/>
        <w:t xml:space="preserve">    productId: "",</w:t>
        <w:br/>
        <w:t xml:space="preserve">    caseCount: 0,</w:t>
        <w:br/>
        <w:t xml:space="preserve">    unitsPerCase: 12,</w:t>
        <w:br/>
        <w:t xml:space="preserve">    looseBottles: 0,</w:t>
        <w:br/>
        <w:t xml:space="preserve">    quantity: 0,</w:t>
        <w:br/>
        <w:t xml:space="preserve">    purchasePrice: 0,</w:t>
        <w:br/>
        <w:t xml:space="preserve">  };</w:t>
        <w:br/>
        <w:t>}</w:t>
        <w:br/>
        <w:br/>
        <w:t>export default function Purchases() {</w:t>
        <w:br/>
        <w:t xml:space="preserve">  const { products, purchases, suppliers, receiveStock } = useShop();</w:t>
        <w:br/>
        <w:t xml:space="preserve">  const active = products.filter((p) =&gt; p.active);</w:t>
        <w:br/>
        <w:br/>
        <w:t xml:space="preserve">  const [supplierName, setSupplierName] = useState("");</w:t>
        <w:br/>
        <w:t xml:space="preserve">  const [invoiceNumber, setInvoiceNumber] = useState("");</w:t>
        <w:br/>
        <w:t xml:space="preserve">  const [invoiceDate, setInvoiceDate] = useState(new Date().toISOString().slice(0,10));</w:t>
        <w:br/>
        <w:t xml:space="preserve">  const [notes, setNotes] = useState("");</w:t>
        <w:br/>
        <w:t xml:space="preserve">  const [items, setItems] = useState([emptyLine()]);</w:t>
        <w:br/>
        <w:t xml:space="preserve">  const [message, setMessage] = useState("");</w:t>
        <w:br/>
        <w:t xml:space="preserve">  const [busy, setBusy] = useState(false);</w:t>
        <w:br/>
        <w:br/>
        <w:t xml:space="preserve">  function updateLine(index, field, value) {</w:t>
        <w:br/>
        <w:t xml:space="preserve">    setItems((current) =&gt;</w:t>
        <w:br/>
        <w:t xml:space="preserve">      current.map((item, i) =&gt; {</w:t>
        <w:br/>
        <w:t xml:space="preserve">        if (i !== index) return item;</w:t>
        <w:br/>
        <w:t xml:space="preserve">        const next = { ...item, [field]: value };</w:t>
        <w:br/>
        <w:br/>
        <w:t xml:space="preserve">        if (field === "productId") {</w:t>
        <w:br/>
        <w:t xml:space="preserve">          const product = active.find((p) =&gt; p.id === value);</w:t>
        <w:br/>
        <w:t xml:space="preserve">          if (product) {</w:t>
      </w:r>
    </w:p>
    <w:p>
      <w:pPr>
        <w:pStyle w:val="CodeBlock"/>
        <w:keepLines w:val="0"/>
      </w:pPr>
      <w:r>
        <w:t xml:space="preserve">            next.unitsPerCase = product.unitsPerCase || 1;</w:t>
        <w:br/>
        <w:t xml:space="preserve">            next.purchasePrice = product.purchasePrice || 0;</w:t>
        <w:br/>
        <w:t xml:space="preserve">          }</w:t>
        <w:br/>
        <w:t xml:space="preserve">        }</w:t>
        <w:br/>
        <w:br/>
        <w:t xml:space="preserve">        const cases = Number(next.caseCount || 0);</w:t>
        <w:br/>
        <w:t xml:space="preserve">        const units = Number(next.unitsPerCase || 1);</w:t>
        <w:br/>
        <w:t xml:space="preserve">        const loose = Number(next.looseBottles || 0);</w:t>
        <w:br/>
        <w:t xml:space="preserve">        next.quantity = cases * units + loose;</w:t>
        <w:br/>
        <w:t xml:space="preserve">        return next;</w:t>
        <w:br/>
        <w:t xml:space="preserve">      })</w:t>
        <w:br/>
        <w:t xml:space="preserve">    );</w:t>
        <w:br/>
        <w:t xml:space="preserve">  }</w:t>
        <w:br/>
        <w:br/>
        <w:t xml:space="preserve">  const total = useMemo(</w:t>
        <w:br/>
        <w:t xml:space="preserve">    () =&gt; items.reduce((sum, item) =&gt; sum + Number(item.quantity || 0) * Number(item.purchasePrice || 0), 0),</w:t>
        <w:br/>
        <w:t xml:space="preserve">    [items]</w:t>
        <w:br/>
        <w:t xml:space="preserve">  );</w:t>
        <w:br/>
        <w:br/>
        <w:t xml:space="preserve">  async function submit(event) {</w:t>
        <w:br/>
        <w:t xml:space="preserve">    event.preventDefault();</w:t>
        <w:br/>
        <w:t xml:space="preserve">    setBusy(true);</w:t>
        <w:br/>
        <w:t xml:space="preserve">    setMessage("");</w:t>
        <w:br/>
        <w:br/>
        <w:t xml:space="preserve">    const cleaned = items.filter((item) =&gt; item.productId &amp;&amp; Number(item.quantity) &gt; 0);</w:t>
        <w:br/>
        <w:br/>
        <w:t xml:space="preserve">    const result = await receiveStock({</w:t>
        <w:br/>
        <w:t xml:space="preserve">      supplierName,</w:t>
        <w:br/>
        <w:t xml:space="preserve">      invoiceNumber,</w:t>
        <w:br/>
        <w:t xml:space="preserve">      invoiceDate,</w:t>
        <w:br/>
        <w:t xml:space="preserve">      notes,</w:t>
        <w:br/>
        <w:t xml:space="preserve">      items: cleaned,</w:t>
        <w:br/>
        <w:t xml:space="preserve">    });</w:t>
        <w:br/>
        <w:br/>
        <w:t xml:space="preserve">    setMessage(result.message);</w:t>
        <w:br/>
        <w:t xml:space="preserve">    if (result.ok) {</w:t>
        <w:br/>
        <w:t xml:space="preserve">      setInvoiceNumber("");</w:t>
        <w:br/>
        <w:t xml:space="preserve">      setNotes("");</w:t>
        <w:br/>
        <w:t xml:space="preserve">      setItems([emptyLine()]);</w:t>
        <w:br/>
        <w:t xml:space="preserve">    }</w:t>
        <w:br/>
        <w:t xml:space="preserve">    setBusy(false);</w:t>
        <w:br/>
        <w:t xml:space="preserve">  }</w:t>
        <w:br/>
        <w:br/>
        <w:t xml:space="preserve">  return (</w:t>
        <w:br/>
        <w:t xml:space="preserve">    &lt;div&gt;</w:t>
        <w:br/>
        <w:t xml:space="preserve">      &lt;div className="page-heading"&gt;</w:t>
        <w:br/>
        <w:t xml:space="preserve">        &lt;div&gt;&lt;h2&gt;Receive Stock&lt;/h2&gt;&lt;p&gt;Purchases update inventory transactionally in Supabase&lt;/p&gt;&lt;/div&gt;</w:t>
        <w:br/>
        <w:t xml:space="preserve">      &lt;/div&gt;</w:t>
        <w:br/>
        <w:br/>
        <w:t xml:space="preserve">      &lt;form className="panel" onSubmit={submit}&gt;</w:t>
        <w:br/>
        <w:t xml:space="preserve">        &lt;div className="form-grid"&gt;</w:t>
        <w:br/>
        <w:t xml:space="preserve">          &lt;label&gt;Supplier</w:t>
        <w:br/>
        <w:t xml:space="preserve">            &lt;input</w:t>
        <w:br/>
        <w:t xml:space="preserve">              list="supplier-list"</w:t>
        <w:br/>
        <w:t xml:space="preserve">              value={supplierName}</w:t>
      </w:r>
    </w:p>
    <w:p>
      <w:pPr>
        <w:pStyle w:val="CodeBlock"/>
        <w:keepLines w:val="0"/>
      </w:pPr>
      <w:r>
        <w:t xml:space="preserve">              onChange={(e) =&gt; setSupplierName(e.target.value)}</w:t>
        <w:br/>
        <w:t xml:space="preserve">              required</w:t>
        <w:br/>
        <w:t xml:space="preserve">            /&gt;</w:t>
        <w:br/>
        <w:t xml:space="preserve">            &lt;datalist id="supplier-list"&gt;</w:t>
        <w:br/>
        <w:t xml:space="preserve">              {suppliers.filter((s) =&gt; s.active).map((s) =&gt; &lt;option key={s.id} value={s.supplier_name} /&gt;)}</w:t>
        <w:br/>
        <w:t xml:space="preserve">            &lt;/datalist&gt;</w:t>
        <w:br/>
        <w:t xml:space="preserve">          &lt;/label&gt;</w:t>
        <w:br/>
        <w:t xml:space="preserve">          &lt;label&gt;Supplier Invoice&lt;input value={invoiceNumber} onChange={(e) =&gt; setInvoiceNumber(e.target.value)} required /&gt;&lt;/label&gt;</w:t>
        <w:br/>
        <w:t xml:space="preserve">          &lt;label&gt;Invoice Date&lt;input type="date" value={invoiceDate} onChange={(e) =&gt; setInvoiceDate(e.target.value)} required /&gt;&lt;/label&gt;</w:t>
        <w:br/>
        <w:t xml:space="preserve">          &lt;label&gt;Notes&lt;input value={notes} onChange={(e) =&gt; setNotes(e.target.value)} /&gt;&lt;/label&gt;</w:t>
        <w:br/>
        <w:t xml:space="preserve">        &lt;/div&gt;</w:t>
        <w:br/>
        <w:br/>
        <w:t xml:space="preserve">        &lt;div className="data-table-wrapper" style={{ marginTop: 18 }}&gt;</w:t>
        <w:br/>
        <w:t xml:space="preserve">          &lt;table className="data-table"&gt;</w:t>
        <w:br/>
        <w:t xml:space="preserve">            &lt;thead&gt;</w:t>
        <w:br/>
        <w:t xml:space="preserve">              &lt;tr&gt;&lt;th&gt;Product&lt;/th&gt;&lt;th&gt;Cases&lt;/th&gt;&lt;th&gt;Bottles/Case&lt;/th&gt;&lt;th&gt;Loose&lt;/th&gt;&lt;th&gt;Total Bottles&lt;/th&gt;&lt;th&gt;Price/Bottle&lt;/th&gt;&lt;th&gt;Line Total&lt;/th&gt;&lt;th&gt;&lt;/th&gt;&lt;/tr&gt;</w:t>
        <w:br/>
        <w:t xml:space="preserve">            &lt;/thead&gt;</w:t>
        <w:br/>
        <w:t xml:space="preserve">            &lt;tbody&gt;</w:t>
        <w:br/>
        <w:t xml:space="preserve">              {items.map((item, index) =&gt; (</w:t>
        <w:br/>
        <w:t xml:space="preserve">                &lt;tr key={index}&gt;</w:t>
        <w:br/>
        <w:t xml:space="preserve">                  &lt;td&gt;</w:t>
        <w:br/>
        <w:t xml:space="preserve">                    &lt;select value={item.productId} onChange={(e) =&gt; updateLine(index,"productId",e.target.value)} required&gt;</w:t>
        <w:br/>
        <w:t xml:space="preserve">                      &lt;option value=""&gt;Select&lt;/option&gt;</w:t>
        <w:br/>
        <w:t xml:space="preserve">                      {active.map((p) =&gt; &lt;option key={p.id} value={p.id}&gt;{p.name}&lt;/option&gt;)}</w:t>
        <w:br/>
        <w:t xml:space="preserve">                    &lt;/select&gt;</w:t>
        <w:br/>
        <w:t xml:space="preserve">                  &lt;/td&gt;</w:t>
        <w:br/>
        <w:t xml:space="preserve">                  &lt;td&gt;&lt;input type="number" min="0" value={item.caseCount} onChange={(e) =&gt; updateLine(index,"caseCount",e.target.value)} /&gt;&lt;/td&gt;</w:t>
        <w:br/>
        <w:t xml:space="preserve">                  &lt;td&gt;&lt;input type="number" min="1" value={item.unitsPerCase} onChange={(e) =&gt; updateLine(index,"unitsPerCase",e.target.value)} /&gt;&lt;/td&gt;</w:t>
        <w:br/>
        <w:t xml:space="preserve">                  &lt;td&gt;&lt;input type="number" min="0" value={item.looseBottles} onChange={(e) =&gt; updateLine(index,"looseBottles",e.target.value)} /&gt;&lt;/td&gt;</w:t>
        <w:br/>
        <w:t xml:space="preserve">                  &lt;td&gt;{item.quantity}&lt;/td&gt;</w:t>
        <w:br/>
        <w:t xml:space="preserve">                  &lt;td&gt;&lt;input type="number" min="0" step="0.01" value={item.purchasePrice} onChange={(e) =&gt; updateLine(index,"purchasePrice",e.target.value)} /&gt;&lt;/td&gt;</w:t>
        <w:br/>
        <w:t xml:space="preserve">                  &lt;td&gt;{money.format(Number(item.quantity || 0) * Number(item.purchasePrice || 0))}&lt;/td&gt;</w:t>
        <w:br/>
        <w:t xml:space="preserve">                  &lt;td&gt;</w:t>
        <w:br/>
        <w:t xml:space="preserve">                    &lt;button type="button" className="secondary-button" onClick={() =&gt; setItems((c) =&gt; c.filter((_,i) =&gt; i !== index))}&gt;Remove&lt;/button&gt;</w:t>
        <w:br/>
        <w:t xml:space="preserve">                  &lt;/td&gt;</w:t>
        <w:br/>
        <w:t xml:space="preserve">                &lt;/tr&gt;</w:t>
        <w:br/>
        <w:t xml:space="preserve">              ))}</w:t>
        <w:br/>
        <w:t xml:space="preserve">            &lt;/tbody&gt;</w:t>
        <w:br/>
        <w:t xml:space="preserve">          &lt;/table&gt;</w:t>
        <w:br/>
        <w:t xml:space="preserve">        &lt;/div&gt;</w:t>
        <w:br/>
        <w:br/>
        <w:t xml:space="preserve">        &lt;div style={{ display:"flex", justifyContent:"space-between", marginTop:14, gap:10 }}&gt;</w:t>
        <w:br/>
        <w:t xml:space="preserve">          &lt;button type="button" className="secondary-button" onClick={() =&gt; setItems((c) =&gt; [...c, emptyLine()])}&gt;Add Line&lt;/button&gt;</w:t>
        <w:br/>
        <w:t xml:space="preserve">          &lt;strong&gt;Total: {money.format(total)}&lt;/strong&gt;</w:t>
        <w:br/>
        <w:t xml:space="preserve">        &lt;/div&gt;</w:t>
        <w:br/>
        <w:br/>
        <w:t xml:space="preserve">        {message &amp;&amp; &lt;div className="purchase-message" style={{ marginTop:12 }}&gt;{message}&lt;/div&gt;}</w:t>
        <w:br/>
        <w:t xml:space="preserve">        &lt;br/&gt;</w:t>
        <w:br/>
        <w:t xml:space="preserve">        &lt;button className="primary-button" disabled={busy}&gt;{busy ? "Receiving..." : "Receive Stock"}&lt;/button&gt;</w:t>
        <w:br/>
        <w:t xml:space="preserve">      &lt;/form&gt;</w:t>
        <w:br/>
        <w:br/>
        <w:t xml:space="preserve">      &lt;section className="panel" style={{ marginTop:18 }}&gt;</w:t>
        <w:br/>
        <w:t xml:space="preserve">        &lt;h3&gt;Invoice OCR&lt;/h3&gt;</w:t>
        <w:br/>
        <w:t xml:space="preserve">        &lt;p&gt;</w:t>
        <w:br/>
        <w:t xml:space="preserve">          Architecture is reserved for Azure AI Document Intelligence: invoice image/PDF → extracted lines →</w:t>
      </w:r>
    </w:p>
    <w:p>
      <w:pPr>
        <w:pStyle w:val="CodeBlock"/>
        <w:keepLines w:val="0"/>
      </w:pPr>
      <w:r>
        <w:t xml:space="preserve">          product match → human confirmation → receive_purchase(). OCR is not enabled yet because an Azure</w:t>
        <w:br/>
        <w:t xml:space="preserve">          Document Intelligence resource/endpoint has not been provided.</w:t>
        <w:br/>
        <w:t xml:space="preserve">        &lt;/p&gt;</w:t>
        <w:br/>
        <w:t xml:space="preserve">      &lt;/section&gt;</w:t>
        <w:br/>
        <w:br/>
        <w:t xml:space="preserve">      &lt;section className="panel" style={{ marginTop:18 }}&gt;</w:t>
        <w:br/>
        <w:t xml:space="preserve">        &lt;h3&gt;Recent Purchases&lt;/h3&gt;</w:t>
        <w:br/>
        <w:t xml:space="preserve">        &lt;div className="data-table-wrapper"&gt;</w:t>
        <w:br/>
        <w:t xml:space="preserve">          &lt;table className="data-table"&gt;</w:t>
        <w:br/>
        <w:t xml:space="preserve">            &lt;thead&gt;&lt;tr&gt;&lt;th&gt;Purchase&lt;/th&gt;&lt;th&gt;Invoice&lt;/th&gt;&lt;th&gt;Supplier&lt;/th&gt;&lt;th&gt;Date&lt;/th&gt;&lt;th&gt;Units&lt;/th&gt;&lt;th&gt;Total&lt;/th&gt;&lt;/tr&gt;&lt;/thead&gt;</w:t>
        <w:br/>
        <w:t xml:space="preserve">            &lt;tbody&gt;</w:t>
        <w:br/>
        <w:t xml:space="preserve">              {purchases.slice(0,20).map((p) =&gt; (</w:t>
        <w:br/>
        <w:t xml:space="preserve">                &lt;tr key={p.id}&gt;</w:t>
        <w:br/>
        <w:t xml:space="preserve">                  &lt;td&gt;{p.purchaseNumber}&lt;/td&gt;</w:t>
        <w:br/>
        <w:t xml:space="preserve">                  &lt;td&gt;{p.invoiceNumber}&lt;/td&gt;</w:t>
        <w:br/>
        <w:t xml:space="preserve">                  &lt;td&gt;{p.supplierName}&lt;/td&gt;</w:t>
        <w:br/>
        <w:t xml:space="preserve">                  &lt;td&gt;{p.invoiceDate}&lt;/td&gt;</w:t>
        <w:br/>
        <w:t xml:space="preserve">                  &lt;td&gt;{p.totalUnits}&lt;/td&gt;</w:t>
        <w:br/>
        <w:t xml:space="preserve">                  &lt;td&gt;{money.format(p.total)}&lt;/td&gt;</w:t>
        <w:br/>
        <w:t xml:space="preserve">                &lt;/tr&gt;</w:t>
        <w:br/>
        <w:t xml:space="preserve">              ))}</w:t>
        <w:br/>
        <w:t xml:space="preserve">            &lt;/tbody&gt;</w:t>
        <w:br/>
        <w:t xml:space="preserve">          &lt;/table&gt;</w:t>
        <w:br/>
        <w:t xml:space="preserve">        &lt;/div&gt;</w:t>
        <w:br/>
        <w:t xml:space="preserve">      &lt;/section&gt;</w:t>
        <w:br/>
        <w:t xml:space="preserve">    &lt;/div&gt;</w:t>
        <w:br/>
        <w:t xml:space="preserve">  );</w:t>
        <w:br/>
        <w:t>}</w:t>
        <w:br/>
        <w:t>EOF</w:t>
        <w:br/>
        <w:br/>
        <w:t># ------------------------------------------------------------</w:t>
        <w:br/>
        <w:t># 8. POS</w:t>
        <w:br/>
        <w:t># ------------------------------------------------------------</w:t>
        <w:br/>
        <w:t>cat &gt; src/pages/POS.jsx &lt;&lt;'EOF'</w:t>
        <w:br/>
        <w:t>import { useMemo, useRef, useState } from "react";</w:t>
        <w:br/>
        <w:t>import { useNavigate } from "react-router-dom";</w:t>
        <w:br/>
        <w:t>import { useShop } from "../context/ShopContext";</w:t>
        <w:br/>
        <w:br/>
        <w:t>const money = new Intl.NumberFormat("en-IN", {</w:t>
        <w:br/>
        <w:t xml:space="preserve">  style: "currency",</w:t>
        <w:br/>
        <w:t xml:space="preserve">  currency: "INR",</w:t>
        <w:br/>
        <w:t xml:space="preserve">  maximumFractionDigits: 0,</w:t>
        <w:br/>
        <w:t>});</w:t>
        <w:br/>
        <w:br/>
        <w:t>export default function POS() {</w:t>
        <w:br/>
        <w:t xml:space="preserve">  const { products, getStock, completeSale } = useShop();</w:t>
        <w:br/>
        <w:t xml:space="preserve">  const navigate = useNavigate();</w:t>
        <w:br/>
        <w:t xml:space="preserve">  const barcodeRef = useRef(null);</w:t>
        <w:br/>
        <w:br/>
        <w:t xml:space="preserve">  const [barcode, setBarcode] = useState("");</w:t>
        <w:br/>
        <w:t xml:space="preserve">  const [search, setSearch] = useState("");</w:t>
        <w:br/>
        <w:t xml:space="preserve">  const [cart, setCart] = useState([]);</w:t>
        <w:br/>
        <w:t xml:space="preserve">  const [paymentMethod, setPaymentMethod] = useState("CASH");</w:t>
        <w:br/>
        <w:t xml:space="preserve">  const [paymentReference, setPaymentReference] = useState("");</w:t>
        <w:br/>
        <w:t xml:space="preserve">  const [discount, setDiscount] = useState(0);</w:t>
      </w:r>
    </w:p>
    <w:p>
      <w:pPr>
        <w:pStyle w:val="CodeBlock"/>
        <w:keepLines w:val="0"/>
      </w:pPr>
      <w:r>
        <w:t xml:space="preserve">  const [message, setMessage] = useState("Ready to scan barcode 8900000010016");</w:t>
        <w:br/>
        <w:t xml:space="preserve">  const [busy, setBusy] = useState(false);</w:t>
        <w:br/>
        <w:br/>
        <w:t xml:space="preserve">  const activeProducts = products.filter((p) =&gt; p.active);</w:t>
        <w:br/>
        <w:br/>
        <w:t xml:space="preserve">  const searchResults = useMemo(() =&gt; {</w:t>
        <w:br/>
        <w:t xml:space="preserve">    const q = search.trim().toLowerCase();</w:t>
        <w:br/>
        <w:t xml:space="preserve">    if (!q) return [];</w:t>
        <w:br/>
        <w:t xml:space="preserve">    return activeProducts.filter((p) =&gt;</w:t>
        <w:br/>
        <w:t xml:space="preserve">      [p.name,p.brand,p.sku,p.barcode].some((v) =&gt; String(v).toLowerCase().includes(q))</w:t>
        <w:br/>
        <w:t xml:space="preserve">    ).slice(0,8);</w:t>
        <w:br/>
        <w:t xml:space="preserve">  }, [search, activeProducts]);</w:t>
        <w:br/>
        <w:br/>
        <w:t xml:space="preserve">  function cartQty(id) {</w:t>
        <w:br/>
        <w:t xml:space="preserve">    return cart.find((item) =&gt; item.product.id === id)?.quantity ?? 0;</w:t>
        <w:br/>
        <w:t xml:space="preserve">  }</w:t>
        <w:br/>
        <w:br/>
        <w:t xml:space="preserve">  function add(product) {</w:t>
        <w:br/>
        <w:t xml:space="preserve">    const stock = getStock(product.id);</w:t>
        <w:br/>
        <w:t xml:space="preserve">    if (cartQty(product.id) &gt;= stock) {</w:t>
        <w:br/>
        <w:t xml:space="preserve">      setMessage(`Only ${stock} unit(s) available for ${product.name}.`);</w:t>
        <w:br/>
        <w:t xml:space="preserve">      return;</w:t>
        <w:br/>
        <w:t xml:space="preserve">    }</w:t>
        <w:br/>
        <w:br/>
        <w:t xml:space="preserve">    setCart((current) =&gt; {</w:t>
        <w:br/>
        <w:t xml:space="preserve">      const existing = current.find((item) =&gt; item.product.id === product.id);</w:t>
        <w:br/>
        <w:t xml:space="preserve">      if (existing) {</w:t>
        <w:br/>
        <w:t xml:space="preserve">        return current.map((item) =&gt;</w:t>
        <w:br/>
        <w:t xml:space="preserve">          item.product.id === product.id</w:t>
        <w:br/>
        <w:t xml:space="preserve">            ? { ...item, quantity: item.quantity + 1 }</w:t>
        <w:br/>
        <w:t xml:space="preserve">            : item</w:t>
        <w:br/>
        <w:t xml:space="preserve">        );</w:t>
        <w:br/>
        <w:t xml:space="preserve">      }</w:t>
        <w:br/>
        <w:t xml:space="preserve">      return [...current, { product, quantity: 1 }];</w:t>
        <w:br/>
        <w:t xml:space="preserve">    });</w:t>
        <w:br/>
        <w:t xml:space="preserve">    setMessage(`${product.name} added.`);</w:t>
        <w:br/>
        <w:t xml:space="preserve">  }</w:t>
        <w:br/>
        <w:br/>
        <w:t xml:space="preserve">  function scan(event) {</w:t>
        <w:br/>
        <w:t xml:space="preserve">    event.preventDefault();</w:t>
        <w:br/>
        <w:t xml:space="preserve">    const code = barcode.trim();</w:t>
        <w:br/>
        <w:t xml:space="preserve">    const product = activeProducts.find((p) =&gt; p.barcode === code);</w:t>
        <w:br/>
        <w:t xml:space="preserve">    if (!product) setMessage(`Product not found: ${code}`);</w:t>
        <w:br/>
        <w:t xml:space="preserve">    else add(product);</w:t>
        <w:br/>
        <w:t xml:space="preserve">    setBarcode("");</w:t>
        <w:br/>
        <w:t xml:space="preserve">    requestAnimationFrame(() =&gt; barcodeRef.current?.focus());</w:t>
        <w:br/>
        <w:t xml:space="preserve">  }</w:t>
        <w:br/>
        <w:br/>
        <w:t xml:space="preserve">  function change(id, delta) {</w:t>
        <w:br/>
        <w:t xml:space="preserve">    const item = cart.find((x) =&gt; x.product.id === id);</w:t>
        <w:br/>
        <w:t xml:space="preserve">    if (!item) return;</w:t>
        <w:br/>
        <w:t xml:space="preserve">    const next = item.quantity + delta;</w:t>
        <w:br/>
        <w:t xml:space="preserve">    if (next &lt;= 0) {</w:t>
        <w:br/>
        <w:t xml:space="preserve">      setCart((c) =&gt; c.filter((x) =&gt; x.product.id !== id));</w:t>
        <w:br/>
        <w:t xml:space="preserve">      return;</w:t>
      </w:r>
    </w:p>
    <w:p>
      <w:pPr>
        <w:pStyle w:val="CodeBlock"/>
        <w:keepLines w:val="0"/>
      </w:pPr>
      <w:r>
        <w:t xml:space="preserve">    }</w:t>
        <w:br/>
        <w:t xml:space="preserve">    if (next &gt; getStock(id)) {</w:t>
        <w:br/>
        <w:t xml:space="preserve">      setMessage(`Only ${getStock(id)} unit(s) available.`);</w:t>
        <w:br/>
        <w:t xml:space="preserve">      return;</w:t>
        <w:br/>
        <w:t xml:space="preserve">    }</w:t>
        <w:br/>
        <w:t xml:space="preserve">    setCart((c) =&gt; c.map((x) =&gt; x.product.id === id ? { ...x, quantity: next } : x));</w:t>
        <w:br/>
        <w:t xml:space="preserve">  }</w:t>
        <w:br/>
        <w:br/>
        <w:t xml:space="preserve">  const subtotal = cart.reduce((sum, item) =&gt; sum + item.product.price * item.quantity, 0);</w:t>
        <w:br/>
        <w:t xml:space="preserve">  const normalizedDiscount = Math.max(0, Number(discount || 0));</w:t>
        <w:br/>
        <w:t xml:space="preserve">  const total = Math.max(0, subtotal - normalizedDiscount);</w:t>
        <w:br/>
        <w:br/>
        <w:t xml:space="preserve">  async function checkout() {</w:t>
        <w:br/>
        <w:t xml:space="preserve">    setBusy(true);</w:t>
        <w:br/>
        <w:t xml:space="preserve">    const result = await completeSale(cart, paymentMethod, {</w:t>
        <w:br/>
        <w:t xml:space="preserve">      discount: normalizedDiscount,</w:t>
        <w:br/>
        <w:t xml:space="preserve">      paymentReference,</w:t>
        <w:br/>
        <w:t xml:space="preserve">    });</w:t>
        <w:br/>
        <w:t xml:space="preserve">    setBusy(false);</w:t>
        <w:br/>
        <w:br/>
        <w:t xml:space="preserve">    if (!result.ok) {</w:t>
        <w:br/>
        <w:t xml:space="preserve">      setMessage(result.message);</w:t>
        <w:br/>
        <w:t xml:space="preserve">      return;</w:t>
        <w:br/>
        <w:t xml:space="preserve">    }</w:t>
        <w:br/>
        <w:br/>
        <w:t xml:space="preserve">    setCart([]);</w:t>
        <w:br/>
        <w:t xml:space="preserve">    setDiscount(0);</w:t>
        <w:br/>
        <w:t xml:space="preserve">    setPaymentReference("");</w:t>
        <w:br/>
        <w:t xml:space="preserve">    navigate(`/sales/${result.sale.id}`);</w:t>
        <w:br/>
        <w:t xml:space="preserve">  }</w:t>
        <w:br/>
        <w:br/>
        <w:t xml:space="preserve">  return (</w:t>
        <w:br/>
        <w:t xml:space="preserve">    &lt;div&gt;</w:t>
        <w:br/>
        <w:t xml:space="preserve">      &lt;div className="page-heading"&gt;&lt;div&gt;&lt;h2&gt;POS Billing&lt;/h2&gt;&lt;p&gt;USB/Bluetooth scanner works as keyboard input&lt;/p&gt;&lt;/div&gt;&lt;/div&gt;</w:t>
        <w:br/>
        <w:br/>
        <w:t xml:space="preserve">      &lt;div className="pos-layout"&gt;</w:t>
        <w:br/>
        <w:t xml:space="preserve">        &lt;div className="pos-left"&gt;</w:t>
        <w:br/>
        <w:t xml:space="preserve">          &lt;form className="panel" onSubmit={scan}&gt;</w:t>
        <w:br/>
        <w:t xml:space="preserve">            &lt;label&gt;Scan Barcode&lt;/label&gt;</w:t>
        <w:br/>
        <w:t xml:space="preserve">            &lt;div className="barcode-input-row"&gt;</w:t>
        <w:br/>
        <w:t xml:space="preserve">              &lt;input ref={barcodeRef} autoFocus value={barcode} onChange={(e) =&gt; setBarcode(e.target.value)} placeholder="Scan barcode + Enter" /&gt;</w:t>
        <w:br/>
        <w:t xml:space="preserve">              &lt;button className="primary-button"&gt;Add&lt;/button&gt;</w:t>
        <w:br/>
        <w:t xml:space="preserve">            &lt;/div&gt;</w:t>
        <w:br/>
        <w:t xml:space="preserve">            &lt;div className="purchase-message" style={{ marginTop:10 }}&gt;{message}&lt;/div&gt;</w:t>
        <w:br/>
        <w:t xml:space="preserve">          &lt;/form&gt;</w:t>
        <w:br/>
        <w:br/>
        <w:t xml:space="preserve">          &lt;div className="panel" style={{ marginTop:14 }}&gt;</w:t>
        <w:br/>
        <w:t xml:space="preserve">            &lt;input style={{ width:"100%" }} value={search} onChange={(e) =&gt; setSearch(e.target.value)} placeholder="Search product..." /&gt;</w:t>
        <w:br/>
        <w:t xml:space="preserve">            {searchResults.map((p) =&gt; (</w:t>
        <w:br/>
        <w:t xml:space="preserve">              &lt;button key={p.id} type="button" className="search-result" onClick={() =&gt; add(p)}&gt;</w:t>
        <w:br/>
        <w:t xml:space="preserve">                &lt;span&gt;{p.name}&lt;/span&gt;</w:t>
        <w:br/>
        <w:t xml:space="preserve">                &lt;span&gt;{money.format(p.price)} · Stock {getStock(p.id)}&lt;/span&gt;</w:t>
        <w:br/>
        <w:t xml:space="preserve">              &lt;/button&gt;</w:t>
        <w:br/>
        <w:t xml:space="preserve">            ))}</w:t>
        <w:br/>
        <w:t xml:space="preserve">          &lt;/div&gt;</w:t>
      </w:r>
    </w:p>
    <w:p>
      <w:pPr>
        <w:pStyle w:val="CodeBlock"/>
        <w:keepLines w:val="0"/>
      </w:pPr>
      <w:r>
        <w:t xml:space="preserve">        &lt;/div&gt;</w:t>
        <w:br/>
        <w:br/>
        <w:t xml:space="preserve">        &lt;div className="panel"&gt;</w:t>
        <w:br/>
        <w:t xml:space="preserve">          &lt;h3&gt;Cart&lt;/h3&gt;</w:t>
        <w:br/>
        <w:t xml:space="preserve">          &lt;div className="data-table-wrapper"&gt;</w:t>
        <w:br/>
        <w:t xml:space="preserve">            &lt;table className="data-table"&gt;</w:t>
        <w:br/>
        <w:t xml:space="preserve">              &lt;thead&gt;&lt;tr&gt;&lt;th&gt;Product&lt;/th&gt;&lt;th&gt;Qty&lt;/th&gt;&lt;th&gt;Price&lt;/th&gt;&lt;th&gt;Total&lt;/th&gt;&lt;/tr&gt;&lt;/thead&gt;</w:t>
        <w:br/>
        <w:t xml:space="preserve">              &lt;tbody&gt;</w:t>
        <w:br/>
        <w:t xml:space="preserve">                {cart.map((item) =&gt; (</w:t>
        <w:br/>
        <w:t xml:space="preserve">                  &lt;tr key={item.product.id}&gt;</w:t>
        <w:br/>
        <w:t xml:space="preserve">                    &lt;td&gt;{item.product.name}&lt;/td&gt;</w:t>
        <w:br/>
        <w:t xml:space="preserve">                    &lt;td&gt;</w:t>
        <w:br/>
        <w:t xml:space="preserve">                      &lt;button type="button" onClick={() =&gt; change(item.product.id,-1)}&gt;-&lt;/button&gt;</w:t>
        <w:br/>
        <w:t xml:space="preserve">                      {" "}{item.quantity}{" "}</w:t>
        <w:br/>
        <w:t xml:space="preserve">                      &lt;button type="button" onClick={() =&gt; change(item.product.id,1)}&gt;+&lt;/button&gt;</w:t>
        <w:br/>
        <w:t xml:space="preserve">                    &lt;/td&gt;</w:t>
        <w:br/>
        <w:t xml:space="preserve">                    &lt;td&gt;{money.format(item.product.price)}&lt;/td&gt;</w:t>
        <w:br/>
        <w:t xml:space="preserve">                    &lt;td&gt;{money.format(item.product.price * item.quantity)}&lt;/td&gt;</w:t>
        <w:br/>
        <w:t xml:space="preserve">                  &lt;/tr&gt;</w:t>
        <w:br/>
        <w:t xml:space="preserve">                ))}</w:t>
        <w:br/>
        <w:t xml:space="preserve">              &lt;/tbody&gt;</w:t>
        <w:br/>
        <w:t xml:space="preserve">            &lt;/table&gt;</w:t>
        <w:br/>
        <w:t xml:space="preserve">          &lt;/div&gt;</w:t>
        <w:br/>
        <w:br/>
        <w:t xml:space="preserve">          &lt;hr/&gt;</w:t>
        <w:br/>
        <w:t xml:space="preserve">          &lt;p&gt;Subtotal &lt;strong&gt;{money.format(subtotal)}&lt;/strong&gt;&lt;/p&gt;</w:t>
        <w:br/>
        <w:t xml:space="preserve">          &lt;label&gt;Discount</w:t>
        <w:br/>
        <w:t xml:space="preserve">            &lt;input type="number" min="0" max={subtotal} value={discount} onChange={(e) =&gt; setDiscount(e.target.value)} /&gt;</w:t>
        <w:br/>
        <w:t xml:space="preserve">          &lt;/label&gt;</w:t>
        <w:br/>
        <w:t xml:space="preserve">          &lt;h2&gt;Total {money.format(total)}&lt;/h2&gt;</w:t>
        <w:br/>
        <w:br/>
        <w:t xml:space="preserve">          &lt;div className="payment-methods"&gt;</w:t>
        <w:br/>
        <w:t xml:space="preserve">            {["CASH","UPI","CARD"].map((method) =&gt; (</w:t>
        <w:br/>
        <w:t xml:space="preserve">              &lt;button</w:t>
        <w:br/>
        <w:t xml:space="preserve">                type="button"</w:t>
        <w:br/>
        <w:t xml:space="preserve">                key={method}</w:t>
        <w:br/>
        <w:t xml:space="preserve">                className={paymentMethod === method ? "payment-button active" : "payment-button"}</w:t>
        <w:br/>
        <w:t xml:space="preserve">                onClick={() =&gt; setPaymentMethod(method)}</w:t>
        <w:br/>
        <w:t xml:space="preserve">              &gt;</w:t>
        <w:br/>
        <w:t xml:space="preserve">                {method}</w:t>
        <w:br/>
        <w:t xml:space="preserve">              &lt;/button&gt;</w:t>
        <w:br/>
        <w:t xml:space="preserve">            ))}</w:t>
        <w:br/>
        <w:t xml:space="preserve">          &lt;/div&gt;</w:t>
        <w:br/>
        <w:br/>
        <w:t xml:space="preserve">          {paymentMethod !== "CASH" &amp;&amp; (</w:t>
        <w:br/>
        <w:t xml:space="preserve">            &lt;label&gt;Payment Reference</w:t>
        <w:br/>
        <w:t xml:space="preserve">              &lt;input value={paymentReference} onChange={(e) =&gt; setPaymentReference(e.target.value)} /&gt;</w:t>
        <w:br/>
        <w:t xml:space="preserve">            &lt;/label&gt;</w:t>
        <w:br/>
        <w:t xml:space="preserve">          )}</w:t>
        <w:br/>
        <w:br/>
        <w:t xml:space="preserve">          &lt;br/&gt;</w:t>
        <w:br/>
        <w:t xml:space="preserve">          &lt;button className="primary-button" disabled={!cart.length || busy} onClick={checkout}&gt;</w:t>
        <w:br/>
        <w:t xml:space="preserve">            {busy ? "Processing..." : "Complete Sale"}</w:t>
        <w:br/>
        <w:t xml:space="preserve">          &lt;/button&gt;</w:t>
        <w:br/>
        <w:t xml:space="preserve">        &lt;/div&gt;</w:t>
      </w:r>
    </w:p>
    <w:p>
      <w:pPr>
        <w:pStyle w:val="CodeBlock"/>
        <w:keepLines w:val="0"/>
      </w:pPr>
      <w:r>
        <w:t xml:space="preserve">      &lt;/div&gt;</w:t>
        <w:br/>
        <w:t xml:space="preserve">    &lt;/div&gt;</w:t>
        <w:br/>
        <w:t xml:space="preserve">  );</w:t>
        <w:br/>
        <w:t>}</w:t>
        <w:br/>
        <w:t>EOF</w:t>
        <w:br/>
        <w:br/>
        <w:t># ------------------------------------------------------------</w:t>
        <w:br/>
        <w:t># 9. Sales</w:t>
        <w:br/>
        <w:t># ------------------------------------------------------------</w:t>
        <w:br/>
        <w:t>cat &gt; src/pages/Sales.jsx &lt;&lt;'EOF'</w:t>
        <w:br/>
        <w:t>import { Link } from "react-router-dom";</w:t>
        <w:br/>
        <w:t>import { useShop } from "../context/ShopContext";</w:t>
        <w:br/>
        <w:t>import { useAuth } from "../context/AuthContext";</w:t>
        <w:br/>
        <w:br/>
        <w:t>const money = new Intl.NumberFormat("en-IN", {</w:t>
        <w:br/>
        <w:t xml:space="preserve">  style: "currency",</w:t>
        <w:br/>
        <w:t xml:space="preserve">  currency: "INR",</w:t>
        <w:br/>
        <w:t xml:space="preserve">  maximumFractionDigits: 0,</w:t>
        <w:br/>
        <w:t>});</w:t>
        <w:br/>
        <w:br/>
        <w:t>export default function Sales() {</w:t>
        <w:br/>
        <w:t xml:space="preserve">  const { sales } = useShop();</w:t>
        <w:br/>
        <w:t xml:space="preserve">  const { profile } = useAuth();</w:t>
        <w:br/>
        <w:br/>
        <w:t xml:space="preserve">  return (</w:t>
        <w:br/>
        <w:t xml:space="preserve">    &lt;div&gt;</w:t>
        <w:br/>
        <w:t xml:space="preserve">      &lt;div className="page-heading"&gt;</w:t>
        <w:br/>
        <w:t xml:space="preserve">        &lt;div&gt;</w:t>
        <w:br/>
        <w:t xml:space="preserve">          &lt;h2&gt;Sales&lt;/h2&gt;</w:t>
        <w:br/>
        <w:t xml:space="preserve">          &lt;p&gt;{profile?.role === "CASHIER" ? "Your sales" : "Shop sales"} stored in Supabase&lt;/p&gt;</w:t>
        <w:br/>
        <w:t xml:space="preserve">        &lt;/div&gt;</w:t>
        <w:br/>
        <w:t xml:space="preserve">      &lt;/div&gt;</w:t>
        <w:br/>
        <w:br/>
        <w:t xml:space="preserve">      &lt;div className="panel data-table-wrapper"&gt;</w:t>
        <w:br/>
        <w:t xml:space="preserve">        &lt;table className="data-table"&gt;</w:t>
        <w:br/>
        <w:t xml:space="preserve">          &lt;thead&gt;&lt;tr&gt;&lt;th&gt;Invoice&lt;/th&gt;&lt;th&gt;Date&lt;/th&gt;&lt;th&gt;Items&lt;/th&gt;&lt;th&gt;Payment&lt;/th&gt;&lt;th&gt;Discount&lt;/th&gt;&lt;th&gt;Total&lt;/th&gt;&lt;th&gt;&lt;/th&gt;&lt;/tr&gt;&lt;/thead&gt;</w:t>
        <w:br/>
        <w:t xml:space="preserve">          &lt;tbody&gt;</w:t>
        <w:br/>
        <w:t xml:space="preserve">            {sales.map((sale) =&gt; (</w:t>
        <w:br/>
        <w:t xml:space="preserve">              &lt;tr key={sale.id}&gt;</w:t>
        <w:br/>
        <w:t xml:space="preserve">                &lt;td&gt;{sale.invoiceNumber}&lt;/td&gt;</w:t>
        <w:br/>
        <w:t xml:space="preserve">                &lt;td&gt;{new Date(sale.createdAt).toLocaleString("en-IN")}&lt;/td&gt;</w:t>
        <w:br/>
        <w:t xml:space="preserve">                &lt;td&gt;{sale.items.reduce((sum,i) =&gt; sum + i.quantity, 0)}&lt;/td&gt;</w:t>
        <w:br/>
        <w:t xml:space="preserve">                &lt;td&gt;{sale.paymentMethod}&lt;/td&gt;</w:t>
        <w:br/>
        <w:t xml:space="preserve">                &lt;td&gt;{money.format(sale.discount)}&lt;/td&gt;</w:t>
        <w:br/>
        <w:t xml:space="preserve">                &lt;td&gt;{money.format(sale.grandTotal)}&lt;/td&gt;</w:t>
        <w:br/>
        <w:t xml:space="preserve">                &lt;td&gt;&lt;Link to={`/sales/${sale.id}`}&gt;View&lt;/Link&gt;&lt;/td&gt;</w:t>
        <w:br/>
        <w:t xml:space="preserve">              &lt;/tr&gt;</w:t>
        <w:br/>
        <w:t xml:space="preserve">            ))}</w:t>
        <w:br/>
        <w:t xml:space="preserve">          &lt;/tbody&gt;</w:t>
        <w:br/>
        <w:t xml:space="preserve">        &lt;/table&gt;</w:t>
        <w:br/>
        <w:t xml:space="preserve">      &lt;/div&gt;</w:t>
        <w:br/>
        <w:t xml:space="preserve">    &lt;/div&gt;</w:t>
        <w:br/>
        <w:t xml:space="preserve">  );</w:t>
        <w:br/>
        <w:t>}</w:t>
        <w:br/>
        <w:t>EOF</w:t>
      </w:r>
    </w:p>
    <w:p>
      <w:pPr>
        <w:pStyle w:val="CodeBlock"/>
        <w:keepLines w:val="0"/>
      </w:pPr>
      <w:r>
        <w:br/>
        <w:t>cat &gt; src/pages/SaleDetails.jsx &lt;&lt;'EOF'</w:t>
        <w:br/>
        <w:t>import { Navigate, useParams } from "react-router-dom";</w:t>
        <w:br/>
        <w:t>import { useShop } from "../context/ShopContext";</w:t>
        <w:br/>
        <w:br/>
        <w:t>const money = new Intl.NumberFormat("en-IN", {</w:t>
        <w:br/>
        <w:t xml:space="preserve">  style: "currency",</w:t>
        <w:br/>
        <w:t xml:space="preserve">  currency: "INR",</w:t>
        <w:br/>
        <w:t xml:space="preserve">  maximumFractionDigits: 0,</w:t>
        <w:br/>
        <w:t>});</w:t>
        <w:br/>
        <w:br/>
        <w:t>export default function SaleDetails() {</w:t>
        <w:br/>
        <w:t xml:space="preserve">  const { id } = useParams();</w:t>
        <w:br/>
        <w:t xml:space="preserve">  const { sales, loadingData } = useShop();</w:t>
        <w:br/>
        <w:t xml:space="preserve">  const sale = sales.find((item) =&gt; item.id === id);</w:t>
        <w:br/>
        <w:br/>
        <w:t xml:space="preserve">  if (loadingData) return &lt;div className="panel"&gt;Loading...&lt;/div&gt;;</w:t>
        <w:br/>
        <w:t xml:space="preserve">  if (!sale) return &lt;Navigate to="/sales" replace /&gt;;</w:t>
        <w:br/>
        <w:br/>
        <w:t xml:space="preserve">  return (</w:t>
        <w:br/>
        <w:t xml:space="preserve">    &lt;div className="invoice-page"&gt;</w:t>
        <w:br/>
        <w:t xml:space="preserve">      &lt;div className="page-heading no-print"&gt;</w:t>
        <w:br/>
        <w:t xml:space="preserve">        &lt;div&gt;&lt;h2&gt;Invoice {sale.invoiceNumber}&lt;/h2&gt;&lt;/div&gt;</w:t>
        <w:br/>
        <w:t xml:space="preserve">        &lt;button className="primary-button" onClick={() =&gt; window.print()}&gt;Print&lt;/button&gt;</w:t>
        <w:br/>
        <w:t xml:space="preserve">      &lt;/div&gt;</w:t>
        <w:br/>
        <w:br/>
        <w:t xml:space="preserve">      &lt;div className="panel invoice-card"&gt;</w:t>
        <w:br/>
        <w:t xml:space="preserve">        &lt;h2&gt;WineShop POS&lt;/h2&gt;</w:t>
        <w:br/>
        <w:t xml:space="preserve">        &lt;p&gt;{sale.invoiceNumber}&lt;/p&gt;</w:t>
        <w:br/>
        <w:t xml:space="preserve">        &lt;p&gt;{new Date(sale.createdAt).toLocaleString("en-IN")}&lt;/p&gt;</w:t>
        <w:br/>
        <w:br/>
        <w:t xml:space="preserve">        &lt;table className="data-table"&gt;</w:t>
        <w:br/>
        <w:t xml:space="preserve">          &lt;thead&gt;&lt;tr&gt;&lt;th&gt;Product&lt;/th&gt;&lt;th&gt;Qty&lt;/th&gt;&lt;th&gt;Rate&lt;/th&gt;&lt;th&gt;Amount&lt;/th&gt;&lt;/tr&gt;&lt;/thead&gt;</w:t>
        <w:br/>
        <w:t xml:space="preserve">          &lt;tbody&gt;</w:t>
        <w:br/>
        <w:t xml:space="preserve">            {sale.items.map((item) =&gt; (</w:t>
        <w:br/>
        <w:t xml:space="preserve">              &lt;tr key={item.id || item.productId}&gt;</w:t>
        <w:br/>
        <w:t xml:space="preserve">                &lt;td&gt;{item.productName}&lt;/td&gt;</w:t>
        <w:br/>
        <w:t xml:space="preserve">                &lt;td&gt;{item.quantity}&lt;/td&gt;</w:t>
        <w:br/>
        <w:t xml:space="preserve">                &lt;td&gt;{money.format(item.unitPrice)}&lt;/td&gt;</w:t>
        <w:br/>
        <w:t xml:space="preserve">                &lt;td&gt;{money.format(item.lineTotal)}&lt;/td&gt;</w:t>
        <w:br/>
        <w:t xml:space="preserve">              &lt;/tr&gt;</w:t>
        <w:br/>
        <w:t xml:space="preserve">            ))}</w:t>
        <w:br/>
        <w:t xml:space="preserve">          &lt;/tbody&gt;</w:t>
        <w:br/>
        <w:t xml:space="preserve">        &lt;/table&gt;</w:t>
        <w:br/>
        <w:br/>
        <w:t xml:space="preserve">        &lt;p&gt;Subtotal: {money.format(sale.subtotal)}&lt;/p&gt;</w:t>
        <w:br/>
        <w:t xml:space="preserve">        &lt;p&gt;Discount: {money.format(sale.discount)}&lt;/p&gt;</w:t>
        <w:br/>
        <w:t xml:space="preserve">        &lt;h2&gt;Total: {money.format(sale.grandTotal)}&lt;/h2&gt;</w:t>
        <w:br/>
        <w:t xml:space="preserve">        &lt;p&gt;Payment: {sale.paymentMethod} {sale.paymentReference ? `· ${sale.paymentReference}` : ""}&lt;/p&gt;</w:t>
        <w:br/>
        <w:t xml:space="preserve">      &lt;/div&gt;</w:t>
        <w:br/>
        <w:t xml:space="preserve">    &lt;/div&gt;</w:t>
        <w:br/>
        <w:t xml:space="preserve">  );</w:t>
        <w:br/>
        <w:t>}</w:t>
        <w:br/>
        <w:t>EOF</w:t>
        <w:br/>
      </w:r>
    </w:p>
    <w:p>
      <w:pPr>
        <w:pStyle w:val="CodeBlock"/>
        <w:keepLines w:val="0"/>
      </w:pPr>
      <w:r>
        <w:t># ------------------------------------------------------------</w:t>
        <w:br/>
        <w:t># 10. Dashboard</w:t>
        <w:br/>
        <w:t># ------------------------------------------------------------</w:t>
        <w:br/>
        <w:t>cat &gt; src/pages/Dashboard.jsx &lt;&lt;'EOF'</w:t>
        <w:br/>
        <w:t>import { useMemo } from "react";</w:t>
        <w:br/>
        <w:t>import { useShop } from "../context/ShopContext";</w:t>
        <w:br/>
        <w:t>import { useAuth } from "../context/AuthContext";</w:t>
        <w:br/>
        <w:br/>
        <w:t>const money = new Intl.NumberFormat("en-IN", {</w:t>
        <w:br/>
        <w:t xml:space="preserve">  style: "currency",</w:t>
        <w:br/>
        <w:t xml:space="preserve">  currency: "INR",</w:t>
        <w:br/>
        <w:t xml:space="preserve">  maximumFractionDigits: 0,</w:t>
        <w:br/>
        <w:t>});</w:t>
        <w:br/>
        <w:br/>
        <w:t>export default function Dashboard() {</w:t>
        <w:br/>
        <w:t xml:space="preserve">  const { products, sales, getStock, lowStockProducts, loadingData, dataError } = useShop();</w:t>
        <w:br/>
        <w:t xml:space="preserve">  const { profile } = useAuth();</w:t>
        <w:br/>
        <w:br/>
        <w:t xml:space="preserve">  const today = new Date().toISOString().slice(0,10);</w:t>
        <w:br/>
        <w:t xml:space="preserve">  const todaySales = sales.filter((s) =&gt; s.createdAt?.slice(0,10) === today);</w:t>
        <w:br/>
        <w:t xml:space="preserve">  const todayTotal = todaySales.reduce((sum,s) =&gt; sum + s.grandTotal,0);</w:t>
        <w:br/>
        <w:t xml:space="preserve">  const inventoryValue = products.reduce((sum,p) =&gt; sum + getStock(p.id) * p.purchasePrice,0);</w:t>
        <w:br/>
        <w:br/>
        <w:t xml:space="preserve">  const top = useMemo(() =&gt; {</w:t>
        <w:br/>
        <w:t xml:space="preserve">    const map = {};</w:t>
        <w:br/>
        <w:t xml:space="preserve">    sales.forEach((sale) =&gt; sale.items.forEach((item) =&gt; {</w:t>
        <w:br/>
        <w:t xml:space="preserve">      map[item.productName] = (map[item.productName] || 0) + item.quantity;</w:t>
        <w:br/>
        <w:t xml:space="preserve">    }));</w:t>
        <w:br/>
        <w:t xml:space="preserve">    return Object.entries(map).sort((a,b) =&gt; b[1]-a[1]).slice(0,5);</w:t>
        <w:br/>
        <w:t xml:space="preserve">  }, [sales]);</w:t>
        <w:br/>
        <w:br/>
        <w:t xml:space="preserve">  if (loadingData) return &lt;div className="panel"&gt;Loading Supabase data...&lt;/div&gt;;</w:t>
        <w:br/>
        <w:br/>
        <w:t xml:space="preserve">  return (</w:t>
        <w:br/>
        <w:t xml:space="preserve">    &lt;div&gt;</w:t>
        <w:br/>
        <w:t xml:space="preserve">      &lt;div className="page-heading"&gt;</w:t>
        <w:br/>
        <w:t xml:space="preserve">        &lt;div&gt;&lt;h2&gt;Dashboard&lt;/h2&gt;&lt;p&gt;{profile?.shop_name} · live cloud data&lt;/p&gt;&lt;/div&gt;</w:t>
        <w:br/>
        <w:t xml:space="preserve">      &lt;/div&gt;</w:t>
        <w:br/>
        <w:br/>
        <w:t xml:space="preserve">      {dataError &amp;&amp; &lt;div className="purchase-message error"&gt;{dataError}&lt;/div&gt;}</w:t>
        <w:br/>
        <w:br/>
        <w:t xml:space="preserve">      &lt;div className="stats-grid"&gt;</w:t>
        <w:br/>
        <w:t xml:space="preserve">        &lt;div className="stat-card"&gt;&lt;span&gt;Today's Sales&lt;/span&gt;&lt;strong&gt;{money.format(todayTotal)}&lt;/strong&gt;&lt;/div&gt;</w:t>
        <w:br/>
        <w:t xml:space="preserve">        &lt;div className="stat-card"&gt;&lt;span&gt;Bills Today&lt;/span&gt;&lt;strong&gt;{todaySales.length}&lt;/strong&gt;&lt;/div&gt;</w:t>
        <w:br/>
        <w:t xml:space="preserve">        &lt;div className="stat-card"&gt;&lt;span&gt;Low Stock&lt;/span&gt;&lt;strong&gt;{lowStockProducts.length}&lt;/strong&gt;&lt;/div&gt;</w:t>
        <w:br/>
        <w:t xml:space="preserve">        &lt;div className="stat-card"&gt;&lt;span&gt;Inventory Value&lt;/span&gt;&lt;strong&gt;{money.format(inventoryValue)}&lt;/strong&gt;&lt;/div&gt;</w:t>
        <w:br/>
        <w:t xml:space="preserve">      &lt;/div&gt;</w:t>
        <w:br/>
        <w:br/>
        <w:t xml:space="preserve">      &lt;div className="dashboard-grid"&gt;</w:t>
        <w:br/>
        <w:t xml:space="preserve">        &lt;section className="panel"&gt;</w:t>
        <w:br/>
        <w:t xml:space="preserve">          &lt;h3&gt;Recent Sales&lt;/h3&gt;</w:t>
        <w:br/>
        <w:t xml:space="preserve">          {sales.slice(0,8).map((s) =&gt; (</w:t>
        <w:br/>
        <w:t xml:space="preserve">            &lt;div key={s.id} className="list-row"&gt;</w:t>
        <w:br/>
        <w:t xml:space="preserve">              &lt;span&gt;{s.invoiceNumber}&lt;/span&gt;&lt;strong&gt;{money.format(s.grandTotal)}&lt;/strong&gt;</w:t>
        <w:br/>
        <w:t xml:space="preserve">            &lt;/div&gt;</w:t>
      </w:r>
    </w:p>
    <w:p>
      <w:pPr>
        <w:pStyle w:val="CodeBlock"/>
        <w:keepLines w:val="0"/>
      </w:pPr>
      <w:r>
        <w:t xml:space="preserve">          ))}</w:t>
        <w:br/>
        <w:t xml:space="preserve">        &lt;/section&gt;</w:t>
        <w:br/>
        <w:br/>
        <w:t xml:space="preserve">        &lt;section className="panel"&gt;</w:t>
        <w:br/>
        <w:t xml:space="preserve">          &lt;h3&gt;Low Stock&lt;/h3&gt;</w:t>
        <w:br/>
        <w:t xml:space="preserve">          {lowStockProducts.slice(0,8).map((p) =&gt; (</w:t>
        <w:br/>
        <w:t xml:space="preserve">            &lt;div key={p.id} className="list-row"&gt;</w:t>
        <w:br/>
        <w:t xml:space="preserve">              &lt;span&gt;{p.name}&lt;/span&gt;&lt;strong&gt;{getStock(p.id)}&lt;/strong&gt;</w:t>
        <w:br/>
        <w:t xml:space="preserve">            &lt;/div&gt;</w:t>
        <w:br/>
        <w:t xml:space="preserve">          ))}</w:t>
        <w:br/>
        <w:t xml:space="preserve">        &lt;/section&gt;</w:t>
        <w:br/>
        <w:br/>
        <w:t xml:space="preserve">        &lt;section className="panel"&gt;</w:t>
        <w:br/>
        <w:t xml:space="preserve">          &lt;h3&gt;Top Selling Products&lt;/h3&gt;</w:t>
        <w:br/>
        <w:t xml:space="preserve">          {top.map(([name,qty]) =&gt; (</w:t>
        <w:br/>
        <w:t xml:space="preserve">            &lt;div key={name} className="list-row"&gt;&lt;span&gt;{name}&lt;/span&gt;&lt;strong&gt;{qty}&lt;/strong&gt;&lt;/div&gt;</w:t>
        <w:br/>
        <w:t xml:space="preserve">          ))}</w:t>
        <w:br/>
        <w:t xml:space="preserve">        &lt;/section&gt;</w:t>
        <w:br/>
        <w:t xml:space="preserve">      &lt;/div&gt;</w:t>
        <w:br/>
        <w:t xml:space="preserve">    &lt;/div&gt;</w:t>
        <w:br/>
        <w:t xml:space="preserve">  );</w:t>
        <w:br/>
        <w:t>}</w:t>
        <w:br/>
        <w:t>EOF</w:t>
        <w:br/>
        <w:br/>
        <w:t># ------------------------------------------------------------</w:t>
        <w:br/>
        <w:t># 11. Reports</w:t>
        <w:br/>
        <w:t># ------------------------------------------------------------</w:t>
        <w:br/>
        <w:t>cat &gt; src/pages/Reports.jsx &lt;&lt;'EOF'</w:t>
        <w:br/>
        <w:t>import { useMemo, useState } from "react";</w:t>
        <w:br/>
        <w:t>import { useShop } from "../context/ShopContext";</w:t>
        <w:br/>
        <w:br/>
        <w:t>const money = new Intl.NumberFormat("en-IN", {</w:t>
        <w:br/>
        <w:t xml:space="preserve">  style: "currency",</w:t>
        <w:br/>
        <w:t xml:space="preserve">  currency: "INR",</w:t>
        <w:br/>
        <w:t xml:space="preserve">  maximumFractionDigits: 0,</w:t>
        <w:br/>
        <w:t>});</w:t>
        <w:br/>
        <w:br/>
        <w:t>export default function Reports() {</w:t>
        <w:br/>
        <w:t xml:space="preserve">  const { sales, purchases, products, getStock, lowStockProducts } = useShop();</w:t>
        <w:br/>
        <w:br/>
        <w:t xml:space="preserve">  const now = new Date();</w:t>
        <w:br/>
        <w:t xml:space="preserve">  const monthStart = new Date(now.getFullYear(), now.getMonth(), 1).toISOString().slice(0,10);</w:t>
        <w:br/>
        <w:t xml:space="preserve">  const today = now.toISOString().slice(0,10);</w:t>
        <w:br/>
        <w:br/>
        <w:t xml:space="preserve">  const [from, setFrom] = useState(monthStart);</w:t>
        <w:br/>
        <w:t xml:space="preserve">  const [to, setTo] = useState(today);</w:t>
        <w:br/>
        <w:br/>
        <w:t xml:space="preserve">  const filteredSales = sales.filter((s) =&gt; {</w:t>
        <w:br/>
        <w:t xml:space="preserve">    const d = s.createdAt?.slice(0,10);</w:t>
        <w:br/>
        <w:t xml:space="preserve">    return d &gt;= from &amp;&amp; d &lt;= to;</w:t>
        <w:br/>
        <w:t xml:space="preserve">  });</w:t>
        <w:br/>
        <w:br/>
        <w:t xml:space="preserve">  const filteredPurchases = purchases.filter((p) =&gt; {</w:t>
        <w:br/>
        <w:t xml:space="preserve">    const d = p.invoiceDate;</w:t>
        <w:br/>
        <w:t xml:space="preserve">    return d &gt;= from &amp;&amp; d &lt;= to;</w:t>
      </w:r>
    </w:p>
    <w:p>
      <w:pPr>
        <w:pStyle w:val="CodeBlock"/>
        <w:keepLines w:val="0"/>
      </w:pPr>
      <w:r>
        <w:t xml:space="preserve">  });</w:t>
        <w:br/>
        <w:br/>
        <w:t xml:space="preserve">  const salesTotal = filteredSales.reduce((sum,s) =&gt; sum + s.grandTotal,0);</w:t>
        <w:br/>
        <w:t xml:space="preserve">  const purchaseTotal = filteredPurchases.reduce((sum,p) =&gt; sum + p.total,0);</w:t>
        <w:br/>
        <w:t xml:space="preserve">  const inventoryCost = products.reduce((sum,p) =&gt; sum + getStock(p.id)*p.purchasePrice,0);</w:t>
        <w:br/>
        <w:t xml:space="preserve">  const potentialSales = products.reduce((sum,p) =&gt; sum + getStock(p.id)*p.price,0);</w:t>
        <w:br/>
        <w:br/>
        <w:t xml:space="preserve">  const paymentTotals = useMemo(() =&gt; {</w:t>
        <w:br/>
        <w:t xml:space="preserve">    const result = { CASH:0, UPI:0, CARD:0 };</w:t>
        <w:br/>
        <w:t xml:space="preserve">    filteredSales.forEach((s) =&gt; {</w:t>
        <w:br/>
        <w:t xml:space="preserve">      if (result[s.paymentMethod] !== undefined) result[s.paymentMethod] += s.grandTotal;</w:t>
        <w:br/>
        <w:t xml:space="preserve">    });</w:t>
        <w:br/>
        <w:t xml:space="preserve">    return result;</w:t>
        <w:br/>
        <w:t xml:space="preserve">  }, [filteredSales]);</w:t>
        <w:br/>
        <w:br/>
        <w:t xml:space="preserve">  return (</w:t>
        <w:br/>
        <w:t xml:space="preserve">    &lt;div&gt;</w:t>
        <w:br/>
        <w:t xml:space="preserve">      &lt;div className="page-heading"&gt;&lt;div&gt;&lt;h2&gt;Reports&lt;/h2&gt;&lt;p&gt;Supabase live reporting&lt;/p&gt;&lt;/div&gt;&lt;/div&gt;</w:t>
        <w:br/>
        <w:br/>
        <w:t xml:space="preserve">      &lt;div className="panel form-grid"&gt;</w:t>
        <w:br/>
        <w:t xml:space="preserve">        &lt;label&gt;From&lt;input type="date" value={from} onChange={(e) =&gt; setFrom(e.target.value)} /&gt;&lt;/label&gt;</w:t>
        <w:br/>
        <w:t xml:space="preserve">        &lt;label&gt;To&lt;input type="date" value={to} onChange={(e) =&gt; setTo(e.target.value)} /&gt;&lt;/label&gt;</w:t>
        <w:br/>
        <w:t xml:space="preserve">      &lt;/div&gt;</w:t>
        <w:br/>
        <w:br/>
        <w:t xml:space="preserve">      &lt;div className="stats-grid" style={{ marginTop:14 }}&gt;</w:t>
        <w:br/>
        <w:t xml:space="preserve">        &lt;div className="stat-card"&gt;&lt;span&gt;Sales&lt;/span&gt;&lt;strong&gt;{money.format(salesTotal)}&lt;/strong&gt;&lt;/div&gt;</w:t>
        <w:br/>
        <w:t xml:space="preserve">        &lt;div className="stat-card"&gt;&lt;span&gt;Purchases&lt;/span&gt;&lt;strong&gt;{money.format(purchaseTotal)}&lt;/strong&gt;&lt;/div&gt;</w:t>
        <w:br/>
        <w:t xml:space="preserve">        &lt;div className="stat-card"&gt;&lt;span&gt;Inventory Cost&lt;/span&gt;&lt;strong&gt;{money.format(inventoryCost)}&lt;/strong&gt;&lt;/div&gt;</w:t>
        <w:br/>
        <w:t xml:space="preserve">        &lt;div className="stat-card"&gt;&lt;span&gt;Potential Sales&lt;/span&gt;&lt;strong&gt;{money.format(potentialSales)}&lt;/strong&gt;&lt;/div&gt;</w:t>
        <w:br/>
        <w:t xml:space="preserve">        &lt;div className="stat-card"&gt;&lt;span&gt;Low Stock&lt;/span&gt;&lt;strong&gt;{lowStockProducts.length}&lt;/strong&gt;&lt;/div&gt;</w:t>
        <w:br/>
        <w:t xml:space="preserve">      &lt;/div&gt;</w:t>
        <w:br/>
        <w:br/>
        <w:t xml:space="preserve">      &lt;div className="settings-grid" style={{ marginTop:14 }}&gt;</w:t>
        <w:br/>
        <w:t xml:space="preserve">        &lt;section className="panel"&gt;</w:t>
        <w:br/>
        <w:t xml:space="preserve">          &lt;h3&gt;Payment Methods&lt;/h3&gt;</w:t>
        <w:br/>
        <w:t xml:space="preserve">          &lt;p&gt;Cash: &lt;strong&gt;{money.format(paymentTotals.CASH)}&lt;/strong&gt;&lt;/p&gt;</w:t>
        <w:br/>
        <w:t xml:space="preserve">          &lt;p&gt;UPI: &lt;strong&gt;{money.format(paymentTotals.UPI)}&lt;/strong&gt;&lt;/p&gt;</w:t>
        <w:br/>
        <w:t xml:space="preserve">          &lt;p&gt;Card: &lt;strong&gt;{money.format(paymentTotals.CARD)}&lt;/strong&gt;&lt;/p&gt;</w:t>
        <w:br/>
        <w:t xml:space="preserve">        &lt;/section&gt;</w:t>
        <w:br/>
        <w:br/>
        <w:t xml:space="preserve">        &lt;section className="panel"&gt;</w:t>
        <w:br/>
        <w:t xml:space="preserve">          &lt;h3&gt;Period&lt;/h3&gt;</w:t>
        <w:br/>
        <w:t xml:space="preserve">          &lt;p&gt;Bills: &lt;strong&gt;{filteredSales.length}&lt;/strong&gt;&lt;/p&gt;</w:t>
        <w:br/>
        <w:t xml:space="preserve">          &lt;p&gt;Purchases: &lt;strong&gt;{filteredPurchases.length}&lt;/strong&gt;&lt;/p&gt;</w:t>
        <w:br/>
        <w:t xml:space="preserve">        &lt;/section&gt;</w:t>
        <w:br/>
        <w:t xml:space="preserve">      &lt;/div&gt;</w:t>
        <w:br/>
        <w:t xml:space="preserve">    &lt;/div&gt;</w:t>
        <w:br/>
        <w:t xml:space="preserve">  );</w:t>
        <w:br/>
        <w:t>}</w:t>
        <w:br/>
        <w:t>EOF</w:t>
        <w:br/>
        <w:br/>
        <w:t># ------------------------------------------------------------</w:t>
        <w:br/>
        <w:t># 12. Settings - cloud backup snapshot</w:t>
        <w:br/>
        <w:t># ------------------------------------------------------------</w:t>
        <w:br/>
        <w:t>cat &gt; src/pages/Settings.jsx &lt;&lt;'EOF'</w:t>
      </w:r>
    </w:p>
    <w:p>
      <w:pPr>
        <w:pStyle w:val="CodeBlock"/>
        <w:keepLines w:val="0"/>
      </w:pPr>
      <w:r>
        <w:t>import { useAuth } from "../context/AuthContext";</w:t>
        <w:br/>
        <w:t>import { useShop } from "../context/ShopContext";</w:t>
        <w:br/>
        <w:br/>
        <w:t>export default function Settings() {</w:t>
        <w:br/>
        <w:t xml:space="preserve">  const { profile, access } = useAuth();</w:t>
        <w:br/>
        <w:t xml:space="preserve">  const { products, sales, purchases, createBackup, refreshAll } = useShop();</w:t>
        <w:br/>
        <w:br/>
        <w:t xml:space="preserve">  function exportSnapshot() {</w:t>
        <w:br/>
        <w:t xml:space="preserve">    const backup = createBackup();</w:t>
        <w:br/>
        <w:t xml:space="preserve">    const blob = new Blob([JSON.stringify(backup, null, 2)], { type: "application/json" });</w:t>
        <w:br/>
        <w:t xml:space="preserve">    const url = URL.createObjectURL(blob);</w:t>
        <w:br/>
        <w:t xml:space="preserve">    const link = document.createElement("a");</w:t>
        <w:br/>
        <w:t xml:space="preserve">    link.href = url;</w:t>
        <w:br/>
        <w:t xml:space="preserve">    link.download = `wineshoppos-cloud-snapshot-${new Date().toISOString().slice(0,10)}.json`;</w:t>
        <w:br/>
        <w:t xml:space="preserve">    link.click();</w:t>
        <w:br/>
        <w:t xml:space="preserve">    URL.revokeObjectURL(url);</w:t>
        <w:br/>
        <w:t xml:space="preserve">  }</w:t>
        <w:br/>
        <w:br/>
        <w:t xml:space="preserve">  return (</w:t>
        <w:br/>
        <w:t xml:space="preserve">    &lt;div&gt;</w:t>
        <w:br/>
        <w:t xml:space="preserve">      &lt;div className="page-heading"&gt;&lt;div&gt;&lt;h2&gt;Settings&lt;/h2&gt;&lt;p&gt;Cloud shop configuration&lt;/p&gt;&lt;/div&gt;&lt;/div&gt;</w:t>
        <w:br/>
        <w:br/>
        <w:t xml:space="preserve">      &lt;div className="settings-grid"&gt;</w:t>
        <w:br/>
        <w:t xml:space="preserve">        &lt;section className="panel"&gt;</w:t>
        <w:br/>
        <w:t xml:space="preserve">          &lt;h3&gt;Shop&lt;/h3&gt;</w:t>
        <w:br/>
        <w:t xml:space="preserve">          &lt;p&gt;Name: &lt;strong&gt;{profile?.shop_name}&lt;/strong&gt;&lt;/p&gt;</w:t>
        <w:br/>
        <w:t xml:space="preserve">          &lt;p&gt;Slug: &lt;strong&gt;{profile?.shop_slug}&lt;/strong&gt;&lt;/p&gt;</w:t>
        <w:br/>
        <w:t xml:space="preserve">          &lt;p&gt;Role: &lt;strong&gt;{profile?.role}&lt;/strong&gt;&lt;/p&gt;</w:t>
        <w:br/>
        <w:t xml:space="preserve">          &lt;p&gt;Subscription: &lt;strong&gt;{access?.subscription_status}&lt;/strong&gt;&lt;/p&gt;</w:t>
        <w:br/>
        <w:t xml:space="preserve">          &lt;p&gt;Products: &lt;strong&gt;{products.length}&lt;/strong&gt;&lt;/p&gt;</w:t>
        <w:br/>
        <w:t xml:space="preserve">          &lt;p&gt;Sales loaded: &lt;strong&gt;{sales.length}&lt;/strong&gt;&lt;/p&gt;</w:t>
        <w:br/>
        <w:t xml:space="preserve">          &lt;p&gt;Purchases loaded: &lt;strong&gt;{purchases.length}&lt;/strong&gt;&lt;/p&gt;</w:t>
        <w:br/>
        <w:t xml:space="preserve">        &lt;/section&gt;</w:t>
        <w:br/>
        <w:br/>
        <w:t xml:space="preserve">        &lt;section className="panel"&gt;</w:t>
        <w:br/>
        <w:t xml:space="preserve">          &lt;h3&gt;Cloud Data&lt;/h3&gt;</w:t>
        <w:br/>
        <w:t xml:space="preserve">          &lt;p&gt;Supabase is now the source of truth. LocalStorage is no longer used for business transactions.&lt;/p&gt;</w:t>
        <w:br/>
        <w:t xml:space="preserve">          &lt;button className="primary-button" onClick={refreshAll}&gt;Refresh Cloud Data&lt;/button&gt;{" "}</w:t>
        <w:br/>
        <w:t xml:space="preserve">          &lt;button className="secondary-button" onClick={exportSnapshot}&gt;Export JSON Snapshot&lt;/button&gt;</w:t>
        <w:br/>
        <w:t xml:space="preserve">        &lt;/section&gt;</w:t>
        <w:br/>
        <w:t xml:space="preserve">      &lt;/div&gt;</w:t>
        <w:br/>
        <w:t xml:space="preserve">    &lt;/div&gt;</w:t>
        <w:br/>
        <w:t xml:space="preserve">  );</w:t>
        <w:br/>
        <w:t>}</w:t>
        <w:br/>
        <w:t>EOF</w:t>
        <w:br/>
        <w:br/>
        <w:t># ------------------------------------------------------------</w:t>
        <w:br/>
        <w:t># 13. Final App routes with role enforcement</w:t>
        <w:br/>
        <w:t># ------------------------------------------------------------</w:t>
        <w:br/>
        <w:t>cat &gt; src/App.jsx &lt;&lt;'EOF'</w:t>
        <w:br/>
        <w:t>import { Route, Routes } from "react-router-dom";</w:t>
        <w:br/>
        <w:t>import Layout from "./components/Layout";</w:t>
        <w:br/>
        <w:t>import RequireAuth from "./components/RequireAuth";</w:t>
        <w:br/>
        <w:t>import RequireRole from "./components/RequireRole";</w:t>
        <w:br/>
        <w:t>import AddProduct from "./pages/AddProduct";</w:t>
      </w:r>
    </w:p>
    <w:p>
      <w:pPr>
        <w:pStyle w:val="CodeBlock"/>
        <w:keepLines w:val="0"/>
      </w:pPr>
      <w:r>
        <w:t>import Dashboard from "./pages/Dashboard";</w:t>
        <w:br/>
        <w:t>import EditProduct from "./pages/EditProduct";</w:t>
        <w:br/>
        <w:t>import Inventory from "./pages/Inventory";</w:t>
        <w:br/>
        <w:t>import Login from "./pages/Login";</w:t>
        <w:br/>
        <w:t>import POS from "./pages/POS";</w:t>
        <w:br/>
        <w:t>import Products from "./pages/Products";</w:t>
        <w:br/>
        <w:t>import Purchases from "./pages/Purchases";</w:t>
        <w:br/>
        <w:t>import Reports from "./pages/Reports";</w:t>
        <w:br/>
        <w:t>import SaleDetails from "./pages/SaleDetails";</w:t>
        <w:br/>
        <w:t>import Sales from "./pages/Sales";</w:t>
        <w:br/>
        <w:t>import Settings from "./pages/Settings";</w:t>
        <w:br/>
        <w:t>import Users from "./pages/Users";</w:t>
        <w:br/>
        <w:br/>
        <w:t>export default function App() {</w:t>
        <w:br/>
        <w:t xml:space="preserve">  return (</w:t>
        <w:br/>
        <w:t xml:space="preserve">    &lt;Routes&gt;</w:t>
        <w:br/>
        <w:t xml:space="preserve">      &lt;Route path="/login" element={&lt;Login /&gt;} /&gt;</w:t>
        <w:br/>
        <w:br/>
        <w:t xml:space="preserve">      &lt;Route element={&lt;RequireAuth /&gt;}&gt;</w:t>
        <w:br/>
        <w:t xml:space="preserve">        &lt;Route element={&lt;Layout /&gt;}&gt;</w:t>
        <w:br/>
        <w:t xml:space="preserve">          &lt;Route index element={&lt;Dashboard /&gt;} /&gt;</w:t>
        <w:br/>
        <w:t xml:space="preserve">          &lt;Route path="pos" element={&lt;POS /&gt;} /&gt;</w:t>
        <w:br/>
        <w:t xml:space="preserve">          &lt;Route path="sales" element={&lt;Sales /&gt;} /&gt;</w:t>
        <w:br/>
        <w:t xml:space="preserve">          &lt;Route path="sales/:id" element={&lt;SaleDetails /&gt;} /&gt;</w:t>
        <w:br/>
        <w:br/>
        <w:t xml:space="preserve">          &lt;Route element={&lt;RequireRole roles={["ADMIN","MANAGER"]} /&gt;}&gt;</w:t>
        <w:br/>
        <w:t xml:space="preserve">            &lt;Route path="products" element={&lt;Products /&gt;} /&gt;</w:t>
        <w:br/>
        <w:t xml:space="preserve">            &lt;Route path="products/new" element={&lt;AddProduct /&gt;} /&gt;</w:t>
        <w:br/>
        <w:t xml:space="preserve">            &lt;Route path="products/:id/edit" element={&lt;EditProduct /&gt;} /&gt;</w:t>
        <w:br/>
        <w:t xml:space="preserve">            &lt;Route path="inventory" element={&lt;Inventory /&gt;} /&gt;</w:t>
        <w:br/>
        <w:t xml:space="preserve">            &lt;Route path="purchases" element={&lt;Purchases /&gt;} /&gt;</w:t>
        <w:br/>
        <w:t xml:space="preserve">            &lt;Route path="reports" element={&lt;Reports /&gt;} /&gt;</w:t>
        <w:br/>
        <w:t xml:space="preserve">          &lt;/Route&gt;</w:t>
        <w:br/>
        <w:br/>
        <w:t xml:space="preserve">          &lt;Route element={&lt;RequireRole roles={["ADMIN"]} /&gt;}&gt;</w:t>
        <w:br/>
        <w:t xml:space="preserve">            &lt;Route path="users" element={&lt;Users /&gt;} /&gt;</w:t>
        <w:br/>
        <w:t xml:space="preserve">            &lt;Route path="settings" element={&lt;Settings /&gt;} /&gt;</w:t>
        <w:br/>
        <w:t xml:space="preserve">          &lt;/Route&gt;</w:t>
        <w:br/>
        <w:t xml:space="preserve">        &lt;/Route&gt;</w:t>
        <w:br/>
        <w:t xml:space="preserve">      &lt;/Route&gt;</w:t>
        <w:br/>
        <w:t xml:space="preserve">    &lt;/Routes&gt;</w:t>
        <w:br/>
        <w:t xml:space="preserve">  );</w:t>
        <w:br/>
        <w:t>}</w:t>
        <w:br/>
        <w:t>EOF</w:t>
        <w:br/>
        <w:br/>
        <w:t># ------------------------------------------------------------</w:t>
        <w:br/>
        <w:t># 14. Ensure main.jsx uses HashRouter and providers</w:t>
        <w:br/>
        <w:t># ------------------------------------------------------------</w:t>
        <w:br/>
        <w:t>cat &gt; src/main.jsx &lt;&lt;'EOF'</w:t>
        <w:br/>
        <w:t>import { StrictMode } from "react";</w:t>
        <w:br/>
        <w:t>import { createRoot } from "react-dom/client";</w:t>
        <w:br/>
        <w:t>import { HashRouter } from "react-router-dom";</w:t>
        <w:br/>
        <w:t>import App from "./App";</w:t>
        <w:br/>
        <w:t>import { AuthProvider } from "./context/AuthContext";</w:t>
        <w:br/>
        <w:t>import { ShopProvider } from "./context/ShopContext";</w:t>
      </w:r>
    </w:p>
    <w:p>
      <w:pPr>
        <w:pStyle w:val="CodeBlock"/>
        <w:keepLines w:val="0"/>
      </w:pPr>
      <w:r>
        <w:t>import "./index.css";</w:t>
        <w:br/>
        <w:t>import "./chapters9to12.css";</w:t>
        <w:br/>
        <w:br/>
        <w:t>createRoot(document.getElementById("root")).render(</w:t>
        <w:br/>
        <w:t xml:space="preserve">  &lt;StrictMode&gt;</w:t>
        <w:br/>
        <w:t xml:space="preserve">    &lt;HashRouter&gt;</w:t>
        <w:br/>
        <w:t xml:space="preserve">      &lt;AuthProvider&gt;</w:t>
        <w:br/>
        <w:t xml:space="preserve">        &lt;ShopProvider&gt;</w:t>
        <w:br/>
        <w:t xml:space="preserve">          &lt;App /&gt;</w:t>
        <w:br/>
        <w:t xml:space="preserve">        &lt;/ShopProvider&gt;</w:t>
        <w:br/>
        <w:t xml:space="preserve">      &lt;/AuthProvider&gt;</w:t>
        <w:br/>
        <w:t xml:space="preserve">    &lt;/HashRouter&gt;</w:t>
        <w:br/>
        <w:t xml:space="preserve">  &lt;/StrictMode&gt;</w:t>
        <w:br/>
        <w:t>);</w:t>
        <w:br/>
        <w:t>EOF</w:t>
        <w:br/>
        <w:br/>
        <w:t># ------------------------------------------------------------</w:t>
        <w:br/>
        <w:t># 15. Small CSS additions</w:t>
        <w:br/>
        <w:t># ------------------------------------------------------------</w:t>
        <w:br/>
        <w:t>cat &gt;&gt; src/index.css &lt;&lt;'EOF'</w:t>
        <w:br/>
        <w:br/>
        <w:t>/* === FINAL SUPABASE CLOUD PATCH === */</w:t>
        <w:br/>
        <w:t>.form-grid {</w:t>
        <w:br/>
        <w:t xml:space="preserve">  display: grid;</w:t>
        <w:br/>
        <w:t xml:space="preserve">  grid-template-columns: repeat(auto-fit, minmax(190px, 1fr));</w:t>
        <w:br/>
        <w:t xml:space="preserve">  gap: 14px;</w:t>
        <w:br/>
        <w:t>}</w:t>
        <w:br/>
        <w:t>.form-grid label,</w:t>
        <w:br/>
        <w:t>.settings-fields label {</w:t>
        <w:br/>
        <w:t xml:space="preserve">  display: grid;</w:t>
        <w:br/>
        <w:t xml:space="preserve">  gap: 6px;</w:t>
        <w:br/>
        <w:t xml:space="preserve">  font-size: 12px;</w:t>
        <w:br/>
        <w:t xml:space="preserve">  font-weight: 700;</w:t>
        <w:br/>
        <w:t>}</w:t>
        <w:br/>
        <w:t>.form-grid input,</w:t>
        <w:br/>
        <w:t>.form-grid select,</w:t>
        <w:br/>
        <w:t>.settings-fields input,</w:t>
        <w:br/>
        <w:t>.settings-fields select,</w:t>
        <w:br/>
        <w:t>.data-table input,</w:t>
        <w:br/>
        <w:t>.data-table select,</w:t>
        <w:br/>
        <w:t>.panel &gt; input {</w:t>
        <w:br/>
        <w:t xml:space="preserve">  min-height: 38px;</w:t>
        <w:br/>
        <w:t xml:space="preserve">  padding: 7px 9px;</w:t>
        <w:br/>
        <w:t xml:space="preserve">  border: 1px solid #dfe2e7;</w:t>
        <w:br/>
        <w:t xml:space="preserve">  border-radius: 7px;</w:t>
        <w:br/>
        <w:t xml:space="preserve">  background: #fff;</w:t>
        <w:br/>
        <w:t>}</w:t>
        <w:br/>
        <w:t>.search-result {</w:t>
        <w:br/>
        <w:t xml:space="preserve">  width: 100%;</w:t>
        <w:br/>
        <w:t xml:space="preserve">  border: 0;</w:t>
        <w:br/>
        <w:t xml:space="preserve">  border-bottom: 1px solid #eee;</w:t>
        <w:br/>
        <w:t xml:space="preserve">  background: white;</w:t>
        <w:br/>
        <w:t xml:space="preserve">  padding: 10px;</w:t>
        <w:br/>
        <w:t xml:space="preserve">  display: flex;</w:t>
        <w:br/>
        <w:t xml:space="preserve">  justify-content: space-between;</w:t>
      </w:r>
    </w:p>
    <w:p>
      <w:pPr>
        <w:pStyle w:val="CodeBlock"/>
        <w:keepLines w:val="0"/>
      </w:pPr>
      <w:r>
        <w:t xml:space="preserve">  cursor: pointer;</w:t>
        <w:br/>
        <w:t xml:space="preserve">  text-align: left;</w:t>
        <w:br/>
        <w:t>}</w:t>
        <w:br/>
        <w:t>.search-result:hover { background: #f7f7f8; }</w:t>
        <w:br/>
        <w:t>.list-row {</w:t>
        <w:br/>
        <w:t xml:space="preserve">  display: flex;</w:t>
        <w:br/>
        <w:t xml:space="preserve">  justify-content: space-between;</w:t>
        <w:br/>
        <w:t xml:space="preserve">  gap: 12px;</w:t>
        <w:br/>
        <w:t xml:space="preserve">  padding: 9px 0;</w:t>
        <w:br/>
        <w:t xml:space="preserve">  border-bottom: 1px solid #eee;</w:t>
        <w:br/>
        <w:t>}</w:t>
        <w:br/>
        <w:t>EOF</w:t>
        <w:br/>
        <w:br/>
        <w:t># ------------------------------------------------------------</w:t>
        <w:br/>
        <w:t># 16. Docs</w:t>
        <w:br/>
        <w:t># ------------------------------------------------------------</w:t>
        <w:br/>
        <w:t>cat &gt; docs/chapters/15-supabase-live-production.md &lt;&lt;'EOF'</w:t>
        <w:br/>
        <w:t># Chapter 15 — Supabase Live Data Integration</w:t>
        <w:br/>
        <w:br/>
        <w:t>Status: COMPLETE for current cloud MVP.</w:t>
        <w:br/>
        <w:br/>
        <w:t>## Source of truth</w:t>
        <w:br/>
        <w:br/>
        <w:t>Business data now uses Supabase instead of LocalStorage:</w:t>
        <w:br/>
        <w:br/>
        <w:t>- products</w:t>
        <w:br/>
        <w:t>- categories</w:t>
        <w:br/>
        <w:t>- suppliers</w:t>
        <w:br/>
        <w:t>- inventory</w:t>
        <w:br/>
        <w:t>- purchases</w:t>
        <w:br/>
        <w:t>- purchase items</w:t>
        <w:br/>
        <w:t>- sales</w:t>
        <w:br/>
        <w:t>- sale items</w:t>
        <w:br/>
        <w:t>- payments</w:t>
        <w:br/>
        <w:t>- stock movements</w:t>
        <w:br/>
        <w:t>- stock adjustments</w:t>
        <w:br/>
        <w:br/>
        <w:t>## Transaction safety</w:t>
        <w:br/>
        <w:br/>
        <w:t>Stock-changing operations use PostgreSQL RPCs:</w:t>
        <w:br/>
        <w:br/>
        <w:t>- `create_new_product()`</w:t>
        <w:br/>
        <w:t>- `receive_purchase()`</w:t>
        <w:br/>
        <w:t>- `adjust_stock()`</w:t>
        <w:br/>
        <w:t>- `complete_sale()`</w:t>
        <w:br/>
        <w:br/>
        <w:t>This prevents the browser from directly mutating inventory.</w:t>
        <w:br/>
        <w:br/>
        <w:t>## Roles</w:t>
        <w:br/>
        <w:br/>
        <w:t>### Platform owner</w:t>
        <w:br/>
        <w:t>Outside shop tenancy. Controls:</w:t>
        <w:br/>
        <w:t>- first Shop ADMIN</w:t>
        <w:br/>
        <w:t>- subscription</w:t>
        <w:br/>
        <w:t>- kill switch</w:t>
      </w:r>
    </w:p>
    <w:p>
      <w:pPr>
        <w:pStyle w:val="CodeBlock"/>
        <w:keepLines w:val="0"/>
      </w:pPr>
      <w:r>
        <w:br/>
        <w:t>### ADMIN</w:t>
        <w:br/>
        <w:t>- all shop screens</w:t>
        <w:br/>
        <w:t>- create Manager/Cashier</w:t>
        <w:br/>
        <w:t>- products</w:t>
        <w:br/>
        <w:t>- inventory</w:t>
        <w:br/>
        <w:t>- purchases</w:t>
        <w:br/>
        <w:t>- reports</w:t>
        <w:br/>
        <w:t>- settings</w:t>
        <w:br/>
        <w:t>- POS</w:t>
        <w:br/>
        <w:br/>
        <w:t>### MANAGER</w:t>
        <w:br/>
        <w:t>- products</w:t>
        <w:br/>
        <w:t>- inventory</w:t>
        <w:br/>
        <w:t>- purchases</w:t>
        <w:br/>
        <w:t>- reports</w:t>
        <w:br/>
        <w:t>- POS</w:t>
        <w:br/>
        <w:t>- sales</w:t>
        <w:br/>
        <w:br/>
        <w:t>### CASHIER</w:t>
        <w:br/>
        <w:t>- dashboard</w:t>
        <w:br/>
        <w:t>- POS</w:t>
        <w:br/>
        <w:t>- own sales view</w:t>
        <w:br/>
        <w:br/>
        <w:t>## Subscription Kill Switch</w:t>
        <w:br/>
        <w:br/>
        <w:t>`shops.access_enabled = false` blocks shop application data through RLS/RPC checks.</w:t>
        <w:br/>
        <w:br/>
        <w:t>## OCR roadmap</w:t>
        <w:br/>
        <w:br/>
        <w:t>Purchase invoice OCR is intentionally not enabled because Azure AI Document Intelligence credentials/resource are not configured.</w:t>
        <w:br/>
        <w:br/>
        <w:t>Safe target flow:</w:t>
        <w:br/>
        <w:br/>
        <w:t>invoice PDF/photo</w:t>
        <w:br/>
        <w:t>-&gt; OCR</w:t>
        <w:br/>
        <w:t>-&gt; supplier/invoice/line extraction</w:t>
        <w:br/>
        <w:t>-&gt; product matching</w:t>
        <w:br/>
        <w:t>-&gt; human review</w:t>
        <w:br/>
        <w:t>-&gt; `receive_purchase()`</w:t>
        <w:br/>
        <w:br/>
        <w:t>OCR must never update stock without confirmation.</w:t>
        <w:br/>
        <w:br/>
        <w:t>## Hosting</w:t>
        <w:br/>
        <w:br/>
        <w:t>Frontend target:</w:t>
        <w:br/>
        <w:t>Azure Storage static website `$web`.</w:t>
        <w:br/>
        <w:br/>
        <w:t>HashRouter is used for SPA routing.</w:t>
        <w:br/>
        <w:t>EOF</w:t>
        <w:br/>
        <w:br/>
        <w:t>cat &gt; docs/testing/FINAL_SMOKE_TEST.md &lt;&lt;'EOF'</w:t>
        <w:br/>
        <w:t># Final WineShopPOS Smoke Test</w:t>
        <w:br/>
        <w:br/>
        <w:t>1. Login as Shop ADMIN.</w:t>
      </w:r>
    </w:p>
    <w:p>
      <w:pPr>
        <w:pStyle w:val="CodeBlock"/>
        <w:keepLines w:val="0"/>
      </w:pPr>
      <w:r>
        <w:t>2. Dashboard loads Supabase data.</w:t>
        <w:br/>
        <w:t>3. Products shows seeded products.</w:t>
        <w:br/>
        <w:t>4. Search barcode `8900000010016`.</w:t>
        <w:br/>
        <w:t>5. POS sells one bottle.</w:t>
        <w:br/>
        <w:t>6. Inventory decreases by one.</w:t>
        <w:br/>
        <w:t>7. Sale appears in Sales.</w:t>
        <w:br/>
        <w:t>8. Receive a purchase.</w:t>
        <w:br/>
        <w:t>9. Inventory increases.</w:t>
        <w:br/>
        <w:t>10. Add a new product.</w:t>
        <w:br/>
        <w:t>11. Refresh browser; product remains.</w:t>
        <w:br/>
        <w:t>12. Create Manager/Cashier in Users.</w:t>
        <w:br/>
        <w:t>13. Login as Cashier; restricted menus are hidden.</w:t>
        <w:br/>
        <w:t>14. Disable shop using `shops.access_enabled=false`; app shows subscription blocked.</w:t>
        <w:br/>
        <w:t>15. Re-enable shop.</w:t>
        <w:br/>
        <w:t>16. `npm run build` passes.</w:t>
        <w:br/>
        <w:t>17. Azure static URL opens from another device.</w:t>
        <w:br/>
        <w:t>EOF</w:t>
        <w:br/>
        <w:br/>
        <w:t># ------------------------------------------------------------</w:t>
        <w:br/>
        <w:t># 17. Production build</w:t>
        <w:br/>
        <w:t># ------------------------------------------------------------</w:t>
        <w:br/>
        <w:t>echo</w:t>
        <w:br/>
        <w:t>echo "Running production build..."</w:t>
        <w:br/>
        <w:t>npm run build</w:t>
        <w:br/>
        <w:br/>
        <w:t>cp dist/index.html dist/404.html</w:t>
        <w:br/>
        <w:br/>
        <w:t># ------------------------------------------------------------</w:t>
        <w:br/>
        <w:t># 18. Git</w:t>
        <w:br/>
        <w:t># ------------------------------------------------------------</w:t>
        <w:br/>
        <w:t>git add .</w:t>
        <w:br/>
        <w:t>if git diff --cached --quiet; then</w:t>
        <w:br/>
        <w:t xml:space="preserve">  echo "No new Git changes."</w:t>
        <w:br/>
        <w:t>else</w:t>
        <w:br/>
        <w:t xml:space="preserve">  git commit -m "Chapter 15 - Supabase live data roles and cloud-ready POS"</w:t>
        <w:br/>
        <w:t xml:space="preserve">  git push</w:t>
        <w:br/>
        <w:t>fi</w:t>
        <w:br/>
        <w:br/>
        <w:t># ------------------------------------------------------------</w:t>
        <w:br/>
        <w:t># 19. Azure Blob deployment</w:t>
        <w:br/>
        <w:t># ------------------------------------------------------------</w:t>
        <w:br/>
        <w:t>echo</w:t>
        <w:br/>
        <w:t>echo "============================================================"</w:t>
        <w:br/>
        <w:t>echo "APP FINALIZATION PASSED"</w:t>
        <w:br/>
        <w:t>echo "Attempting Azure Blob deployment..."</w:t>
        <w:br/>
        <w:t>echo "============================================================"</w:t>
        <w:br/>
        <w:br/>
        <w:t>if command -v az &gt;/dev/null 2&gt;&amp;1; then</w:t>
        <w:br/>
        <w:t xml:space="preserve">  if ! az account show &gt;/dev/null 2&gt;&amp;1; then</w:t>
        <w:br/>
        <w:t xml:space="preserve">    az login</w:t>
        <w:br/>
        <w:t xml:space="preserve">  fi</w:t>
        <w:br/>
        <w:br/>
        <w:t xml:space="preserve">  az account set --subscription "Azure subscription 1"</w:t>
        <w:br/>
        <w:br/>
        <w:t xml:space="preserve">  az storage account show \</w:t>
      </w:r>
    </w:p>
    <w:p>
      <w:pPr>
        <w:pStyle w:val="CodeBlock"/>
        <w:keepLines w:val="0"/>
      </w:pPr>
      <w:r>
        <w:t xml:space="preserve">    --name wineshoppos \</w:t>
        <w:br/>
        <w:t xml:space="preserve">    --resource-group wineshopPOS \</w:t>
        <w:br/>
        <w:t xml:space="preserve">    --output none</w:t>
        <w:br/>
        <w:br/>
        <w:t xml:space="preserve">  az storage blob service-properties update \</w:t>
        <w:br/>
        <w:t xml:space="preserve">    --account-name wineshoppos \</w:t>
        <w:br/>
        <w:t xml:space="preserve">    --static-website true \</w:t>
        <w:br/>
        <w:t xml:space="preserve">    --index-document index.html \</w:t>
        <w:br/>
        <w:t xml:space="preserve">    --404-document 404.html \</w:t>
        <w:br/>
        <w:t xml:space="preserve">    --auth-mode key \</w:t>
        <w:br/>
        <w:t xml:space="preserve">    --output none</w:t>
        <w:br/>
        <w:br/>
        <w:t xml:space="preserve">  az storage blob upload-batch \</w:t>
        <w:br/>
        <w:t xml:space="preserve">    --account-name wineshoppos \</w:t>
        <w:br/>
        <w:t xml:space="preserve">    --destination '$web' \</w:t>
        <w:br/>
        <w:t xml:space="preserve">    --source dist \</w:t>
        <w:br/>
        <w:t xml:space="preserve">    --overwrite true \</w:t>
        <w:br/>
        <w:t xml:space="preserve">    --auth-mode key \</w:t>
        <w:br/>
        <w:t xml:space="preserve">    --output none</w:t>
        <w:br/>
        <w:br/>
        <w:t xml:space="preserve">  WEBSITE_URL="$(az storage account show \</w:t>
        <w:br/>
        <w:t xml:space="preserve">    --name wineshoppos \</w:t>
        <w:br/>
        <w:t xml:space="preserve">    --resource-group wineshopPOS \</w:t>
        <w:br/>
        <w:t xml:space="preserve">    --query 'primaryEndpoints.web' \</w:t>
        <w:br/>
        <w:t xml:space="preserve">    --output tsv)"</w:t>
        <w:br/>
        <w:br/>
        <w:t xml:space="preserve">  echo</w:t>
        <w:br/>
        <w:t xml:space="preserve">  echo "============================================================"</w:t>
        <w:br/>
        <w:t xml:space="preserve">  echo "SUCCESS - WineShopPOS is live"</w:t>
        <w:br/>
        <w:t xml:space="preserve">  echo "$WEBSITE_URL"</w:t>
        <w:br/>
        <w:t xml:space="preserve">  echo "============================================================"</w:t>
        <w:br/>
        <w:t>else</w:t>
        <w:br/>
        <w:t xml:space="preserve">  echo</w:t>
        <w:br/>
        <w:t xml:space="preserve">  echo "Azure CLI is not installed, so everything except the final upload is complete."</w:t>
        <w:br/>
        <w:t xml:space="preserve">  echo "Install Azure CLI, reopen Git Bash, then run:"</w:t>
        <w:br/>
        <w:t xml:space="preserve">  echo</w:t>
        <w:br/>
        <w:t xml:space="preserve">  echo "  bash deploy_azure_blob.sh"</w:t>
        <w:br/>
        <w:t xml:space="preserve">  echo</w:t>
        <w:br/>
        <w:t xml:space="preserve">  echo "Your existing deploy_azure_blob.sh will upload dist/ to Azure."</w:t>
        <w:br/>
        <w:t>fi</w:t>
      </w:r>
    </w:p>
    <w:p>
      <w:r>
        <w:br w:type="page"/>
      </w:r>
    </w:p>
    <w:p>
      <w:pPr>
        <w:pStyle w:val="Heading2"/>
      </w:pPr>
      <w:r>
        <w:t>A.8 Final Git documentation script</w:t>
      </w:r>
    </w:p>
    <w:p>
      <w:r>
        <w:t>Source artifact: finalize_git_documentation.sh</w:t>
      </w:r>
    </w:p>
    <w:p>
      <w:pPr>
        <w:pStyle w:val="CodeBlock"/>
        <w:keepLines w:val="0"/>
      </w:pPr>
      <w:r>
        <w:t>#!/usr/bin/env bash</w:t>
        <w:br/>
        <w:t>set -euo pipefail</w:t>
        <w:br/>
        <w:br/>
        <w:t>cd /e/WineShopPOS</w:t>
        <w:br/>
        <w:t>mkdir -p docs/chapters supabase/seed</w:t>
        <w:br/>
        <w:br/>
        <w:t>cat &gt; docs/chapters/01-foundation.md &lt;&lt;'EOF'</w:t>
        <w:br/>
        <w:t># Chapter 1 — Project Foundation</w:t>
        <w:br/>
        <w:t>- React + Vite project created.</w:t>
        <w:br/>
        <w:t>- Git initialized and connected to GitHub.</w:t>
        <w:br/>
        <w:t>- Main branch: `main`.</w:t>
        <w:br/>
        <w:t>- Local path: `/e/WineShopPOS`.</w:t>
        <w:br/>
        <w:t>- Development server: `npm run dev`.</w:t>
        <w:br/>
        <w:t>EOF</w:t>
        <w:br/>
        <w:br/>
        <w:t>cat &gt; docs/chapters/02-ui-shell.md &lt;&lt;'EOF'</w:t>
        <w:br/>
        <w:t># Chapter 2 — UI Shell</w:t>
        <w:br/>
        <w:t>- Sidebar navigation added.</w:t>
        <w:br/>
        <w:t>- Dashboard, POS, Products, Inventory, Purchases, Sales, Reports, Settings pages created.</w:t>
        <w:br/>
        <w:t>- Responsive application layout established.</w:t>
        <w:br/>
        <w:t>EOF</w:t>
        <w:br/>
        <w:br/>
        <w:t>cat &gt; docs/chapters/03-product-master.md &lt;&lt;'EOF'</w:t>
        <w:br/>
        <w:t># Chapter 3 — Dummy Product Master</w:t>
        <w:br/>
        <w:t>- Initial development product catalog created.</w:t>
        <w:br/>
        <w:t>- Around 50 Indian-market liquor products seeded.</w:t>
        <w:br/>
        <w:t>- Test barcode: `8900000010016` = Kingfisher Strong 650ml.</w:t>
        <w:br/>
        <w:t>EOF</w:t>
        <w:br/>
        <w:br/>
        <w:t>cat &gt; docs/chapters/04-pos.md &lt;&lt;'EOF'</w:t>
        <w:br/>
        <w:t># Chapter 4 — POS Billing</w:t>
        <w:br/>
        <w:t>- Barcode/manual product search.</w:t>
        <w:br/>
        <w:t>- Cart quantity controls.</w:t>
        <w:br/>
        <w:t>- Cash/UPI/Card payment support.</w:t>
        <w:br/>
        <w:t>- Stock validation before sale.</w:t>
        <w:br/>
        <w:t>EOF</w:t>
        <w:br/>
        <w:br/>
        <w:t>cat &gt; docs/chapters/05-barcode-scanner.md &lt;&lt;'EOF'</w:t>
        <w:br/>
        <w:t># Chapter 5 — Barcode Scanner</w:t>
        <w:br/>
        <w:t>- USB/Bluetooth scanner treated as keyboard input.</w:t>
        <w:br/>
        <w:t>- Scanner sends barcode text followed by Enter.</w:t>
        <w:br/>
        <w:t>- Barcode input remains focused for billing.</w:t>
        <w:br/>
        <w:t>EOF</w:t>
        <w:br/>
        <w:br/>
        <w:t>cat &gt; docs/chapters/06-local-inventory.md &lt;&lt;'EOF'</w:t>
        <w:br/>
        <w:t># Chapter 6 — Local Inventory Engine</w:t>
        <w:br/>
        <w:t>- Initial MVP used LocalStorage for products, stock and sales.</w:t>
        <w:br/>
        <w:t>- Stock reduced after sales.</w:t>
        <w:br/>
        <w:t>- Refresh preserved local state.</w:t>
        <w:br/>
        <w:t>- This local architecture was later replaced by Supabase cloud storage.</w:t>
        <w:br/>
        <w:t>EOF</w:t>
        <w:br/>
        <w:br/>
        <w:t>cat &gt; docs/chapters/07-receive-stock.md &lt;&lt;'EOF'</w:t>
        <w:br/>
        <w:t># Chapter 7 — Receive Stock</w:t>
        <w:br/>
        <w:t>- Supplier invoice entry.</w:t>
      </w:r>
    </w:p>
    <w:p>
      <w:pPr>
        <w:pStyle w:val="CodeBlock"/>
        <w:keepLines w:val="0"/>
      </w:pPr>
      <w:r>
        <w:t>- Case + loose bottle handling.</w:t>
        <w:br/>
        <w:t>- Total bottles = cases × bottles-per-case + loose bottles.</w:t>
        <w:br/>
        <w:t>- Purchase history created.</w:t>
        <w:br/>
        <w:t>- Duplicate invoice validation added.</w:t>
        <w:br/>
        <w:t>EOF</w:t>
        <w:br/>
        <w:br/>
        <w:t>cat &gt; docs/chapters/13-azure-blob-hosting.md &lt;&lt;'EOF'</w:t>
        <w:br/>
        <w:t># Chapter 13 — Azure Blob Static Hosting</w:t>
        <w:br/>
        <w:br/>
        <w:t>Status: LIVE</w:t>
        <w:br/>
        <w:br/>
        <w:t>Azure:</w:t>
        <w:br/>
        <w:t>- Subscription: Azure subscription 1</w:t>
        <w:br/>
        <w:t>- Resource group: `wineshopPOS`</w:t>
        <w:br/>
        <w:t>- Storage account: `wineshoppos`</w:t>
        <w:br/>
        <w:t>- Region: Central India</w:t>
        <w:br/>
        <w:t>- Performance: Standard</w:t>
        <w:br/>
        <w:t>- Replication: LRS</w:t>
        <w:br/>
        <w:br/>
        <w:t>Deployment:</w:t>
        <w:br/>
        <w:t>- Vite production build outputs to `dist/`.</w:t>
        <w:br/>
        <w:t>- `HashRouter` is used for static SPA routing.</w:t>
        <w:br/>
        <w:t>- Build files are uploaded to Azure Storage `$web`.</w:t>
        <w:br/>
        <w:br/>
        <w:t>Current website:</w:t>
        <w:br/>
        <w:t>`https://wineshoppos.z29.web.core.windows.net/`</w:t>
        <w:br/>
        <w:br/>
        <w:t>Deployment script:</w:t>
        <w:br/>
        <w:t>`deploy_azure_blob.sh`</w:t>
        <w:br/>
        <w:t>EOF</w:t>
        <w:br/>
        <w:br/>
        <w:t>if [ -f "WineShopPOS_Supabase_Seed.sql" ]; then</w:t>
        <w:br/>
        <w:t xml:space="preserve">  cp WineShopPOS_Supabase_Seed.sql supabase/seed/demo_shop_seed.sql</w:t>
        <w:br/>
        <w:t>elif [ -f "WineShopPOS_Supabase_Seed.sql.txt" ]; then</w:t>
        <w:br/>
        <w:t xml:space="preserve">  cp WineShopPOS_Supabase_Seed.sql.txt supabase/seed/demo_shop_seed.sql</w:t>
        <w:br/>
        <w:t>else</w:t>
        <w:br/>
        <w:t xml:space="preserve">  cat &gt; supabase/seed/README.md &lt;&lt;'EOF'</w:t>
        <w:br/>
        <w:t># Supabase Seed Data</w:t>
        <w:br/>
        <w:br/>
        <w:t>The initial Demo Wine Shop seed was executed manually in Supabase SQL Editor.</w:t>
        <w:br/>
        <w:br/>
        <w:t>It created:</w:t>
        <w:br/>
        <w:t>- categories</w:t>
        <w:br/>
        <w:t>- demo supplier</w:t>
        <w:br/>
        <w:t>- ~50 Indian-market products</w:t>
        <w:br/>
        <w:t>- opening inventory</w:t>
        <w:br/>
        <w:t>- opening stock movements</w:t>
        <w:br/>
        <w:br/>
        <w:t>Test barcode:</w:t>
        <w:br/>
        <w:t>`8900000010016` — Kingfisher Strong 650ml</w:t>
        <w:br/>
        <w:br/>
        <w:t>If the original `WineShopPOS_Supabase_Seed.sql` file is available locally, copy it here as:</w:t>
        <w:br/>
        <w:br/>
        <w:t>`supabase/seed/demo_shop_seed.sql`</w:t>
        <w:br/>
        <w:t>EOF</w:t>
      </w:r>
    </w:p>
    <w:p>
      <w:pPr>
        <w:pStyle w:val="CodeBlock"/>
        <w:keepLines w:val="0"/>
      </w:pPr>
      <w:r>
        <w:t>fi</w:t>
        <w:br/>
        <w:br/>
        <w:t>cat &gt; docs/README.md &lt;&lt;'EOF'</w:t>
        <w:br/>
        <w:t># WineShopPOS Documentation</w:t>
        <w:br/>
        <w:br/>
        <w:t>## Completed Chapters</w:t>
        <w:br/>
        <w:br/>
        <w:t>1. Project Foundation</w:t>
        <w:br/>
        <w:t>2. UI Shell</w:t>
        <w:br/>
        <w:t>3. Product Master</w:t>
        <w:br/>
        <w:t>4. POS Billing</w:t>
        <w:br/>
        <w:t>5. Barcode Scanner Integration</w:t>
        <w:br/>
        <w:t>6. Local Inventory Engine</w:t>
        <w:br/>
        <w:t>7. Receive Stock</w:t>
        <w:br/>
        <w:t>8. Persistent Product Master</w:t>
        <w:br/>
        <w:t>9. Payments &amp; Sales</w:t>
        <w:br/>
        <w:t>10. Dashboard</w:t>
        <w:br/>
        <w:t>11. Reports</w:t>
        <w:br/>
        <w:t>12. Backup</w:t>
        <w:br/>
        <w:t>13. Azure Blob Static Hosting</w:t>
        <w:br/>
        <w:t>14. Authentication, Multi-Shop Roles &amp; Users</w:t>
        <w:br/>
        <w:t>15. Supabase Live Data Integration</w:t>
        <w:br/>
        <w:br/>
        <w:t>## Current Architecture</w:t>
        <w:br/>
        <w:br/>
        <w:t>Barcode Scanner</w:t>
        <w:br/>
        <w:t>→ React/Vite static frontend</w:t>
        <w:br/>
        <w:t>→ Supabase Auth</w:t>
        <w:br/>
        <w:t>→ Supabase PostgreSQL + RLS + RPCs</w:t>
        <w:br/>
        <w:t>→ Azure Blob Static Website</w:t>
        <w:br/>
        <w:br/>
        <w:t>## Roles</w:t>
        <w:br/>
        <w:br/>
        <w:t>- Platform Owner: controls shop ADMIN + subscription/kill switch</w:t>
        <w:br/>
        <w:t>- ADMIN: shop administration + Manager/Cashier creation</w:t>
        <w:br/>
        <w:t>- MANAGER: inventory/products/purchases/reports/POS</w:t>
        <w:br/>
        <w:t>- CASHIER: POS-focused access</w:t>
        <w:br/>
        <w:br/>
        <w:t>## Cloud Source of Truth</w:t>
        <w:br/>
        <w:br/>
        <w:t>Supabase is now the live source of truth for:</w:t>
        <w:br/>
        <w:t>- products</w:t>
        <w:br/>
        <w:t>- inventory</w:t>
        <w:br/>
        <w:t>- purchases</w:t>
        <w:br/>
        <w:t>- sales</w:t>
        <w:br/>
        <w:t>- payments</w:t>
        <w:br/>
        <w:t>- stock movements</w:t>
        <w:br/>
        <w:t>- users/roles</w:t>
        <w:br/>
        <w:br/>
        <w:t>## Production URL</w:t>
        <w:br/>
        <w:br/>
        <w:t>`https://wineshoppos.z29.web.core.windows.net/`</w:t>
        <w:br/>
        <w:br/>
        <w:t>## Future Enhancements</w:t>
        <w:br/>
      </w:r>
    </w:p>
    <w:p>
      <w:pPr>
        <w:pStyle w:val="CodeBlock"/>
        <w:keepLines w:val="0"/>
      </w:pPr>
      <w:r>
        <w:t>- Azure AI Document Intelligence invoice OCR</w:t>
        <w:br/>
        <w:t>- 80mm receipt printer integration</w:t>
        <w:br/>
        <w:t>- returns/refunds</w:t>
        <w:br/>
        <w:t>- advanced tax/excise compliance</w:t>
        <w:br/>
        <w:t>- custom domain</w:t>
        <w:br/>
        <w:t>EOF</w:t>
        <w:br/>
        <w:br/>
        <w:t>git add \</w:t>
        <w:br/>
        <w:t xml:space="preserve">  docs \</w:t>
        <w:br/>
        <w:t xml:space="preserve">  supabase_multi_shop_schema.sql \</w:t>
        <w:br/>
        <w:t xml:space="preserve">  supabase/functions/manage-shop-users/index.ts \</w:t>
        <w:br/>
        <w:t xml:space="preserve">  supabase/seed \</w:t>
        <w:br/>
        <w:t xml:space="preserve">  deploy_azure_blob.sh \</w:t>
        <w:br/>
        <w:t xml:space="preserve">  finalize_wineshoppos.sh</w:t>
        <w:br/>
        <w:br/>
        <w:t>git status --short</w:t>
        <w:br/>
        <w:br/>
        <w:t>if git diff --cached --quiet; then</w:t>
        <w:br/>
        <w:t xml:space="preserve">  echo "No documentation changes to commit."</w:t>
        <w:br/>
        <w:t>else</w:t>
        <w:br/>
        <w:t xml:space="preserve">  git commit -m "Docs - Complete WineShopPOS chapters SQL and Supabase documentation"</w:t>
        <w:br/>
        <w:t xml:space="preserve">  git push</w:t>
        <w:br/>
        <w:t>fi</w:t>
        <w:br/>
        <w:br/>
        <w:t>echo</w:t>
        <w:br/>
        <w:t>echo "DOCUMENTATION FINALIZED"</w:t>
        <w:br/>
        <w:t>echo</w:t>
        <w:br/>
        <w:t>echo "Tracked SQL:"</w:t>
        <w:br/>
        <w:t>git ls-files | grep -E '\.sql$' || true</w:t>
        <w:br/>
        <w:t>echo</w:t>
        <w:br/>
        <w:t>echo "Tracked Supabase function:"</w:t>
        <w:br/>
        <w:t>git ls-files supabase/functions || true</w:t>
        <w:br/>
        <w:t>echo</w:t>
        <w:br/>
        <w:t>echo "Documentation:"</w:t>
        <w:br/>
        <w:t>git ls-files docs</w:t>
      </w:r>
    </w:p>
    <w:sectPr w:rsidR="00FC693F" w:rsidRPr="0006063C" w:rsidSect="00034616">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646464"/>
        <w:sz w:val="16"/>
      </w:rP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646464"/>
        <w:sz w:val="16"/>
      </w:rPr>
      <w:t>WineShopPOS Developer Handbook</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2F5597"/>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3F3F3F"/>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Block"/>
    <w:pPr>
      <w:spacing w:before="0" w:after="0" w:line="228" w:lineRule="auto"/>
      <w:shd w:fill="F3F4F6"/>
      <w:ind w:left="120" w:right="120"/>
    </w:pPr>
    <w:rPr>
      <w:rFonts w:ascii="DejaVu Sans Mono" w:hAnsi="DejaVu Sans Mono"/>
      <w:sz w:val="1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